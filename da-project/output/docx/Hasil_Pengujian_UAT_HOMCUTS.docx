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pBdr>
          <w:bottom w:val="nil"/>
        </w:pBdr>
        <w:spacing w:before="1280" w:after="240"/>
        <w:contextualSpacing/>
        <w:jc w:val="center"/>
        <w:rPr/>
      </w:pPr>
      <w:r>
        <w:rPr>
          <w:rFonts w:eastAsia="Times New Roman" w:ascii="Times New Roman" w:hAnsi="Times New Roman"/>
          <w:b/>
          <w:color w:val="000000"/>
          <w:sz w:val="36"/>
        </w:rPr>
        <w:t>HASIL PENGUJIAN</w:t>
        <w:br/>
        <w:t>USER ACCEPTANCE TESTING (UAT)</w:t>
      </w:r>
    </w:p>
    <w:p>
      <w:pPr>
        <w:pStyle w:val="Normal"/>
        <w:spacing w:before="0" w:after="760"/>
        <w:jc w:val="center"/>
        <w:rPr/>
      </w:pPr>
      <w:r>
        <w:rPr>
          <w:rFonts w:eastAsia="Times New Roman"/>
          <w:b/>
          <w:sz w:val="28"/>
        </w:rPr>
        <w:t>Sistem Informasi Manajemen Barbershop HOMCUTS</w:t>
      </w:r>
    </w:p>
    <w:tbl>
      <w:tblPr>
        <w:tblW w:w="8958" w:type="dxa"/>
        <w:jc w:val="center"/>
        <w:tblInd w:w="0" w:type="dxa"/>
        <w:tblLayout w:type="fixed"/>
        <w:tblCellMar>
          <w:top w:w="110" w:type="dxa"/>
          <w:start w:w="120" w:type="dxa"/>
          <w:bottom w:w="110" w:type="dxa"/>
          <w:end w:w="120" w:type="dxa"/>
        </w:tblCellMar>
        <w:tblLook w:noHBand="0" w:noVBand="1" w:firstColumn="1" w:lastRow="0" w:lastColumn="0" w:firstRow="1" w:val="04a0"/>
      </w:tblPr>
      <w:tblGrid>
        <w:gridCol w:w="4479"/>
        <w:gridCol w:w="4479"/>
      </w:tblGrid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/>
                <w:color w:val="000000"/>
                <w:sz w:val="20"/>
              </w:rPr>
              <w:t>Nama peneliti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20"/>
              </w:rPr>
              <w:t>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/>
                <w:color w:val="000000"/>
                <w:sz w:val="20"/>
              </w:rPr>
              <w:t>Program studi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20"/>
              </w:rPr>
              <w:t>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/>
                <w:color w:val="000000"/>
                <w:sz w:val="20"/>
              </w:rPr>
              <w:t>Tanggal pengujian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20"/>
              </w:rPr>
              <w:t>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/>
                <w:color w:val="000000"/>
                <w:sz w:val="20"/>
              </w:rPr>
              <w:t>Lokasi pengujian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20"/>
              </w:rPr>
              <w:t>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/>
                <w:color w:val="000000"/>
                <w:sz w:val="20"/>
              </w:rPr>
              <w:t>Versi sistem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20"/>
              </w:rPr>
              <w:t>................................................................................................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auto" w:line="360" w:before="0" w:after="80"/>
        <w:jc w:val="both"/>
        <w:rPr/>
      </w:pPr>
      <w:r>
        <w:rPr>
          <w:rFonts w:eastAsia="Times New Roman"/>
          <w:b w:val="false"/>
          <w:sz w:val="22"/>
        </w:rPr>
        <w:t>Dokumen ini digunakan untuk mencatat hasil UAT yang benar-benar dilakukan oleh pengguna. Kolom hasil, keputusan, identitas, tanggal, dan tanda tangan sengaja dikosongkan agar diisi berdasarkan pelaksanaan pengujian, bukan berdasarkan asumsi peneliti.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00"/>
        <w:rPr/>
      </w:pPr>
      <w:r>
        <w:rPr>
          <w:rFonts w:eastAsia="Times New Roman" w:ascii="Times New Roman" w:hAnsi="Times New Roman"/>
          <w:b/>
          <w:color w:val="000000"/>
          <w:sz w:val="28"/>
        </w:rPr>
        <w:t>1. Petunjuk Penggunaan Dokumen</w:t>
      </w:r>
    </w:p>
    <w:p>
      <w:pPr>
        <w:pStyle w:val="Normal"/>
        <w:spacing w:lineRule="auto" w:line="360" w:before="0" w:after="80"/>
        <w:jc w:val="both"/>
        <w:rPr/>
      </w:pPr>
      <w:r>
        <w:rPr>
          <w:rFonts w:eastAsia="Times New Roman"/>
          <w:b w:val="false"/>
          <w:sz w:val="22"/>
        </w:rPr>
        <w:t>UAT dilaksanakan setelah skenario black-box utama dinyatakan lulus. Peserta menjalankan tugas sesuai perannya tanpa diarahkan langkah demi langkah. Fasilitator hanya menyiapkan perangkat, akun, data uji, dan menjelaskan tujuan umum pengujian.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42" w:start="369"/>
        <w:contextualSpacing/>
        <w:rPr/>
      </w:pPr>
      <w:r>
        <w:rPr>
          <w:rFonts w:eastAsia="Times New Roman"/>
          <w:sz w:val="22"/>
        </w:rPr>
        <w:t>Gunakan kode P-01, P-02, dan seterusnya untuk menjaga konsistensi identitas peserta pada seluruh lembar.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42" w:start="369"/>
        <w:contextualSpacing/>
        <w:rPr/>
      </w:pPr>
      <w:r>
        <w:rPr>
          <w:rFonts w:eastAsia="Times New Roman"/>
          <w:sz w:val="22"/>
        </w:rPr>
        <w:t>Isi hasil aktual berdasarkan hal yang benar-benar dilihat atau dialami peserta.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42" w:start="369"/>
        <w:contextualSpacing/>
        <w:rPr/>
      </w:pPr>
      <w:r>
        <w:rPr>
          <w:rFonts w:eastAsia="Times New Roman"/>
          <w:sz w:val="22"/>
        </w:rPr>
        <w:t>Centang satu keputusan pada setiap skenario: Diterima atau Tidak diterima.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42" w:start="369"/>
        <w:contextualSpacing/>
        <w:rPr/>
      </w:pPr>
      <w:r>
        <w:rPr>
          <w:rFonts w:eastAsia="Times New Roman"/>
          <w:sz w:val="22"/>
        </w:rPr>
        <w:t>Catat kendala, saran, atau penyimpangan alur pada kolom catatan dan cantumkan kode buktinya.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42" w:start="369"/>
        <w:contextualSpacing/>
        <w:rPr/>
      </w:pPr>
      <w:r>
        <w:rPr>
          <w:rFonts w:eastAsia="Times New Roman"/>
          <w:sz w:val="22"/>
        </w:rPr>
        <w:t>Skenario bertanda bintang (*) adalah skenario kritis dan seluruhnya harus memperoleh keputusan Diterima.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42" w:start="369"/>
        <w:contextualSpacing/>
        <w:rPr/>
      </w:pPr>
      <w:r>
        <w:rPr>
          <w:rFonts w:eastAsia="Times New Roman"/>
          <w:sz w:val="22"/>
        </w:rPr>
        <w:t>Jika ada skenario yang Tidak diterima, lakukan perbaikan lalu dokumentasikan pengujian ulang.</w:t>
      </w:r>
    </w:p>
    <w:p>
      <w:pPr>
        <w:pStyle w:val="Heading1"/>
        <w:keepNext w:val="true"/>
        <w:spacing w:before="160" w:after="100"/>
        <w:rPr/>
      </w:pPr>
      <w:r>
        <w:rPr>
          <w:rFonts w:eastAsia="Times New Roman" w:ascii="Times New Roman" w:hAnsi="Times New Roman"/>
          <w:b/>
          <w:color w:val="000000"/>
          <w:sz w:val="28"/>
        </w:rPr>
        <w:t>2. Identitas Peserta UAT</w:t>
      </w:r>
    </w:p>
    <w:p>
      <w:pPr>
        <w:pStyle w:val="Normal"/>
        <w:spacing w:lineRule="auto" w:line="360" w:before="0" w:after="80"/>
        <w:jc w:val="both"/>
        <w:rPr/>
      </w:pPr>
      <w:r>
        <w:rPr>
          <w:rFonts w:eastAsia="Times New Roman"/>
          <w:b w:val="false"/>
          <w:sz w:val="22"/>
        </w:rPr>
        <w:t>Peserta dipilih secara purposive agar mewakili pengguna sistem, yaitu pihak Homcuts (pemilik/Admin/Kasir) dan pelanggan. Tambahkan baris apabila jumlah peserta lebih dari tiga orang.</w:t>
      </w:r>
    </w:p>
    <w:p>
      <w:pPr>
        <w:pStyle w:val="Normal"/>
        <w:keepNext w:val="true"/>
        <w:spacing w:before="80" w:after="100"/>
        <w:jc w:val="center"/>
        <w:rPr/>
      </w:pPr>
      <w:r>
        <w:rPr>
          <w:rFonts w:eastAsia="Times New Roman"/>
          <w:b/>
          <w:sz w:val="20"/>
        </w:rPr>
        <w:t>Tabel 1. Identitas Peserta UAT</w:t>
      </w:r>
    </w:p>
    <w:tbl>
      <w:tblPr>
        <w:tblW w:w="8958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noHBand="0" w:noVBand="1" w:firstColumn="1" w:lastRow="0" w:lastColumn="0" w:firstRow="1" w:val="04a0"/>
      </w:tblPr>
      <w:tblGrid>
        <w:gridCol w:w="1493"/>
        <w:gridCol w:w="1492"/>
        <w:gridCol w:w="1494"/>
        <w:gridCol w:w="1493"/>
        <w:gridCol w:w="1492"/>
        <w:gridCol w:w="1494"/>
      </w:tblGrid>
      <w:tr>
        <w:trPr>
          <w:tblHeader w:val="true"/>
        </w:trPr>
        <w:tc>
          <w:tcPr>
            <w:tcW w:w="149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8"/>
              </w:rPr>
              <w:t>Kode</w:t>
            </w:r>
          </w:p>
        </w:tc>
        <w:tc>
          <w:tcPr>
            <w:tcW w:w="149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8"/>
              </w:rPr>
              <w:t>Nama peserta</w:t>
            </w:r>
          </w:p>
        </w:tc>
        <w:tc>
          <w:tcPr>
            <w:tcW w:w="149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8"/>
              </w:rPr>
              <w:t>Peran</w:t>
            </w:r>
          </w:p>
        </w:tc>
        <w:tc>
          <w:tcPr>
            <w:tcW w:w="149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8"/>
              </w:rPr>
              <w:t>Tanggal</w:t>
            </w:r>
          </w:p>
        </w:tc>
        <w:tc>
          <w:tcPr>
            <w:tcW w:w="149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8"/>
              </w:rPr>
              <w:t>No. HP (opsional)</w:t>
            </w:r>
          </w:p>
        </w:tc>
        <w:tc>
          <w:tcPr>
            <w:tcW w:w="149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8"/>
              </w:rPr>
              <w:t>Paraf</w:t>
            </w:r>
          </w:p>
        </w:tc>
      </w:tr>
      <w:tr>
        <w:trPr>
          <w:cantSplit/>
        </w:trPr>
        <w:tc>
          <w:tcPr>
            <w:tcW w:w="149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P-01</w:t>
            </w:r>
          </w:p>
        </w:tc>
        <w:tc>
          <w:tcPr>
            <w:tcW w:w="149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br/>
            </w:r>
          </w:p>
        </w:tc>
        <w:tc>
          <w:tcPr>
            <w:tcW w:w="149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Pemilik/Admin/Kasir</w:t>
            </w:r>
          </w:p>
        </w:tc>
        <w:tc>
          <w:tcPr>
            <w:tcW w:w="149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br/>
            </w:r>
          </w:p>
        </w:tc>
        <w:tc>
          <w:tcPr>
            <w:tcW w:w="149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br/>
            </w:r>
          </w:p>
        </w:tc>
        <w:tc>
          <w:tcPr>
            <w:tcW w:w="149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br/>
            </w:r>
          </w:p>
        </w:tc>
      </w:tr>
      <w:tr>
        <w:trPr>
          <w:cantSplit/>
        </w:trPr>
        <w:tc>
          <w:tcPr>
            <w:tcW w:w="149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P-02</w:t>
            </w:r>
          </w:p>
        </w:tc>
        <w:tc>
          <w:tcPr>
            <w:tcW w:w="149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br/>
            </w:r>
          </w:p>
        </w:tc>
        <w:tc>
          <w:tcPr>
            <w:tcW w:w="149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Pelanggan</w:t>
            </w:r>
          </w:p>
        </w:tc>
        <w:tc>
          <w:tcPr>
            <w:tcW w:w="149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br/>
            </w:r>
          </w:p>
        </w:tc>
        <w:tc>
          <w:tcPr>
            <w:tcW w:w="149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br/>
            </w:r>
          </w:p>
        </w:tc>
        <w:tc>
          <w:tcPr>
            <w:tcW w:w="149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br/>
            </w:r>
          </w:p>
        </w:tc>
      </w:tr>
      <w:tr>
        <w:trPr>
          <w:cantSplit/>
        </w:trPr>
        <w:tc>
          <w:tcPr>
            <w:tcW w:w="149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P-03</w:t>
            </w:r>
          </w:p>
        </w:tc>
        <w:tc>
          <w:tcPr>
            <w:tcW w:w="149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br/>
            </w:r>
          </w:p>
        </w:tc>
        <w:tc>
          <w:tcPr>
            <w:tcW w:w="149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Pelanggan</w:t>
            </w:r>
          </w:p>
        </w:tc>
        <w:tc>
          <w:tcPr>
            <w:tcW w:w="149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br/>
            </w:r>
          </w:p>
        </w:tc>
        <w:tc>
          <w:tcPr>
            <w:tcW w:w="149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br/>
            </w:r>
          </w:p>
        </w:tc>
        <w:tc>
          <w:tcPr>
            <w:tcW w:w="149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br/>
            </w:r>
          </w:p>
        </w:tc>
      </w:tr>
      <w:tr>
        <w:trPr>
          <w:cantSplit/>
        </w:trPr>
        <w:tc>
          <w:tcPr>
            <w:tcW w:w="149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P-04</w:t>
            </w:r>
          </w:p>
        </w:tc>
        <w:tc>
          <w:tcPr>
            <w:tcW w:w="149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br/>
            </w:r>
          </w:p>
        </w:tc>
        <w:tc>
          <w:tcPr>
            <w:tcW w:w="149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br/>
            </w:r>
          </w:p>
        </w:tc>
        <w:tc>
          <w:tcPr>
            <w:tcW w:w="149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br/>
            </w:r>
          </w:p>
        </w:tc>
        <w:tc>
          <w:tcPr>
            <w:tcW w:w="149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br/>
            </w:r>
          </w:p>
        </w:tc>
        <w:tc>
          <w:tcPr>
            <w:tcW w:w="149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br/>
            </w:r>
          </w:p>
        </w:tc>
      </w:tr>
    </w:tbl>
    <w:p>
      <w:pPr>
        <w:pStyle w:val="Heading1"/>
        <w:keepNext w:val="true"/>
        <w:spacing w:before="160" w:after="100"/>
        <w:rPr/>
      </w:pPr>
      <w:r>
        <w:rPr>
          <w:rFonts w:eastAsia="Times New Roman" w:ascii="Times New Roman" w:hAnsi="Times New Roman"/>
          <w:b/>
          <w:color w:val="000000"/>
          <w:sz w:val="28"/>
        </w:rPr>
        <w:t>3. Ketentuan Penerimaan</w:t>
      </w:r>
    </w:p>
    <w:p>
      <w:pPr>
        <w:pStyle w:val="Normal"/>
        <w:spacing w:lineRule="auto" w:line="360" w:before="0" w:after="80"/>
        <w:jc w:val="both"/>
        <w:rPr/>
      </w:pPr>
      <w:r>
        <w:rPr>
          <w:rFonts w:eastAsia="Times New Roman"/>
          <w:b w:val="false"/>
          <w:sz w:val="22"/>
        </w:rPr>
        <w:t>Sistem dinyatakan diterima apabila memenuhi dua ketentuan berikut: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42" w:start="369"/>
        <w:contextualSpacing/>
        <w:rPr/>
      </w:pPr>
      <w:r>
        <w:rPr>
          <w:rFonts w:eastAsia="Times New Roman"/>
          <w:sz w:val="22"/>
        </w:rPr>
        <w:t>Seluruh skenario kritis nomor 2, 3, 4, 5, 6, 7, 8, dan 9 memperoleh keputusan Diterima.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42" w:start="369"/>
        <w:contextualSpacing/>
        <w:rPr/>
      </w:pPr>
      <w:r>
        <w:rPr>
          <w:rFonts w:eastAsia="Times New Roman"/>
          <w:sz w:val="22"/>
        </w:rPr>
        <w:t>Persentase penerimaan keseluruhan sekurang-kurangnya 80%.</w:t>
      </w:r>
    </w:p>
    <w:p>
      <w:pPr>
        <w:pStyle w:val="Normal"/>
        <w:spacing w:lineRule="auto" w:line="360" w:before="0" w:after="200"/>
        <w:jc w:val="both"/>
        <w:rPr/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531" w:right="1417" w:gutter="0" w:header="0" w:top="1417" w:footer="720" w:bottom="1417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Times New Roman"/>
          <w:b w:val="false"/>
          <w:sz w:val="22"/>
        </w:rPr>
        <w:t>Persentase penerimaan = (jumlah keputusan Diterima ÷ jumlah seluruh keputusan yang diberikan) × 100%. Keputusan yang belum diisi tidak dihitung sebagai Diterima.</w:t>
      </w:r>
    </w:p>
    <w:p>
      <w:pPr>
        <w:pStyle w:val="Heading1"/>
        <w:keepNext w:val="true"/>
        <w:spacing w:before="160" w:after="100"/>
        <w:rPr/>
      </w:pPr>
      <w:r>
        <w:rPr>
          <w:rFonts w:eastAsia="Times New Roman" w:ascii="Times New Roman" w:hAnsi="Times New Roman"/>
          <w:b/>
          <w:color w:val="000000"/>
          <w:sz w:val="28"/>
        </w:rPr>
        <w:t>4. Hasil Pengujian UAT</w:t>
      </w:r>
    </w:p>
    <w:p>
      <w:pPr>
        <w:pStyle w:val="Normal"/>
        <w:spacing w:lineRule="auto" w:line="360" w:before="0" w:after="60"/>
        <w:jc w:val="both"/>
        <w:rPr/>
      </w:pPr>
      <w:r>
        <w:rPr>
          <w:rFonts w:eastAsia="Times New Roman"/>
          <w:b w:val="false"/>
          <w:sz w:val="22"/>
        </w:rPr>
        <w:t>Isilah kolom hasil aktual, keputusan, dan bukti/catatan setelah peserta menyelesaikan tugas. Untuk pengujian dengan lebih dari satu peserta pada tugas yang sama, salin lembar ini atau tuliskan kode peserta yang memberikan keputusan.</w:t>
      </w:r>
    </w:p>
    <w:p>
      <w:pPr>
        <w:pStyle w:val="Normal"/>
        <w:keepNext w:val="true"/>
        <w:spacing w:before="80" w:after="100"/>
        <w:jc w:val="center"/>
        <w:rPr/>
      </w:pPr>
      <w:r>
        <w:rPr>
          <w:rFonts w:eastAsia="Times New Roman"/>
          <w:b/>
          <w:sz w:val="20"/>
        </w:rPr>
        <w:t>Tabel 2. Hasil Pengujian User Acceptance Testing</w:t>
      </w:r>
    </w:p>
    <w:tbl>
      <w:tblPr>
        <w:tblW w:w="15142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noHBand="0" w:noVBand="1" w:firstColumn="1" w:lastRow="0" w:lastColumn="0" w:firstRow="1" w:val="04a0"/>
      </w:tblPr>
      <w:tblGrid>
        <w:gridCol w:w="2163"/>
        <w:gridCol w:w="2163"/>
        <w:gridCol w:w="2163"/>
        <w:gridCol w:w="2163"/>
        <w:gridCol w:w="2163"/>
        <w:gridCol w:w="2163"/>
        <w:gridCol w:w="2164"/>
      </w:tblGrid>
      <w:tr>
        <w:trPr>
          <w:tblHeader w:val="true"/>
        </w:trPr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6"/>
              </w:rPr>
              <w:t>No.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6"/>
              </w:rPr>
              <w:t>Aktor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6"/>
              </w:rPr>
              <w:t>Tugas penerimaan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6"/>
              </w:rPr>
              <w:t>Kriteria penerimaan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6"/>
              </w:rPr>
              <w:t>Hasil aktual peserta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6"/>
              </w:rPr>
              <w:t>Keputusan</w:t>
            </w:r>
          </w:p>
        </w:tc>
        <w:tc>
          <w:tcPr>
            <w:tcW w:w="216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6"/>
              </w:rPr>
              <w:t>Bukti/ catatan</w:t>
            </w:r>
          </w:p>
        </w:tc>
      </w:tr>
      <w:tr>
        <w:trPr>
          <w:cantSplit/>
        </w:trPr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000000"/>
                <w:sz w:val="16"/>
              </w:rPr>
              <w:t>1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Pelanggan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Mencari informasi layanan, harga, capster, galeri, dan kontak.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Informasi yang dibutuhkan dapat ditemukan dan sesuai dengan data Homcuts.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................................................................</w:t>
              <w:br/>
              <w:t>................................................................</w:t>
              <w:br/>
              <w:t>................................................................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 xml:space="preserve">☐ </w:t>
            </w:r>
            <w:r>
              <w:rPr>
                <w:rFonts w:eastAsia="Times New Roman"/>
                <w:b w:val="false"/>
                <w:color w:val="000000"/>
                <w:sz w:val="16"/>
              </w:rPr>
              <w:t>Diterima</w:t>
              <w:br/>
              <w:br/>
              <w:t>☐ Tidak diterima</w:t>
            </w:r>
          </w:p>
        </w:tc>
        <w:tc>
          <w:tcPr>
            <w:tcW w:w="216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Kode bukti: UAT-01</w:t>
              <w:br/>
              <w:br/>
              <w:t>Catatan:</w:t>
              <w:br/>
              <w:t>........................</w:t>
            </w:r>
          </w:p>
        </w:tc>
      </w:tr>
      <w:tr>
        <w:trPr>
          <w:cantSplit/>
        </w:trPr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000000"/>
                <w:sz w:val="16"/>
              </w:rPr>
              <w:t>2*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Pelanggan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Membuat booking pada jadwal yang tersedia.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Kode transaksi, jadwal, capster, harga, dan nomor antrean tampil dengan benar.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................................................................</w:t>
              <w:br/>
              <w:t>................................................................</w:t>
              <w:br/>
              <w:t>................................................................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 xml:space="preserve">☐ </w:t>
            </w:r>
            <w:r>
              <w:rPr>
                <w:rFonts w:eastAsia="Times New Roman"/>
                <w:b w:val="false"/>
                <w:color w:val="000000"/>
                <w:sz w:val="16"/>
              </w:rPr>
              <w:t>Diterima</w:t>
              <w:br/>
              <w:br/>
              <w:t>☐ Tidak diterima</w:t>
            </w:r>
          </w:p>
        </w:tc>
        <w:tc>
          <w:tcPr>
            <w:tcW w:w="216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Kode bukti: UAT-02</w:t>
              <w:br/>
              <w:br/>
              <w:t>Catatan:</w:t>
              <w:br/>
              <w:t>........................</w:t>
            </w:r>
          </w:p>
        </w:tc>
      </w:tr>
      <w:tr>
        <w:trPr>
          <w:cantSplit/>
        </w:trPr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000000"/>
                <w:sz w:val="16"/>
              </w:rPr>
              <w:t>3*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Pelanggan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Mencoba memilih jadwal yang bertabrakan atau berada di luar jam operasional.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Sistem menolak pilihan dan menampilkan pesan yang dapat dipahami.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................................................................</w:t>
              <w:br/>
              <w:t>................................................................</w:t>
              <w:br/>
              <w:t>................................................................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 xml:space="preserve">☐ </w:t>
            </w:r>
            <w:r>
              <w:rPr>
                <w:rFonts w:eastAsia="Times New Roman"/>
                <w:b w:val="false"/>
                <w:color w:val="000000"/>
                <w:sz w:val="16"/>
              </w:rPr>
              <w:t>Diterima</w:t>
              <w:br/>
              <w:br/>
              <w:t>☐ Tidak diterima</w:t>
            </w:r>
          </w:p>
        </w:tc>
        <w:tc>
          <w:tcPr>
            <w:tcW w:w="216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Kode bukti: UAT-03</w:t>
              <w:br/>
              <w:br/>
              <w:t>Catatan:</w:t>
              <w:br/>
              <w:t>........................</w:t>
            </w:r>
          </w:p>
        </w:tc>
      </w:tr>
      <w:tr>
        <w:trPr>
          <w:cantSplit/>
        </w:trPr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000000"/>
                <w:sz w:val="16"/>
              </w:rPr>
              <w:t>4*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Pelanggan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Memesan produk melalui keranjang dan melanjutkan ke checkout.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Rincian pesanan, total pembayaran, dan petunjuk pembayaran tunai tampil dengan benar.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................................................................</w:t>
              <w:br/>
              <w:t>................................................................</w:t>
              <w:br/>
              <w:t>................................................................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 xml:space="preserve">☐ </w:t>
            </w:r>
            <w:r>
              <w:rPr>
                <w:rFonts w:eastAsia="Times New Roman"/>
                <w:b w:val="false"/>
                <w:color w:val="000000"/>
                <w:sz w:val="16"/>
              </w:rPr>
              <w:t>Diterima</w:t>
              <w:br/>
              <w:br/>
              <w:t>☐ Tidak diterima</w:t>
            </w:r>
          </w:p>
        </w:tc>
        <w:tc>
          <w:tcPr>
            <w:tcW w:w="216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Kode bukti: UAT-04</w:t>
              <w:br/>
              <w:br/>
              <w:t>Catatan:</w:t>
              <w:br/>
              <w:t>........................</w:t>
            </w:r>
          </w:p>
        </w:tc>
      </w:tr>
      <w:tr>
        <w:trPr>
          <w:cantSplit/>
        </w:trPr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000000"/>
                <w:sz w:val="16"/>
              </w:rPr>
              <w:t>5*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Pelanggan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Memantau booking setelah Admin/Kasir mengubah jadwal atau mengonfirmasi pembayaran.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Informasi jadwal dan status pembayaran berubah pada halaman pelanggan tanpa memuat ulang secara manual.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................................................................</w:t>
              <w:br/>
              <w:t>................................................................</w:t>
              <w:br/>
              <w:t>................................................................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 xml:space="preserve">☐ </w:t>
            </w:r>
            <w:r>
              <w:rPr>
                <w:rFonts w:eastAsia="Times New Roman"/>
                <w:b w:val="false"/>
                <w:color w:val="000000"/>
                <w:sz w:val="16"/>
              </w:rPr>
              <w:t>Diterima</w:t>
              <w:br/>
              <w:br/>
              <w:t>☐ Tidak diterima</w:t>
            </w:r>
          </w:p>
        </w:tc>
        <w:tc>
          <w:tcPr>
            <w:tcW w:w="216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Kode bukti: UAT-05</w:t>
              <w:br/>
              <w:br/>
              <w:t>Catatan:</w:t>
              <w:br/>
              <w:t>........................</w:t>
            </w:r>
          </w:p>
        </w:tc>
      </w:tr>
      <w:tr>
        <w:trPr>
          <w:cantSplit/>
        </w:trPr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000000"/>
                <w:sz w:val="16"/>
              </w:rPr>
              <w:t>6*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Admin/ Kasir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Login dan memeriksa pekerjaan tertunda pada halaman Ringkasan.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Akses berhasil dan booking atau pesanan yang masih tertunda mudah ditemukan.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................................................................</w:t>
              <w:br/>
              <w:t>................................................................</w:t>
              <w:br/>
              <w:t>................................................................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 xml:space="preserve">☐ </w:t>
            </w:r>
            <w:r>
              <w:rPr>
                <w:rFonts w:eastAsia="Times New Roman"/>
                <w:b w:val="false"/>
                <w:color w:val="000000"/>
                <w:sz w:val="16"/>
              </w:rPr>
              <w:t>Diterima</w:t>
              <w:br/>
              <w:br/>
              <w:t>☐ Tidak diterima</w:t>
            </w:r>
          </w:p>
        </w:tc>
        <w:tc>
          <w:tcPr>
            <w:tcW w:w="216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Kode bukti: UAT-06</w:t>
              <w:br/>
              <w:br/>
              <w:t>Catatan:</w:t>
              <w:br/>
              <w:t>........................</w:t>
            </w:r>
          </w:p>
        </w:tc>
      </w:tr>
      <w:tr>
        <w:trPr>
          <w:cantSplit/>
        </w:trPr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000000"/>
                <w:sz w:val="16"/>
              </w:rPr>
              <w:t>7*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Admin/ Kasir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Mencatat pelanggan walk-in melalui POS.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Jadwal tervalidasi, transaksi tersimpan, dan nomor antrean unik terhadap transaksi layanan lainnya.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................................................................</w:t>
              <w:br/>
              <w:t>................................................................</w:t>
              <w:br/>
              <w:t>................................................................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 xml:space="preserve">☐ </w:t>
            </w:r>
            <w:r>
              <w:rPr>
                <w:rFonts w:eastAsia="Times New Roman"/>
                <w:b w:val="false"/>
                <w:color w:val="000000"/>
                <w:sz w:val="16"/>
              </w:rPr>
              <w:t>Diterima</w:t>
              <w:br/>
              <w:br/>
              <w:t>☐ Tidak diterima</w:t>
            </w:r>
          </w:p>
        </w:tc>
        <w:tc>
          <w:tcPr>
            <w:tcW w:w="216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Kode bukti: UAT-07</w:t>
              <w:br/>
              <w:br/>
              <w:t>Catatan:</w:t>
              <w:br/>
              <w:t>........................</w:t>
            </w:r>
          </w:p>
        </w:tc>
      </w:tr>
      <w:tr>
        <w:trPr>
          <w:cantSplit/>
        </w:trPr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000000"/>
                <w:sz w:val="16"/>
              </w:rPr>
              <w:t>8*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Admin/ Kasir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Mengonfirmasi pembayaran tunai untuk booking dan pembelian produk.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Pembayaran berubah menjadi lunas dan status pelayanan/pesanan berubah sesuai jenis transaksi.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................................................................</w:t>
              <w:br/>
              <w:t>................................................................</w:t>
              <w:br/>
              <w:t>................................................................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 xml:space="preserve">☐ </w:t>
            </w:r>
            <w:r>
              <w:rPr>
                <w:rFonts w:eastAsia="Times New Roman"/>
                <w:b w:val="false"/>
                <w:color w:val="000000"/>
                <w:sz w:val="16"/>
              </w:rPr>
              <w:t>Diterima</w:t>
              <w:br/>
              <w:br/>
              <w:t>☐ Tidak diterima</w:t>
            </w:r>
          </w:p>
        </w:tc>
        <w:tc>
          <w:tcPr>
            <w:tcW w:w="216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Kode bukti: UAT-08</w:t>
              <w:br/>
              <w:br/>
              <w:t>Catatan:</w:t>
              <w:br/>
              <w:t>........................</w:t>
            </w:r>
          </w:p>
        </w:tc>
      </w:tr>
      <w:tr>
        <w:trPr>
          <w:cantSplit/>
        </w:trPr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000000"/>
                <w:sz w:val="16"/>
              </w:rPr>
              <w:t>9*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Admin/ Kasir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Mengubah jadwal booking pelanggan.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Jadwal bentrok ditolak; perubahan yang sah tersimpan dan tampil pada halaman pelanggan.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................................................................</w:t>
              <w:br/>
              <w:t>................................................................</w:t>
              <w:br/>
              <w:t>................................................................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 xml:space="preserve">☐ </w:t>
            </w:r>
            <w:r>
              <w:rPr>
                <w:rFonts w:eastAsia="Times New Roman"/>
                <w:b w:val="false"/>
                <w:color w:val="000000"/>
                <w:sz w:val="16"/>
              </w:rPr>
              <w:t>Diterima</w:t>
              <w:br/>
              <w:br/>
              <w:t>☐ Tidak diterima</w:t>
            </w:r>
          </w:p>
        </w:tc>
        <w:tc>
          <w:tcPr>
            <w:tcW w:w="216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Kode bukti: UAT-09</w:t>
              <w:br/>
              <w:br/>
              <w:t>Catatan:</w:t>
              <w:br/>
              <w:t>........................</w:t>
            </w:r>
          </w:p>
        </w:tc>
      </w:tr>
      <w:tr>
        <w:trPr>
          <w:cantSplit/>
        </w:trPr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000000"/>
                <w:sz w:val="16"/>
              </w:rPr>
              <w:t>10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Admin/ Kasir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Mengelola data utama, mengunggah foto, mengurutkan tabel, dan melihat laporan.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Perubahan tersimpan, tabel merespons tanpa muat ulang manual, dan riwayat transaksi dapat diperiksa.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................................................................</w:t>
              <w:br/>
              <w:t>................................................................</w:t>
              <w:br/>
              <w:t>................................................................</w:t>
            </w:r>
          </w:p>
        </w:tc>
        <w:tc>
          <w:tcPr>
            <w:tcW w:w="2163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 xml:space="preserve">☐ </w:t>
            </w:r>
            <w:r>
              <w:rPr>
                <w:rFonts w:eastAsia="Times New Roman"/>
                <w:b w:val="false"/>
                <w:color w:val="000000"/>
                <w:sz w:val="16"/>
              </w:rPr>
              <w:t>Diterima</w:t>
              <w:br/>
              <w:br/>
              <w:t>☐ Tidak diterima</w:t>
            </w:r>
          </w:p>
        </w:tc>
        <w:tc>
          <w:tcPr>
            <w:tcW w:w="216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Kode bukti: UAT-10</w:t>
              <w:br/>
              <w:br/>
              <w:t>Catatan:</w:t>
              <w:br/>
              <w:t>........................</w:t>
            </w:r>
          </w:p>
        </w:tc>
      </w:tr>
    </w:tbl>
    <w:p>
      <w:pPr>
        <w:pStyle w:val="Normal"/>
        <w:spacing w:lineRule="auto" w:line="360" w:before="0" w:after="200"/>
        <w:jc w:val="start"/>
        <w:rPr/>
        <w:sectPr>
          <w:footerReference w:type="default" r:id="rId5"/>
          <w:footerReference w:type="first" r:id="rId6"/>
          <w:type w:val="nextPage"/>
          <w:pgSz w:orient="landscape" w:w="16838" w:h="11906"/>
          <w:pgMar w:left="850" w:right="850" w:gutter="0" w:header="0" w:top="907" w:footer="720" w:bottom="907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Times New Roman"/>
          <w:b w:val="false"/>
          <w:sz w:val="22"/>
        </w:rPr>
        <w:t>Keterangan: tanda * menunjukkan skenario kritis. Kode bukti dapat berupa foto pelaksanaan, screenshot hasil, atau lembar catatan peserta yang diberi nomor sesuai skenario.</w:t>
      </w:r>
    </w:p>
    <w:p>
      <w:pPr>
        <w:pStyle w:val="Heading1"/>
        <w:keepNext w:val="true"/>
        <w:spacing w:before="160" w:after="100"/>
        <w:rPr/>
      </w:pPr>
      <w:r>
        <w:rPr>
          <w:rFonts w:eastAsia="Times New Roman" w:ascii="Times New Roman" w:hAnsi="Times New Roman"/>
          <w:b/>
          <w:color w:val="000000"/>
          <w:sz w:val="28"/>
        </w:rPr>
        <w:t>5. Rekapitulasi Hasil UAT</w:t>
      </w:r>
    </w:p>
    <w:p>
      <w:pPr>
        <w:pStyle w:val="Normal"/>
        <w:spacing w:lineRule="auto" w:line="360" w:before="0" w:after="80"/>
        <w:jc w:val="both"/>
        <w:rPr/>
      </w:pPr>
      <w:r>
        <w:rPr>
          <w:rFonts w:eastAsia="Times New Roman"/>
          <w:b w:val="false"/>
          <w:sz w:val="22"/>
        </w:rPr>
        <w:t>Rekapitulasi diisi setelah seluruh keputusan peserta terkumpul. Apabila satu skenario diuji oleh lebih dari satu peserta, setiap keputusan dihitung sebagai satu data penerimaan.</w:t>
      </w:r>
    </w:p>
    <w:p>
      <w:pPr>
        <w:pStyle w:val="Normal"/>
        <w:keepNext w:val="true"/>
        <w:spacing w:before="80" w:after="100"/>
        <w:jc w:val="center"/>
        <w:rPr/>
      </w:pPr>
      <w:r>
        <w:rPr>
          <w:rFonts w:eastAsia="Times New Roman"/>
          <w:b/>
          <w:sz w:val="20"/>
        </w:rPr>
        <w:t>Tabel 3. Rekapitulasi Penerimaan per Skenario</w:t>
      </w:r>
    </w:p>
    <w:tbl>
      <w:tblPr>
        <w:tblW w:w="8960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noHBand="0" w:noVBand="1" w:firstColumn="1" w:lastRow="0" w:lastColumn="0" w:firstRow="1" w:val="04a0"/>
      </w:tblPr>
      <w:tblGrid>
        <w:gridCol w:w="1280"/>
        <w:gridCol w:w="1279"/>
        <w:gridCol w:w="1281"/>
        <w:gridCol w:w="1279"/>
        <w:gridCol w:w="1281"/>
        <w:gridCol w:w="1279"/>
        <w:gridCol w:w="1281"/>
      </w:tblGrid>
      <w:tr>
        <w:trPr>
          <w:tblHeader w:val="true"/>
        </w:trPr>
        <w:tc>
          <w:tcPr>
            <w:tcW w:w="1280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6"/>
              </w:rPr>
              <w:t>No.</w:t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6"/>
              </w:rPr>
              <w:t>Kritis</w:t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6"/>
              </w:rPr>
              <w:t>Jumlah keputusan</w:t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6"/>
              </w:rPr>
              <w:t>Diterima</w:t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6"/>
              </w:rPr>
              <w:t>Tidak diterima</w:t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6"/>
              </w:rPr>
              <w:t>Penerimaan (%)</w:t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6"/>
              </w:rPr>
              <w:t>Catatan</w:t>
            </w:r>
          </w:p>
        </w:tc>
      </w:tr>
      <w:tr>
        <w:trPr>
          <w:cantSplit/>
        </w:trPr>
        <w:tc>
          <w:tcPr>
            <w:tcW w:w="1280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1</w:t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Tidak</w:t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</w:tr>
      <w:tr>
        <w:trPr>
          <w:cantSplit/>
        </w:trPr>
        <w:tc>
          <w:tcPr>
            <w:tcW w:w="1280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2</w:t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Ya</w:t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</w:tr>
      <w:tr>
        <w:trPr>
          <w:cantSplit/>
        </w:trPr>
        <w:tc>
          <w:tcPr>
            <w:tcW w:w="1280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3</w:t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Ya</w:t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</w:tr>
      <w:tr>
        <w:trPr>
          <w:cantSplit/>
        </w:trPr>
        <w:tc>
          <w:tcPr>
            <w:tcW w:w="1280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4</w:t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Ya</w:t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</w:tr>
      <w:tr>
        <w:trPr>
          <w:cantSplit/>
        </w:trPr>
        <w:tc>
          <w:tcPr>
            <w:tcW w:w="1280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5</w:t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Ya</w:t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</w:tr>
      <w:tr>
        <w:trPr>
          <w:cantSplit/>
        </w:trPr>
        <w:tc>
          <w:tcPr>
            <w:tcW w:w="1280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6</w:t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Ya</w:t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</w:tr>
      <w:tr>
        <w:trPr>
          <w:cantSplit/>
        </w:trPr>
        <w:tc>
          <w:tcPr>
            <w:tcW w:w="1280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7</w:t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Ya</w:t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</w:tr>
      <w:tr>
        <w:trPr>
          <w:cantSplit/>
        </w:trPr>
        <w:tc>
          <w:tcPr>
            <w:tcW w:w="1280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8</w:t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Ya</w:t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</w:tr>
      <w:tr>
        <w:trPr>
          <w:cantSplit/>
        </w:trPr>
        <w:tc>
          <w:tcPr>
            <w:tcW w:w="1280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9</w:t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Ya</w:t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</w:tr>
      <w:tr>
        <w:trPr>
          <w:cantSplit/>
        </w:trPr>
        <w:tc>
          <w:tcPr>
            <w:tcW w:w="1280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10</w:t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Tidak</w:t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keepNext w:val="true"/>
        <w:spacing w:before="80" w:after="100"/>
        <w:jc w:val="center"/>
        <w:rPr/>
      </w:pPr>
      <w:r>
        <w:rPr>
          <w:rFonts w:eastAsia="Times New Roman"/>
          <w:b/>
          <w:sz w:val="20"/>
        </w:rPr>
        <w:t>Tabel 4. Ringkasan Keputusan UAT</w:t>
      </w:r>
    </w:p>
    <w:tbl>
      <w:tblPr>
        <w:tblW w:w="8958" w:type="dxa"/>
        <w:jc w:val="center"/>
        <w:tblInd w:w="0" w:type="dxa"/>
        <w:tblLayout w:type="fixed"/>
        <w:tblCellMar>
          <w:top w:w="110" w:type="dxa"/>
          <w:start w:w="120" w:type="dxa"/>
          <w:bottom w:w="110" w:type="dxa"/>
          <w:end w:w="120" w:type="dxa"/>
        </w:tblCellMar>
        <w:tblLook w:noHBand="0" w:noVBand="1" w:firstColumn="1" w:lastRow="0" w:lastColumn="0" w:firstRow="1" w:val="04a0"/>
      </w:tblPr>
      <w:tblGrid>
        <w:gridCol w:w="4479"/>
        <w:gridCol w:w="4479"/>
      </w:tblGrid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/>
                <w:color w:val="000000"/>
                <w:sz w:val="20"/>
              </w:rPr>
              <w:t>Jumlah seluruh keputusan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20"/>
              </w:rPr>
              <w:t>................................ keputusan</w:t>
            </w:r>
          </w:p>
        </w:tc>
      </w:tr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/>
                <w:color w:val="000000"/>
                <w:sz w:val="20"/>
              </w:rPr>
              <w:t>Jumlah keputusan Diterima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20"/>
              </w:rPr>
              <w:t>................................ keputusan</w:t>
            </w:r>
          </w:p>
        </w:tc>
      </w:tr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/>
                <w:color w:val="000000"/>
                <w:sz w:val="20"/>
              </w:rPr>
              <w:t>Jumlah keputusan Tidak diterima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20"/>
              </w:rPr>
              <w:t>................................ keputusan</w:t>
            </w:r>
          </w:p>
        </w:tc>
      </w:tr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/>
                <w:color w:val="000000"/>
                <w:sz w:val="20"/>
              </w:rPr>
              <w:t>Persentase penerimaan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20"/>
              </w:rPr>
              <w:t>................................ %</w:t>
            </w:r>
          </w:p>
        </w:tc>
      </w:tr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/>
                <w:color w:val="000000"/>
                <w:sz w:val="20"/>
              </w:rPr>
              <w:t>Seluruh skenario kritis diterima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20"/>
              </w:rPr>
              <w:t xml:space="preserve">☐ </w:t>
            </w:r>
            <w:r>
              <w:rPr>
                <w:rFonts w:eastAsia="Times New Roman"/>
                <w:b w:val="false"/>
                <w:color w:val="000000"/>
                <w:sz w:val="20"/>
              </w:rPr>
              <w:t>Ya     ☐ Tidak</w:t>
            </w:r>
          </w:p>
        </w:tc>
      </w:tr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/>
                <w:color w:val="000000"/>
                <w:sz w:val="20"/>
              </w:rPr>
              <w:t>Keputusan akhir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20"/>
              </w:rPr>
              <w:t xml:space="preserve">☐ </w:t>
            </w:r>
            <w:r>
              <w:rPr>
                <w:rFonts w:eastAsia="Times New Roman"/>
                <w:b w:val="false"/>
                <w:color w:val="000000"/>
                <w:sz w:val="20"/>
              </w:rPr>
              <w:t>Sistem diterima     ☐ Perlu perbaikan dan pengujian ulang</w:t>
            </w:r>
          </w:p>
        </w:tc>
      </w:tr>
    </w:tbl>
    <w:p>
      <w:pPr>
        <w:pStyle w:val="Heading1"/>
        <w:keepNext w:val="true"/>
        <w:spacing w:before="160" w:after="100"/>
        <w:rPr/>
      </w:pPr>
      <w:r>
        <w:rPr>
          <w:rFonts w:eastAsia="Times New Roman" w:ascii="Times New Roman" w:hAnsi="Times New Roman"/>
          <w:b/>
          <w:color w:val="000000"/>
          <w:sz w:val="28"/>
        </w:rPr>
        <w:t>6. Naskah Hasil UAT untuk Bab IV</w:t>
      </w:r>
    </w:p>
    <w:p>
      <w:pPr>
        <w:pStyle w:val="Normal"/>
        <w:spacing w:lineRule="auto" w:line="360" w:before="0" w:after="80"/>
        <w:jc w:val="both"/>
        <w:rPr/>
      </w:pPr>
      <w:r>
        <w:rPr>
          <w:rFonts w:eastAsia="Times New Roman"/>
          <w:b w:val="false"/>
          <w:sz w:val="22"/>
        </w:rPr>
        <w:t>Paragraf berikut dapat dipindahkan ke Bab IV setelah seluruh bagian bertanda titik-titik diisi berdasarkan hasil pengujian yang sebenarnya. Nomor tabel disesuaikan dengan urutan tabel pada naskah.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/>
          <w:sz w:val="22"/>
        </w:rPr>
        <w:t>Pengujian User Acceptance Testing (UAT) dilaksanakan pada ................................ di ................................ dengan melibatkan ........ peserta, yang terdiri atas ........ orang pihak Homcuts sebagai pemilik/Admin/Kasir dan ........ orang pelanggan. Peserta menjalankan tugas sesuai perannya setelah skenario black-box utama dinyatakan lulus. Berdasarkan hasil pada Tabel 4.x, diperoleh ........ keputusan Diterima dan ........ keputusan Tidak diterima dari total ........ keputusan. Dengan demikian, persentase penerimaan sistem adalah ........%. Seluruh/belum seluruh skenario kritis memperoleh keputusan Diterima. Berdasarkan kriteria penerimaan yang telah ditetapkan, Sistem Informasi Manajemen Barbershop Homcuts dinyatakan ................................ . Catatan utama peserta adalah .................................................................................... .</w:t>
      </w:r>
    </w:p>
    <w:p>
      <w:pPr>
        <w:pStyle w:val="Normal"/>
        <w:spacing w:lineRule="auto" w:line="360" w:before="0" w:after="80"/>
        <w:jc w:val="both"/>
        <w:rPr/>
      </w:pPr>
      <w:r>
        <w:rPr>
          <w:rFonts w:eastAsia="Times New Roman"/>
          <w:b w:val="false"/>
          <w:sz w:val="22"/>
        </w:rPr>
        <w:t>Jika terdapat skenario Tidak diterima, tambahkan uraian perbaikan dan hasil pengujian ulang sebelum menarik kesimpulan akhir. Jangan menyatakan sistem diterima hanya berdasarkan pengujian oleh peneliti.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00"/>
        <w:rPr/>
      </w:pPr>
      <w:r>
        <w:rPr>
          <w:rFonts w:eastAsia="Times New Roman" w:ascii="Times New Roman" w:hAnsi="Times New Roman"/>
          <w:b/>
          <w:color w:val="000000"/>
          <w:sz w:val="28"/>
        </w:rPr>
        <w:t>7. Catatan Perbaikan dan Pengujian Ulang</w:t>
      </w:r>
    </w:p>
    <w:p>
      <w:pPr>
        <w:pStyle w:val="Normal"/>
        <w:keepNext w:val="true"/>
        <w:spacing w:before="80" w:after="100"/>
        <w:jc w:val="center"/>
        <w:rPr/>
      </w:pPr>
      <w:r>
        <w:rPr>
          <w:rFonts w:eastAsia="Times New Roman"/>
          <w:b/>
          <w:sz w:val="20"/>
        </w:rPr>
        <w:t>Tabel 5. Tindak Lanjut Temuan UAT</w:t>
      </w:r>
    </w:p>
    <w:tbl>
      <w:tblPr>
        <w:tblW w:w="8960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noHBand="0" w:noVBand="1" w:firstColumn="1" w:lastRow="0" w:lastColumn="0" w:firstRow="1" w:val="04a0"/>
      </w:tblPr>
      <w:tblGrid>
        <w:gridCol w:w="1280"/>
        <w:gridCol w:w="1279"/>
        <w:gridCol w:w="1281"/>
        <w:gridCol w:w="1279"/>
        <w:gridCol w:w="1281"/>
        <w:gridCol w:w="1279"/>
        <w:gridCol w:w="1281"/>
      </w:tblGrid>
      <w:tr>
        <w:trPr>
          <w:tblHeader w:val="true"/>
        </w:trPr>
        <w:tc>
          <w:tcPr>
            <w:tcW w:w="1280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6"/>
              </w:rPr>
              <w:t>No.</w:t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6"/>
              </w:rPr>
              <w:t>Skenario</w:t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6"/>
              </w:rPr>
              <w:t>Temuan peserta</w:t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6"/>
              </w:rPr>
              <w:t>Perbaikan</w:t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6"/>
              </w:rPr>
              <w:t>Tanggal uji ulang</w:t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6"/>
              </w:rPr>
              <w:t>Hasil uji ulang</w:t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4344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FFFFFF"/>
                <w:sz w:val="16"/>
              </w:rPr>
              <w:t>Paraf</w:t>
            </w:r>
          </w:p>
        </w:tc>
      </w:tr>
      <w:tr>
        <w:trPr>
          <w:cantSplit/>
        </w:trPr>
        <w:tc>
          <w:tcPr>
            <w:tcW w:w="1280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1</w:t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</w:tr>
      <w:tr>
        <w:trPr>
          <w:cantSplit/>
        </w:trPr>
        <w:tc>
          <w:tcPr>
            <w:tcW w:w="1280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2</w:t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</w:tr>
      <w:tr>
        <w:trPr>
          <w:cantSplit/>
        </w:trPr>
        <w:tc>
          <w:tcPr>
            <w:tcW w:w="1280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3</w:t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</w:tr>
      <w:tr>
        <w:trPr>
          <w:cantSplit/>
        </w:trPr>
        <w:tc>
          <w:tcPr>
            <w:tcW w:w="1280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4</w:t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</w:tr>
      <w:tr>
        <w:trPr>
          <w:cantSplit/>
        </w:trPr>
        <w:tc>
          <w:tcPr>
            <w:tcW w:w="1280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t>5</w:t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  <w:tc>
          <w:tcPr>
            <w:tcW w:w="128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tcMar>
              <w:top w:w="110" w:type="dxa"/>
              <w:bottom w:w="110" w:type="dxa"/>
            </w:tcMar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6"/>
              </w:rPr>
              <w:br/>
              <w:br/>
            </w:r>
          </w:p>
        </w:tc>
      </w:tr>
    </w:tbl>
    <w:p>
      <w:pPr>
        <w:pStyle w:val="Heading1"/>
        <w:keepNext w:val="true"/>
        <w:spacing w:before="160" w:after="100"/>
        <w:rPr/>
      </w:pPr>
      <w:r>
        <w:rPr>
          <w:rFonts w:eastAsia="Times New Roman" w:ascii="Times New Roman" w:hAnsi="Times New Roman"/>
          <w:b/>
          <w:color w:val="000000"/>
          <w:sz w:val="28"/>
        </w:rPr>
        <w:t>8. Lembar Persetujuan UAT</w:t>
      </w:r>
    </w:p>
    <w:tbl>
      <w:tblPr>
        <w:tblW w:w="8958" w:type="dxa"/>
        <w:jc w:val="center"/>
        <w:tblInd w:w="0" w:type="dxa"/>
        <w:tblLayout w:type="fixed"/>
        <w:tblCellMar>
          <w:top w:w="110" w:type="dxa"/>
          <w:start w:w="120" w:type="dxa"/>
          <w:bottom w:w="110" w:type="dxa"/>
          <w:end w:w="120" w:type="dxa"/>
        </w:tblCellMar>
        <w:tblLook w:noHBand="0" w:noVBand="1" w:firstColumn="1" w:lastRow="0" w:lastColumn="0" w:firstRow="1" w:val="04a0"/>
      </w:tblPr>
      <w:tblGrid>
        <w:gridCol w:w="4479"/>
        <w:gridCol w:w="4479"/>
      </w:tblGrid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/>
                <w:color w:val="000000"/>
                <w:sz w:val="20"/>
              </w:rPr>
              <w:t>Nama sistem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20"/>
              </w:rPr>
              <w:t>Sistem Informasi Manajemen Barbershop HOMCUTS</w:t>
            </w:r>
          </w:p>
        </w:tc>
      </w:tr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/>
                <w:color w:val="000000"/>
                <w:sz w:val="20"/>
              </w:rPr>
              <w:t>Tanggal dan lokasi UAT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20"/>
              </w:rPr>
              <w:t>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/>
                <w:color w:val="000000"/>
                <w:sz w:val="20"/>
              </w:rPr>
              <w:t>Ringkasan catatan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20"/>
              </w:rPr>
              <w:t>................................................................................................</w:t>
              <w:br/>
              <w:t>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/>
                <w:color w:val="000000"/>
                <w:sz w:val="20"/>
              </w:rPr>
              <w:t>Keputusan pihak Homcuts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20"/>
              </w:rPr>
              <w:t xml:space="preserve">☐ </w:t>
            </w:r>
            <w:r>
              <w:rPr>
                <w:rFonts w:eastAsia="Times New Roman"/>
                <w:b w:val="false"/>
                <w:color w:val="000000"/>
                <w:sz w:val="20"/>
              </w:rPr>
              <w:t>Diterima     ☐ Diterima dengan catatan     ☐ Belum diterima</w:t>
            </w:r>
          </w:p>
        </w:tc>
      </w:tr>
    </w:tbl>
    <w:p>
      <w:pPr>
        <w:pStyle w:val="Normal"/>
        <w:spacing w:lineRule="auto" w:line="360" w:before="0" w:after="200"/>
        <w:jc w:val="both"/>
        <w:rPr/>
      </w:pPr>
      <w:r>
        <w:rPr>
          <w:rFonts w:eastAsia="Times New Roman"/>
          <w:b w:val="false"/>
          <w:sz w:val="22"/>
        </w:rPr>
        <w:t>Dengan menandatangani lembar ini, pihak yang terlibat menyatakan bahwa hasil UAT dicatat sesuai pelaksanaan pengujian.</w:t>
      </w:r>
    </w:p>
    <w:tbl>
      <w:tblPr>
        <w:tblW w:w="895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w="298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000000"/>
                <w:sz w:val="18"/>
              </w:rPr>
              <w:t>Perwakilan Homcuts</w:t>
            </w:r>
          </w:p>
        </w:tc>
        <w:tc>
          <w:tcPr>
            <w:tcW w:w="298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000000"/>
                <w:sz w:val="18"/>
              </w:rPr>
              <w:t>Perwakilan pelanggan</w:t>
            </w:r>
          </w:p>
        </w:tc>
        <w:tc>
          <w:tcPr>
            <w:tcW w:w="298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color w:val="000000"/>
                <w:sz w:val="18"/>
              </w:rPr>
              <w:t>Peneliti</w:t>
            </w:r>
          </w:p>
        </w:tc>
      </w:tr>
      <w:tr>
        <w:trPr>
          <w:cantSplit/>
        </w:trPr>
        <w:tc>
          <w:tcPr>
            <w:tcW w:w="298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br/>
              <w:br/>
              <w:br/>
              <w:t>Tanda tangan</w:t>
              <w:br/>
            </w:r>
          </w:p>
        </w:tc>
        <w:tc>
          <w:tcPr>
            <w:tcW w:w="298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br/>
              <w:br/>
              <w:br/>
              <w:t>Tanda tangan</w:t>
              <w:br/>
            </w:r>
          </w:p>
        </w:tc>
        <w:tc>
          <w:tcPr>
            <w:tcW w:w="298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br/>
              <w:br/>
              <w:br/>
              <w:t>Tanda tangan</w:t>
              <w:br/>
            </w:r>
          </w:p>
        </w:tc>
      </w:tr>
      <w:tr>
        <w:trPr>
          <w:cantSplit/>
        </w:trPr>
        <w:tc>
          <w:tcPr>
            <w:tcW w:w="298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Nama: ................................</w:t>
              <w:br/>
              <w:t>Peran: ................................</w:t>
              <w:br/>
              <w:t>Tanggal: .............................</w:t>
            </w:r>
          </w:p>
        </w:tc>
        <w:tc>
          <w:tcPr>
            <w:tcW w:w="298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Nama: ................................</w:t>
              <w:br/>
              <w:t>Peran: ................................</w:t>
              <w:br/>
              <w:t>Tanggal: .............................</w:t>
            </w:r>
          </w:p>
        </w:tc>
        <w:tc>
          <w:tcPr>
            <w:tcW w:w="298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Nama: ................................</w:t>
              <w:br/>
              <w:t>Peran: ................................</w:t>
              <w:br/>
              <w:t>Tanggal: .............................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00"/>
        <w:rPr/>
      </w:pPr>
      <w:r>
        <w:rPr>
          <w:rFonts w:eastAsia="Times New Roman" w:ascii="Times New Roman" w:hAnsi="Times New Roman"/>
          <w:b/>
          <w:color w:val="000000"/>
          <w:sz w:val="28"/>
        </w:rPr>
        <w:t>9. Lampiran Bukti Pelaksanaan UAT</w:t>
      </w:r>
    </w:p>
    <w:p>
      <w:pPr>
        <w:pStyle w:val="Normal"/>
        <w:spacing w:lineRule="auto" w:line="360" w:before="0" w:after="80"/>
        <w:jc w:val="both"/>
        <w:rPr/>
      </w:pPr>
      <w:r>
        <w:rPr>
          <w:rFonts w:eastAsia="Times New Roman"/>
          <w:b w:val="false"/>
          <w:sz w:val="22"/>
        </w:rPr>
        <w:t>Lampirkan bukti yang memperlihatkan peserta menjalankan tugas, hasil yang muncul, dan/atau lembar keputusan yang telah diisi. Bukti UAT sebaiknya berasal dari sesi pengguna sebenarnya; screenshot pengujian otomatis atau black-box oleh peneliti tidak menggantikan keputusan pengguna.</w:t>
      </w:r>
    </w:p>
    <w:p>
      <w:pPr>
        <w:pStyle w:val="Normal"/>
        <w:keepNext w:val="true"/>
        <w:spacing w:before="120" w:after="60"/>
        <w:rPr/>
      </w:pPr>
      <w:r>
        <w:rPr>
          <w:rFonts w:eastAsia="Times New Roman"/>
          <w:b/>
          <w:sz w:val="22"/>
        </w:rPr>
        <w:t>UAT-01 — Pelanggan mencari informasi Homcuts</w:t>
      </w:r>
    </w:p>
    <w:tbl>
      <w:tblPr>
        <w:tblW w:w="8958" w:type="dxa"/>
        <w:jc w:val="center"/>
        <w:tblInd w:w="0" w:type="dxa"/>
        <w:tblLayout w:type="fixed"/>
        <w:tblCellMar>
          <w:top w:w="110" w:type="dxa"/>
          <w:start w:w="120" w:type="dxa"/>
          <w:bottom w:w="110" w:type="dxa"/>
          <w:end w:w="120" w:type="dxa"/>
        </w:tblCellMar>
        <w:tblLook w:noHBand="0" w:noVBand="1" w:firstColumn="1" w:lastRow="0" w:lastColumn="0" w:firstRow="1" w:val="04a0"/>
      </w:tblPr>
      <w:tblGrid>
        <w:gridCol w:w="4479"/>
        <w:gridCol w:w="4479"/>
      </w:tblGrid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Nomor skenario: 1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Tanggal: ____________________</w:t>
            </w:r>
          </w:p>
        </w:tc>
      </w:tr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Kode peserta: ____________________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Peran: ____________________</w:t>
            </w:r>
          </w:p>
        </w:tc>
      </w:tr>
      <w:tr>
        <w:trPr/>
        <w:tc>
          <w:tcPr>
            <w:tcW w:w="8958" w:type="dxa"/>
            <w:gridSpan w:val="2"/>
            <w:tcBorders>
              <w:top w:val="single" w:sz="8" w:space="0" w:color="AFAFAF"/>
              <w:start w:val="single" w:sz="8" w:space="0" w:color="AFAFAF"/>
              <w:bottom w:val="single" w:sz="8" w:space="0" w:color="AFAFAF"/>
              <w:end w:val="single" w:sz="8" w:space="0" w:color="AFAFAF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777777"/>
                <w:sz w:val="20"/>
              </w:rPr>
              <w:br/>
              <w:t>Tempat menempelkan bukti foto/screenshot pelaksanaan UAT</w:t>
              <w:br/>
              <w:br/>
              <w:br/>
              <w:br/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Times New Roman"/>
          <w:sz w:val="18"/>
        </w:rPr>
        <w:t>Catatan: ____________________________________________________________________________</w:t>
      </w:r>
    </w:p>
    <w:p>
      <w:pPr>
        <w:pStyle w:val="Normal"/>
        <w:keepNext w:val="true"/>
        <w:spacing w:before="120" w:after="60"/>
        <w:rPr/>
      </w:pPr>
      <w:r>
        <w:rPr>
          <w:rFonts w:eastAsia="Times New Roman"/>
          <w:b/>
          <w:sz w:val="22"/>
        </w:rPr>
        <w:t>UAT-02 — Pelanggan melakukan booking dan mencoba validasi jadwal</w:t>
      </w:r>
    </w:p>
    <w:tbl>
      <w:tblPr>
        <w:tblW w:w="8958" w:type="dxa"/>
        <w:jc w:val="center"/>
        <w:tblInd w:w="0" w:type="dxa"/>
        <w:tblLayout w:type="fixed"/>
        <w:tblCellMar>
          <w:top w:w="110" w:type="dxa"/>
          <w:start w:w="120" w:type="dxa"/>
          <w:bottom w:w="110" w:type="dxa"/>
          <w:end w:w="120" w:type="dxa"/>
        </w:tblCellMar>
        <w:tblLook w:noHBand="0" w:noVBand="1" w:firstColumn="1" w:lastRow="0" w:lastColumn="0" w:firstRow="1" w:val="04a0"/>
      </w:tblPr>
      <w:tblGrid>
        <w:gridCol w:w="4479"/>
        <w:gridCol w:w="4479"/>
      </w:tblGrid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Nomor skenario: 2–3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Tanggal: ____________________</w:t>
            </w:r>
          </w:p>
        </w:tc>
      </w:tr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Kode peserta: ____________________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Peran: ____________________</w:t>
            </w:r>
          </w:p>
        </w:tc>
      </w:tr>
      <w:tr>
        <w:trPr/>
        <w:tc>
          <w:tcPr>
            <w:tcW w:w="8958" w:type="dxa"/>
            <w:gridSpan w:val="2"/>
            <w:tcBorders>
              <w:top w:val="single" w:sz="8" w:space="0" w:color="AFAFAF"/>
              <w:start w:val="single" w:sz="8" w:space="0" w:color="AFAFAF"/>
              <w:bottom w:val="single" w:sz="8" w:space="0" w:color="AFAFAF"/>
              <w:end w:val="single" w:sz="8" w:space="0" w:color="AFAFAF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777777"/>
                <w:sz w:val="20"/>
              </w:rPr>
              <w:br/>
              <w:t>Tempat menempelkan bukti foto/screenshot pelaksanaan UAT</w:t>
              <w:br/>
              <w:br/>
              <w:br/>
              <w:br/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Times New Roman"/>
          <w:sz w:val="18"/>
        </w:rPr>
        <w:t>Catatan: ____________________________________________________________________________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60"/>
        <w:rPr/>
      </w:pPr>
      <w:r>
        <w:rPr>
          <w:rFonts w:eastAsia="Times New Roman"/>
          <w:b/>
          <w:sz w:val="22"/>
        </w:rPr>
        <w:t>UAT-03 — Pelanggan memesan produk dan memantau perubahan status</w:t>
      </w:r>
    </w:p>
    <w:tbl>
      <w:tblPr>
        <w:tblW w:w="8958" w:type="dxa"/>
        <w:jc w:val="center"/>
        <w:tblInd w:w="0" w:type="dxa"/>
        <w:tblLayout w:type="fixed"/>
        <w:tblCellMar>
          <w:top w:w="110" w:type="dxa"/>
          <w:start w:w="120" w:type="dxa"/>
          <w:bottom w:w="110" w:type="dxa"/>
          <w:end w:w="120" w:type="dxa"/>
        </w:tblCellMar>
        <w:tblLook w:noHBand="0" w:noVBand="1" w:firstColumn="1" w:lastRow="0" w:lastColumn="0" w:firstRow="1" w:val="04a0"/>
      </w:tblPr>
      <w:tblGrid>
        <w:gridCol w:w="4479"/>
        <w:gridCol w:w="4479"/>
      </w:tblGrid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Nomor skenario: 4–5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Tanggal: ____________________</w:t>
            </w:r>
          </w:p>
        </w:tc>
      </w:tr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Kode peserta: ____________________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Peran: ____________________</w:t>
            </w:r>
          </w:p>
        </w:tc>
      </w:tr>
      <w:tr>
        <w:trPr/>
        <w:tc>
          <w:tcPr>
            <w:tcW w:w="8958" w:type="dxa"/>
            <w:gridSpan w:val="2"/>
            <w:tcBorders>
              <w:top w:val="single" w:sz="8" w:space="0" w:color="AFAFAF"/>
              <w:start w:val="single" w:sz="8" w:space="0" w:color="AFAFAF"/>
              <w:bottom w:val="single" w:sz="8" w:space="0" w:color="AFAFAF"/>
              <w:end w:val="single" w:sz="8" w:space="0" w:color="AFAFAF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777777"/>
                <w:sz w:val="20"/>
              </w:rPr>
              <w:br/>
              <w:t>Tempat menempelkan bukti foto/screenshot pelaksanaan UAT</w:t>
              <w:br/>
              <w:br/>
              <w:br/>
              <w:br/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Times New Roman"/>
          <w:sz w:val="18"/>
        </w:rPr>
        <w:t>Catatan: ____________________________________________________________________________</w:t>
      </w:r>
    </w:p>
    <w:p>
      <w:pPr>
        <w:pStyle w:val="Normal"/>
        <w:keepNext w:val="true"/>
        <w:spacing w:before="120" w:after="60"/>
        <w:rPr/>
      </w:pPr>
      <w:r>
        <w:rPr>
          <w:rFonts w:eastAsia="Times New Roman"/>
          <w:b/>
          <w:sz w:val="22"/>
        </w:rPr>
        <w:t>UAT-04 — Admin/Kasir login, memeriksa Ringkasan, dan mencatat walk-in</w:t>
      </w:r>
    </w:p>
    <w:tbl>
      <w:tblPr>
        <w:tblW w:w="8958" w:type="dxa"/>
        <w:jc w:val="center"/>
        <w:tblInd w:w="0" w:type="dxa"/>
        <w:tblLayout w:type="fixed"/>
        <w:tblCellMar>
          <w:top w:w="110" w:type="dxa"/>
          <w:start w:w="120" w:type="dxa"/>
          <w:bottom w:w="110" w:type="dxa"/>
          <w:end w:w="120" w:type="dxa"/>
        </w:tblCellMar>
        <w:tblLook w:noHBand="0" w:noVBand="1" w:firstColumn="1" w:lastRow="0" w:lastColumn="0" w:firstRow="1" w:val="04a0"/>
      </w:tblPr>
      <w:tblGrid>
        <w:gridCol w:w="4479"/>
        <w:gridCol w:w="4479"/>
      </w:tblGrid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Nomor skenario: 6–7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Tanggal: ____________________</w:t>
            </w:r>
          </w:p>
        </w:tc>
      </w:tr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Kode peserta: ____________________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Peran: ____________________</w:t>
            </w:r>
          </w:p>
        </w:tc>
      </w:tr>
      <w:tr>
        <w:trPr/>
        <w:tc>
          <w:tcPr>
            <w:tcW w:w="8958" w:type="dxa"/>
            <w:gridSpan w:val="2"/>
            <w:tcBorders>
              <w:top w:val="single" w:sz="8" w:space="0" w:color="AFAFAF"/>
              <w:start w:val="single" w:sz="8" w:space="0" w:color="AFAFAF"/>
              <w:bottom w:val="single" w:sz="8" w:space="0" w:color="AFAFAF"/>
              <w:end w:val="single" w:sz="8" w:space="0" w:color="AFAFAF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777777"/>
                <w:sz w:val="20"/>
              </w:rPr>
              <w:br/>
              <w:t>Tempat menempelkan bukti foto/screenshot pelaksanaan UAT</w:t>
              <w:br/>
              <w:br/>
              <w:br/>
              <w:br/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Times New Roman"/>
          <w:sz w:val="18"/>
        </w:rPr>
        <w:t>Catatan: ____________________________________________________________________________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60"/>
        <w:rPr/>
      </w:pPr>
      <w:r>
        <w:rPr>
          <w:rFonts w:eastAsia="Times New Roman"/>
          <w:b/>
          <w:sz w:val="22"/>
        </w:rPr>
        <w:t>UAT-05 — Admin/Kasir mengonfirmasi pembayaran dan mengubah jadwal booking</w:t>
      </w:r>
    </w:p>
    <w:tbl>
      <w:tblPr>
        <w:tblW w:w="8958" w:type="dxa"/>
        <w:jc w:val="center"/>
        <w:tblInd w:w="0" w:type="dxa"/>
        <w:tblLayout w:type="fixed"/>
        <w:tblCellMar>
          <w:top w:w="110" w:type="dxa"/>
          <w:start w:w="120" w:type="dxa"/>
          <w:bottom w:w="110" w:type="dxa"/>
          <w:end w:w="120" w:type="dxa"/>
        </w:tblCellMar>
        <w:tblLook w:noHBand="0" w:noVBand="1" w:firstColumn="1" w:lastRow="0" w:lastColumn="0" w:firstRow="1" w:val="04a0"/>
      </w:tblPr>
      <w:tblGrid>
        <w:gridCol w:w="4479"/>
        <w:gridCol w:w="4479"/>
      </w:tblGrid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Nomor skenario: 8–9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Tanggal: ____________________</w:t>
            </w:r>
          </w:p>
        </w:tc>
      </w:tr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Kode peserta: ____________________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Peran: ____________________</w:t>
            </w:r>
          </w:p>
        </w:tc>
      </w:tr>
      <w:tr>
        <w:trPr/>
        <w:tc>
          <w:tcPr>
            <w:tcW w:w="8958" w:type="dxa"/>
            <w:gridSpan w:val="2"/>
            <w:tcBorders>
              <w:top w:val="single" w:sz="8" w:space="0" w:color="AFAFAF"/>
              <w:start w:val="single" w:sz="8" w:space="0" w:color="AFAFAF"/>
              <w:bottom w:val="single" w:sz="8" w:space="0" w:color="AFAFAF"/>
              <w:end w:val="single" w:sz="8" w:space="0" w:color="AFAFAF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777777"/>
                <w:sz w:val="20"/>
              </w:rPr>
              <w:br/>
              <w:t>Tempat menempelkan bukti foto/screenshot pelaksanaan UAT</w:t>
              <w:br/>
              <w:br/>
              <w:br/>
              <w:br/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Times New Roman"/>
          <w:sz w:val="18"/>
        </w:rPr>
        <w:t>Catatan: ____________________________________________________________________________</w:t>
      </w:r>
    </w:p>
    <w:p>
      <w:pPr>
        <w:pStyle w:val="Normal"/>
        <w:keepNext w:val="true"/>
        <w:spacing w:before="120" w:after="60"/>
        <w:rPr/>
      </w:pPr>
      <w:r>
        <w:rPr>
          <w:rFonts w:eastAsia="Times New Roman"/>
          <w:b/>
          <w:sz w:val="22"/>
        </w:rPr>
        <w:t>UAT-06 — Admin/Kasir mengelola data utama, tabel, foto, dan laporan</w:t>
      </w:r>
    </w:p>
    <w:tbl>
      <w:tblPr>
        <w:tblW w:w="8958" w:type="dxa"/>
        <w:jc w:val="center"/>
        <w:tblInd w:w="0" w:type="dxa"/>
        <w:tblLayout w:type="fixed"/>
        <w:tblCellMar>
          <w:top w:w="110" w:type="dxa"/>
          <w:start w:w="120" w:type="dxa"/>
          <w:bottom w:w="110" w:type="dxa"/>
          <w:end w:w="120" w:type="dxa"/>
        </w:tblCellMar>
        <w:tblLook w:noHBand="0" w:noVBand="1" w:firstColumn="1" w:lastRow="0" w:lastColumn="0" w:firstRow="1" w:val="04a0"/>
      </w:tblPr>
      <w:tblGrid>
        <w:gridCol w:w="4479"/>
        <w:gridCol w:w="4479"/>
      </w:tblGrid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Nomor skenario: 10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8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Tanggal: ____________________</w:t>
            </w:r>
          </w:p>
        </w:tc>
      </w:tr>
      <w:tr>
        <w:trPr>
          <w:cantSplit/>
        </w:trPr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Kode peserta: ____________________</w:t>
            </w:r>
          </w:p>
        </w:tc>
        <w:tc>
          <w:tcPr>
            <w:tcW w:w="447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color w:val="000000"/>
                <w:sz w:val="18"/>
              </w:rPr>
              <w:t>Peran: ____________________</w:t>
            </w:r>
          </w:p>
        </w:tc>
      </w:tr>
      <w:tr>
        <w:trPr/>
        <w:tc>
          <w:tcPr>
            <w:tcW w:w="8958" w:type="dxa"/>
            <w:gridSpan w:val="2"/>
            <w:tcBorders>
              <w:top w:val="single" w:sz="8" w:space="0" w:color="AFAFAF"/>
              <w:start w:val="single" w:sz="8" w:space="0" w:color="AFAFAF"/>
              <w:bottom w:val="single" w:sz="8" w:space="0" w:color="AFAFAF"/>
              <w:end w:val="single" w:sz="8" w:space="0" w:color="AFAFAF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color w:val="777777"/>
                <w:sz w:val="20"/>
              </w:rPr>
              <w:br/>
              <w:t>Tempat menempelkan bukti foto/screenshot pelaksanaan UAT</w:t>
              <w:br/>
              <w:br/>
              <w:br/>
              <w:br/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Times New Roman"/>
          <w:sz w:val="18"/>
        </w:rPr>
        <w:t>Catatan: ____________________________________________________________________________</w:t>
      </w:r>
    </w:p>
    <w:sectPr>
      <w:footerReference w:type="default" r:id="rId7"/>
      <w:footerReference w:type="first" r:id="rId8"/>
      <w:type w:val="nextPage"/>
      <w:pgSz w:w="11906" w:h="16838"/>
      <w:pgMar w:left="1531" w:right="1417" w:gutter="0" w:header="0" w:top="1417" w:footer="72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/>
        <w:color w:val="5A5A5A"/>
        <w:sz w:val="18"/>
      </w:rPr>
      <w:t>Dokumen Hasil UAT Sistem Informasi HOMCUTS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/>
        <w:color w:val="5A5A5A"/>
        <w:sz w:val="18"/>
      </w:rPr>
      <w:t>Dokumen Hasil UAT Sistem Informasi HOMCUTS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/>
        <w:color w:val="5A5A5A"/>
        <w:sz w:val="18"/>
      </w:rPr>
      <w:t>Dokumen Hasil UAT Sistem Informasi HOMCUTS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/>
        <w:color w:val="5A5A5A"/>
        <w:sz w:val="18"/>
      </w:rPr>
      <w:t>Dokumen Hasil UAT Sistem Informasi HOMCUTS</w: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2299</TotalTime>
  <Application>LibreOffice/26.8.0.3$Linux_X86_64 LibreOffice_project/e34ffb33db0c92181c79084d759a90d6bf45d9b3</Application>
  <AppVersion>15.0000</AppVersion>
  <Pages>10</Pages>
  <Words>1274</Words>
  <Characters>11896</Characters>
  <CharactersWithSpaces>13119</CharactersWithSpaces>
  <Paragraphs>347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2026-09-17T22:53:25Z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