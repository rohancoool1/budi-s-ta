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0" w:after="0"/>
        <w:ind w:firstLine="0"/>
        <w:jc w:val="center"/>
      </w:pPr>
      <w:r>
        <w:rPr>
          <w:rFonts w:ascii="Times New Roman" w:hAnsi="Times New Roman" w:eastAsia="Times New Roman"/>
          <w:b/>
          <w:i w:val="0"/>
          <w:sz w:val="24"/>
        </w:rPr>
        <w:t>BAB II</w:t>
        <w:br/>
      </w:r>
      <w:r>
        <w:rPr>
          <w:rFonts w:ascii="Times New Roman" w:hAnsi="Times New Roman" w:eastAsia="Times New Roman"/>
          <w:b/>
          <w:i w:val="0"/>
          <w:sz w:val="24"/>
        </w:rPr>
        <w:t>TINJAUAN PUSTAKA</w:t>
      </w:r>
    </w:p>
    <w:p>
      <w:pPr>
        <w:spacing w:line="480" w:lineRule="auto" w:before="0" w:after="0"/>
        <w:ind w:firstLine="720"/>
        <w:jc w:val="both"/>
      </w:pPr>
      <w:r>
        <w:rPr>
          <w:rFonts w:ascii="Times New Roman" w:hAnsi="Times New Roman" w:eastAsia="Times New Roman"/>
          <w:b w:val="0"/>
          <w:i w:val="0"/>
          <w:sz w:val="24"/>
        </w:rPr>
        <w:t xml:space="preserve">Bab ini menguraikan konsep yang menjadi dasar perancangan, implementasi, dan pengujian sistem informasi manajemen Homcuts. Pembahasan disusun dari konsep umum sistem informasi hingga konsep khusus yang berkaitan dengan </w:t>
      </w:r>
      <w:r>
        <w:rPr>
          <w:rFonts w:ascii="Times New Roman" w:hAnsi="Times New Roman" w:eastAsia="Times New Roman"/>
          <w:b w:val="0"/>
          <w:i/>
          <w:sz w:val="24"/>
        </w:rPr>
        <w:t>booking</w:t>
      </w:r>
      <w:r>
        <w:rPr>
          <w:rFonts w:ascii="Times New Roman" w:hAnsi="Times New Roman" w:eastAsia="Times New Roman"/>
          <w:b w:val="0"/>
          <w:i w:val="0"/>
          <w:sz w:val="24"/>
        </w:rPr>
        <w:t xml:space="preserve"> layanan, antrean, transaksi kasir, penjualan produk, teknologi pengembangan, pemodelan, dan pengujian sistem.</w:t>
      </w:r>
    </w:p>
    <w:p>
      <w:pPr>
        <w:keepNext/>
        <w:spacing w:line="480" w:lineRule="auto" w:before="0" w:after="0"/>
        <w:ind w:firstLine="0"/>
      </w:pPr>
      <w:r>
        <w:rPr>
          <w:rFonts w:ascii="Times New Roman" w:hAnsi="Times New Roman" w:eastAsia="Times New Roman"/>
          <w:b/>
          <w:i w:val="0"/>
          <w:sz w:val="24"/>
        </w:rPr>
        <w:t>2.1 Sistem Informasi Manajemen</w:t>
      </w:r>
    </w:p>
    <w:p>
      <w:pPr>
        <w:spacing w:line="480" w:lineRule="auto" w:before="0" w:after="0"/>
        <w:ind w:firstLine="720"/>
        <w:jc w:val="both"/>
      </w:pPr>
      <w:r>
        <w:rPr>
          <w:rFonts w:ascii="Times New Roman" w:hAnsi="Times New Roman" w:eastAsia="Times New Roman"/>
          <w:b w:val="0"/>
          <w:i w:val="0"/>
          <w:sz w:val="24"/>
        </w:rPr>
        <w:t>Sistem informasi merupakan sekumpulan komponen yang saling berhubungan untuk mengumpulkan, mengolah, menyimpan, dan menyajikan informasi. Komponen tersebut mencakup manusia, prosedur, perangkat lunak, perangkat keras, basis data, dan jaringan. Apabila diarahkan untuk mendukung kegiatan operasional serta pengambilan keputusan, sistem tersebut disebut sistem informasi manajemen (Laudon &amp; Laudon, 2022).</w:t>
      </w:r>
    </w:p>
    <w:p>
      <w:pPr>
        <w:spacing w:line="480" w:lineRule="auto" w:before="0" w:after="0"/>
        <w:ind w:firstLine="720"/>
        <w:jc w:val="both"/>
      </w:pPr>
      <w:r>
        <w:rPr>
          <w:rFonts w:ascii="Times New Roman" w:hAnsi="Times New Roman" w:eastAsia="Times New Roman"/>
          <w:b w:val="0"/>
          <w:i w:val="0"/>
          <w:sz w:val="24"/>
        </w:rPr>
        <w:t xml:space="preserve">Nilai utama sistem informasi manajemen tidak hanya terletak pada digitalisasi pencatatan, tetapi juga pada integrasi data antarkegiatan. Data yang dicatat pada satu proses dapat digunakan kembali pada proses lain sehingga duplikasi, ketidakkonsistenan, dan keterlambatan informasi dapat dikurangi. Dalam penelitian ini, integrasi diwujudkan melalui hubungan antara data pelanggan, jadwal layanan, </w:t>
      </w:r>
      <w:r>
        <w:rPr>
          <w:rFonts w:ascii="Times New Roman" w:hAnsi="Times New Roman" w:eastAsia="Times New Roman"/>
          <w:b w:val="0"/>
          <w:i/>
          <w:sz w:val="24"/>
        </w:rPr>
        <w:t>barber</w:t>
      </w:r>
      <w:r>
        <w:rPr>
          <w:rFonts w:ascii="Times New Roman" w:hAnsi="Times New Roman" w:eastAsia="Times New Roman"/>
          <w:b w:val="0"/>
          <w:i w:val="0"/>
          <w:sz w:val="24"/>
        </w:rPr>
        <w:t>, produk, antrean, transaksi, dan pembayaran.</w:t>
      </w:r>
    </w:p>
    <w:p>
      <w:pPr>
        <w:keepNext/>
        <w:spacing w:line="480" w:lineRule="auto" w:before="0" w:after="0"/>
        <w:ind w:firstLine="0"/>
      </w:pPr>
      <w:r>
        <w:rPr>
          <w:rFonts w:ascii="Times New Roman" w:hAnsi="Times New Roman" w:eastAsia="Times New Roman"/>
          <w:b/>
          <w:i w:val="0"/>
          <w:sz w:val="24"/>
        </w:rPr>
        <w:t>2.2 Sistem Informasi Manajemen Barbershop</w:t>
      </w:r>
    </w:p>
    <w:p>
      <w:pPr>
        <w:spacing w:line="480" w:lineRule="auto" w:before="0" w:after="0"/>
        <w:ind w:firstLine="720"/>
        <w:jc w:val="both"/>
      </w:pPr>
      <w:r>
        <w:rPr>
          <w:rFonts w:ascii="Times New Roman" w:hAnsi="Times New Roman" w:eastAsia="Times New Roman"/>
          <w:b w:val="0"/>
          <w:i w:val="0"/>
          <w:sz w:val="24"/>
        </w:rPr>
        <w:t xml:space="preserve">Sistem informasi manajemen </w:t>
      </w:r>
      <w:r>
        <w:rPr>
          <w:rFonts w:ascii="Times New Roman" w:hAnsi="Times New Roman" w:eastAsia="Times New Roman"/>
          <w:b w:val="0"/>
          <w:i/>
          <w:sz w:val="24"/>
        </w:rPr>
        <w:t>barbershop</w:t>
      </w:r>
      <w:r>
        <w:rPr>
          <w:rFonts w:ascii="Times New Roman" w:hAnsi="Times New Roman" w:eastAsia="Times New Roman"/>
          <w:b w:val="0"/>
          <w:i w:val="0"/>
          <w:sz w:val="24"/>
        </w:rPr>
        <w:t xml:space="preserve"> adalah aplikasi yang mengelola informasi publik dan aktivitas operasional usaha jasa pangkas rambut. Informasi publik meliputi profil usaha, daftar layanan dan harga, </w:t>
      </w:r>
      <w:r>
        <w:rPr>
          <w:rFonts w:ascii="Times New Roman" w:hAnsi="Times New Roman" w:eastAsia="Times New Roman"/>
          <w:b w:val="0"/>
          <w:i/>
          <w:sz w:val="24"/>
        </w:rPr>
        <w:t>barber</w:t>
      </w:r>
      <w:r>
        <w:rPr>
          <w:rFonts w:ascii="Times New Roman" w:hAnsi="Times New Roman" w:eastAsia="Times New Roman"/>
          <w:b w:val="0"/>
          <w:i w:val="0"/>
          <w:sz w:val="24"/>
        </w:rPr>
        <w:t xml:space="preserve">, galeri hasil potongan, produk, serta kontak. Aktivitas operasional meliputi </w:t>
      </w:r>
      <w:r>
        <w:rPr>
          <w:rFonts w:ascii="Times New Roman" w:hAnsi="Times New Roman" w:eastAsia="Times New Roman"/>
          <w:b w:val="0"/>
          <w:i/>
          <w:sz w:val="24"/>
        </w:rPr>
        <w:t>booking</w:t>
      </w:r>
      <w:r>
        <w:rPr>
          <w:rFonts w:ascii="Times New Roman" w:hAnsi="Times New Roman" w:eastAsia="Times New Roman"/>
          <w:b w:val="0"/>
          <w:i w:val="0"/>
          <w:sz w:val="24"/>
        </w:rPr>
        <w:t xml:space="preserve">, penjadwalan, pelayanan pelanggan </w:t>
      </w:r>
      <w:r>
        <w:rPr>
          <w:rFonts w:ascii="Times New Roman" w:hAnsi="Times New Roman" w:eastAsia="Times New Roman"/>
          <w:b w:val="0"/>
          <w:i/>
          <w:sz w:val="24"/>
        </w:rPr>
        <w:t>walk-in</w:t>
      </w:r>
      <w:r>
        <w:rPr>
          <w:rFonts w:ascii="Times New Roman" w:hAnsi="Times New Roman" w:eastAsia="Times New Roman"/>
          <w:b w:val="0"/>
          <w:i w:val="0"/>
          <w:sz w:val="24"/>
        </w:rPr>
        <w:t>, penjualan produk, pembayaran, dan pelaporan transaksi.</w:t>
      </w:r>
    </w:p>
    <w:p>
      <w:pPr>
        <w:spacing w:line="480" w:lineRule="auto" w:before="0" w:after="0"/>
        <w:ind w:firstLine="720"/>
        <w:jc w:val="both"/>
      </w:pPr>
      <w:r>
        <w:rPr>
          <w:rFonts w:ascii="Times New Roman" w:hAnsi="Times New Roman" w:eastAsia="Times New Roman"/>
          <w:b w:val="0"/>
          <w:i w:val="0"/>
          <w:sz w:val="24"/>
        </w:rPr>
        <w:t xml:space="preserve">Karakteristik utama usaha </w:t>
      </w:r>
      <w:r>
        <w:rPr>
          <w:rFonts w:ascii="Times New Roman" w:hAnsi="Times New Roman" w:eastAsia="Times New Roman"/>
          <w:b w:val="0"/>
          <w:i/>
          <w:sz w:val="24"/>
        </w:rPr>
        <w:t>barbershop</w:t>
      </w:r>
      <w:r>
        <w:rPr>
          <w:rFonts w:ascii="Times New Roman" w:hAnsi="Times New Roman" w:eastAsia="Times New Roman"/>
          <w:b w:val="0"/>
          <w:i w:val="0"/>
          <w:sz w:val="24"/>
        </w:rPr>
        <w:t xml:space="preserve"> adalah keterikatan layanan pada sumber daya tertentu, yaitu </w:t>
      </w:r>
      <w:r>
        <w:rPr>
          <w:rFonts w:ascii="Times New Roman" w:hAnsi="Times New Roman" w:eastAsia="Times New Roman"/>
          <w:b w:val="0"/>
          <w:i/>
          <w:sz w:val="24"/>
        </w:rPr>
        <w:t>barber</w:t>
      </w:r>
      <w:r>
        <w:rPr>
          <w:rFonts w:ascii="Times New Roman" w:hAnsi="Times New Roman" w:eastAsia="Times New Roman"/>
          <w:b w:val="0"/>
          <w:i w:val="0"/>
          <w:sz w:val="24"/>
        </w:rPr>
        <w:t xml:space="preserve"> dan waktu. Satu </w:t>
      </w:r>
      <w:r>
        <w:rPr>
          <w:rFonts w:ascii="Times New Roman" w:hAnsi="Times New Roman" w:eastAsia="Times New Roman"/>
          <w:b w:val="0"/>
          <w:i/>
          <w:sz w:val="24"/>
        </w:rPr>
        <w:t>barber</w:t>
      </w:r>
      <w:r>
        <w:rPr>
          <w:rFonts w:ascii="Times New Roman" w:hAnsi="Times New Roman" w:eastAsia="Times New Roman"/>
          <w:b w:val="0"/>
          <w:i w:val="0"/>
          <w:sz w:val="24"/>
        </w:rPr>
        <w:t xml:space="preserve"> tidak dapat melayani dua pelanggan pada selang waktu yang sama. Oleh karena itu, sistem harus mampu menggabungkan informasi durasi layanan, jadwal kerja </w:t>
      </w:r>
      <w:r>
        <w:rPr>
          <w:rFonts w:ascii="Times New Roman" w:hAnsi="Times New Roman" w:eastAsia="Times New Roman"/>
          <w:b w:val="0"/>
          <w:i/>
          <w:sz w:val="24"/>
        </w:rPr>
        <w:t>barber</w:t>
      </w:r>
      <w:r>
        <w:rPr>
          <w:rFonts w:ascii="Times New Roman" w:hAnsi="Times New Roman" w:eastAsia="Times New Roman"/>
          <w:b w:val="0"/>
          <w:i w:val="0"/>
          <w:sz w:val="24"/>
        </w:rPr>
        <w:t>, sumber transaksi, serta status pelayanan untuk menghasilkan jadwal yang konsisten.</w:t>
      </w:r>
    </w:p>
    <w:p>
      <w:pPr>
        <w:keepNext/>
        <w:spacing w:line="480" w:lineRule="auto" w:before="0" w:after="0"/>
        <w:ind w:firstLine="0"/>
      </w:pPr>
      <w:r>
        <w:rPr>
          <w:rFonts w:ascii="Times New Roman" w:hAnsi="Times New Roman" w:eastAsia="Times New Roman"/>
          <w:b/>
          <w:i w:val="0"/>
          <w:sz w:val="24"/>
        </w:rPr>
        <w:t>2.3 Pemesanan dan Penjadwalan Layanan</w:t>
      </w:r>
    </w:p>
    <w:p>
      <w:pPr>
        <w:spacing w:line="480" w:lineRule="auto" w:before="0" w:after="0"/>
        <w:ind w:firstLine="720"/>
        <w:jc w:val="both"/>
      </w:pPr>
      <w:r>
        <w:rPr>
          <w:rFonts w:ascii="Times New Roman" w:hAnsi="Times New Roman" w:eastAsia="Times New Roman"/>
          <w:b w:val="0"/>
          <w:i/>
          <w:sz w:val="24"/>
        </w:rPr>
        <w:t>Booking online</w:t>
      </w:r>
      <w:r>
        <w:rPr>
          <w:rFonts w:ascii="Times New Roman" w:hAnsi="Times New Roman" w:eastAsia="Times New Roman"/>
          <w:b w:val="0"/>
          <w:i w:val="0"/>
          <w:sz w:val="24"/>
        </w:rPr>
        <w:t xml:space="preserve"> memungkinkan pelanggan memilih layanan dan waktu kunjungan sebelum datang ke lokasi. Informasi yang dibutuhkan sekurang-kurangnya meliputi identitas pelanggan, layanan, </w:t>
      </w:r>
      <w:r>
        <w:rPr>
          <w:rFonts w:ascii="Times New Roman" w:hAnsi="Times New Roman" w:eastAsia="Times New Roman"/>
          <w:b w:val="0"/>
          <w:i/>
          <w:sz w:val="24"/>
        </w:rPr>
        <w:t>barber</w:t>
      </w:r>
      <w:r>
        <w:rPr>
          <w:rFonts w:ascii="Times New Roman" w:hAnsi="Times New Roman" w:eastAsia="Times New Roman"/>
          <w:b w:val="0"/>
          <w:i w:val="0"/>
          <w:sz w:val="24"/>
        </w:rPr>
        <w:t xml:space="preserve"> pilihan, tanggal, waktu mulai, dan durasi. Sistem kemudian memeriksa apakah permintaan berada dalam jam operasional dan jam kerja </w:t>
      </w:r>
      <w:r>
        <w:rPr>
          <w:rFonts w:ascii="Times New Roman" w:hAnsi="Times New Roman" w:eastAsia="Times New Roman"/>
          <w:b w:val="0"/>
          <w:i/>
          <w:sz w:val="24"/>
        </w:rPr>
        <w:t>barber</w:t>
      </w:r>
      <w:r>
        <w:rPr>
          <w:rFonts w:ascii="Times New Roman" w:hAnsi="Times New Roman" w:eastAsia="Times New Roman"/>
          <w:b w:val="0"/>
          <w:i w:val="0"/>
          <w:sz w:val="24"/>
        </w:rPr>
        <w:t xml:space="preserve"> serta tidak bertabrakan dengan jadwal yang telah tercatat.</w:t>
      </w:r>
    </w:p>
    <w:p>
      <w:pPr>
        <w:spacing w:line="480" w:lineRule="auto" w:before="0" w:after="0"/>
        <w:ind w:firstLine="720"/>
        <w:jc w:val="both"/>
      </w:pPr>
      <w:r>
        <w:rPr>
          <w:rFonts w:ascii="Times New Roman" w:hAnsi="Times New Roman" w:eastAsia="Times New Roman"/>
          <w:b w:val="0"/>
          <w:i w:val="0"/>
          <w:sz w:val="24"/>
        </w:rPr>
        <w:t xml:space="preserve">Benturan jadwal dapat ditentukan dengan membandingkan interval waktu. Dua layanan A dan B bertabrakan apabila waktu mulai A lebih kecil daripada waktu selesai B dan waktu selesai A lebih besar daripada waktu mulai B. Pemeriksaan berbasis interval lebih tepat daripada membandingkan jam mulai saja karena setiap layanan dapat memiliki durasi yang berbeda. Pada Homcuts, waktu layanan berada dalam rentang operasional pukul 07.00 sampai 22.00; waktu mulai terakhir mengikuti durasi layanan dan batas akhir kerja </w:t>
      </w:r>
      <w:r>
        <w:rPr>
          <w:rFonts w:ascii="Times New Roman" w:hAnsi="Times New Roman" w:eastAsia="Times New Roman"/>
          <w:b w:val="0"/>
          <w:i/>
          <w:sz w:val="24"/>
        </w:rPr>
        <w:t>barber</w:t>
      </w:r>
      <w:r>
        <w:rPr>
          <w:rFonts w:ascii="Times New Roman" w:hAnsi="Times New Roman" w:eastAsia="Times New Roman"/>
          <w:b w:val="0"/>
          <w:i w:val="0"/>
          <w:sz w:val="24"/>
        </w:rPr>
        <w:t>.</w:t>
      </w:r>
    </w:p>
    <w:p>
      <w:pPr>
        <w:spacing w:line="480" w:lineRule="auto" w:before="0" w:after="0"/>
        <w:ind w:firstLine="720"/>
        <w:jc w:val="both"/>
      </w:pPr>
      <w:r>
        <w:rPr>
          <w:rFonts w:ascii="Times New Roman" w:hAnsi="Times New Roman" w:eastAsia="Times New Roman"/>
          <w:b w:val="0"/>
          <w:i w:val="0"/>
          <w:sz w:val="24"/>
        </w:rPr>
        <w:t xml:space="preserve">Perubahan jadwal oleh administrator harus memperbarui sumber data yang sama dengan yang dibaca pelanggan. Dengan demikian, informasi tanggal, waktu, </w:t>
      </w:r>
      <w:r>
        <w:rPr>
          <w:rFonts w:ascii="Times New Roman" w:hAnsi="Times New Roman" w:eastAsia="Times New Roman"/>
          <w:b w:val="0"/>
          <w:i/>
          <w:sz w:val="24"/>
        </w:rPr>
        <w:t>barber</w:t>
      </w:r>
      <w:r>
        <w:rPr>
          <w:rFonts w:ascii="Times New Roman" w:hAnsi="Times New Roman" w:eastAsia="Times New Roman"/>
          <w:b w:val="0"/>
          <w:i w:val="0"/>
          <w:sz w:val="24"/>
        </w:rPr>
        <w:t>, dan status yang ditampilkan kepada pelanggan selalu mengacu pada data terbaru, bukan salinan yang terpisah.</w:t>
      </w:r>
    </w:p>
    <w:p>
      <w:pPr>
        <w:keepNext/>
        <w:spacing w:line="480" w:lineRule="auto" w:before="0" w:after="0"/>
        <w:ind w:firstLine="0"/>
      </w:pPr>
      <w:r>
        <w:rPr>
          <w:rFonts w:ascii="Times New Roman" w:hAnsi="Times New Roman" w:eastAsia="Times New Roman"/>
          <w:b/>
          <w:i w:val="0"/>
          <w:sz w:val="24"/>
        </w:rPr>
        <w:t>2.4 Sistem Antrean Pelayanan</w:t>
      </w:r>
    </w:p>
    <w:p>
      <w:pPr>
        <w:spacing w:line="480" w:lineRule="auto" w:before="0" w:after="0"/>
        <w:ind w:firstLine="720"/>
        <w:jc w:val="both"/>
      </w:pPr>
      <w:r>
        <w:rPr>
          <w:rFonts w:ascii="Times New Roman" w:hAnsi="Times New Roman" w:eastAsia="Times New Roman"/>
          <w:b w:val="0"/>
          <w:i w:val="0"/>
          <w:sz w:val="24"/>
        </w:rPr>
        <w:t xml:space="preserve">Sistem antrean mengatur identitas dan urutan pelanggan yang akan menerima layanan. Nomor antrean harus bersifat unik dalam ruang lingkup yang ditetapkan agar tidak terjadi dua pelanggan dengan nomor yang sama. Pada sistem Homcuts, </w:t>
      </w:r>
      <w:r>
        <w:rPr>
          <w:rFonts w:ascii="Times New Roman" w:hAnsi="Times New Roman" w:eastAsia="Times New Roman"/>
          <w:b w:val="0"/>
          <w:i/>
          <w:sz w:val="24"/>
        </w:rPr>
        <w:t>booking</w:t>
      </w:r>
      <w:r>
        <w:rPr>
          <w:rFonts w:ascii="Times New Roman" w:hAnsi="Times New Roman" w:eastAsia="Times New Roman"/>
          <w:b w:val="0"/>
          <w:i w:val="0"/>
          <w:sz w:val="24"/>
        </w:rPr>
        <w:t xml:space="preserve"> yang dibuat pelanggan dan transaksi </w:t>
      </w:r>
      <w:r>
        <w:rPr>
          <w:rFonts w:ascii="Times New Roman" w:hAnsi="Times New Roman" w:eastAsia="Times New Roman"/>
          <w:b w:val="0"/>
          <w:i/>
          <w:sz w:val="24"/>
        </w:rPr>
        <w:t>walk-in</w:t>
      </w:r>
      <w:r>
        <w:rPr>
          <w:rFonts w:ascii="Times New Roman" w:hAnsi="Times New Roman" w:eastAsia="Times New Roman"/>
          <w:b w:val="0"/>
          <w:i w:val="0"/>
          <w:sz w:val="24"/>
        </w:rPr>
        <w:t xml:space="preserve"> yang dimasukkan kasir menggunakan sumber penomoran yang sama. Dengan cara ini, perbedaan saluran pencatatan tidak menghasilkan dua antrean yang saling terpisah.</w:t>
      </w:r>
    </w:p>
    <w:p>
      <w:pPr>
        <w:spacing w:line="480" w:lineRule="auto" w:before="0" w:after="0"/>
        <w:ind w:firstLine="720"/>
        <w:jc w:val="both"/>
      </w:pPr>
      <w:r>
        <w:rPr>
          <w:rFonts w:ascii="Times New Roman" w:hAnsi="Times New Roman" w:eastAsia="Times New Roman"/>
          <w:b w:val="0"/>
          <w:i w:val="0"/>
          <w:sz w:val="24"/>
        </w:rPr>
        <w:t>Nomor antrean berfungsi sebagai pengenal pelayanan, sedangkan waktu mulai dan waktu selesai berfungsi sebagai dasar ketersediaan jadwal. Pemisahan fungsi tersebut penting: nomor yang lebih kecil tidak selalu berarti pelanggan bebas memilih waktu yang telah digunakan, dan perubahan jadwal tidak boleh menghasilkan nomor duplikat.</w:t>
      </w:r>
    </w:p>
    <w:p>
      <w:pPr>
        <w:keepNext/>
        <w:spacing w:line="480" w:lineRule="auto" w:before="0" w:after="0"/>
        <w:ind w:firstLine="0"/>
      </w:pPr>
      <w:r>
        <w:rPr>
          <w:rFonts w:ascii="Times New Roman" w:hAnsi="Times New Roman" w:eastAsia="Times New Roman"/>
          <w:b/>
          <w:i w:val="0"/>
          <w:sz w:val="24"/>
        </w:rPr>
        <w:t>2.5 Point of Sale dan Pengelolaan Transaksi Tunai</w:t>
      </w:r>
    </w:p>
    <w:p>
      <w:pPr>
        <w:spacing w:line="480" w:lineRule="auto" w:before="0" w:after="0"/>
        <w:ind w:firstLine="720"/>
        <w:jc w:val="both"/>
      </w:pPr>
      <w:r>
        <w:rPr>
          <w:rFonts w:ascii="Times New Roman" w:hAnsi="Times New Roman" w:eastAsia="Times New Roman"/>
          <w:b w:val="0"/>
          <w:i/>
          <w:sz w:val="24"/>
        </w:rPr>
        <w:t>Point of Sale</w:t>
      </w:r>
      <w:r>
        <w:rPr>
          <w:rFonts w:ascii="Times New Roman" w:hAnsi="Times New Roman" w:eastAsia="Times New Roman"/>
          <w:b w:val="0"/>
          <w:i w:val="0"/>
          <w:sz w:val="24"/>
        </w:rPr>
        <w:t xml:space="preserve"> (POS) adalah bagian sistem yang digunakan kasir untuk mencatat transaksi pada titik pelayanan. Dalam </w:t>
      </w:r>
      <w:r>
        <w:rPr>
          <w:rFonts w:ascii="Times New Roman" w:hAnsi="Times New Roman" w:eastAsia="Times New Roman"/>
          <w:b w:val="0"/>
          <w:i/>
          <w:sz w:val="24"/>
        </w:rPr>
        <w:t>barbershop</w:t>
      </w:r>
      <w:r>
        <w:rPr>
          <w:rFonts w:ascii="Times New Roman" w:hAnsi="Times New Roman" w:eastAsia="Times New Roman"/>
          <w:b w:val="0"/>
          <w:i w:val="0"/>
          <w:sz w:val="24"/>
        </w:rPr>
        <w:t xml:space="preserve">, POS tidak hanya menangani produk, tetapi juga layanan pelanggan </w:t>
      </w:r>
      <w:r>
        <w:rPr>
          <w:rFonts w:ascii="Times New Roman" w:hAnsi="Times New Roman" w:eastAsia="Times New Roman"/>
          <w:b w:val="0"/>
          <w:i/>
          <w:sz w:val="24"/>
        </w:rPr>
        <w:t>walk-in</w:t>
      </w:r>
      <w:r>
        <w:rPr>
          <w:rFonts w:ascii="Times New Roman" w:hAnsi="Times New Roman" w:eastAsia="Times New Roman"/>
          <w:b w:val="0"/>
          <w:i w:val="0"/>
          <w:sz w:val="24"/>
        </w:rPr>
        <w:t xml:space="preserve">. Kasir memasukkan pelanggan, layanan, </w:t>
      </w:r>
      <w:r>
        <w:rPr>
          <w:rFonts w:ascii="Times New Roman" w:hAnsi="Times New Roman" w:eastAsia="Times New Roman"/>
          <w:b w:val="0"/>
          <w:i/>
          <w:sz w:val="24"/>
        </w:rPr>
        <w:t>barber</w:t>
      </w:r>
      <w:r>
        <w:rPr>
          <w:rFonts w:ascii="Times New Roman" w:hAnsi="Times New Roman" w:eastAsia="Times New Roman"/>
          <w:b w:val="0"/>
          <w:i w:val="0"/>
          <w:sz w:val="24"/>
        </w:rPr>
        <w:t xml:space="preserve">, waktu, produk tambahan bila ada, dan nilai transaksi. Ngatini dan Cahyanti (2024) menunjukkan bahwa POS berbasis web dapat memusatkan pencatatan transaksi dan membantu pengelolaan operasional </w:t>
      </w:r>
      <w:r>
        <w:rPr>
          <w:rFonts w:ascii="Times New Roman" w:hAnsi="Times New Roman" w:eastAsia="Times New Roman"/>
          <w:b w:val="0"/>
          <w:i/>
          <w:sz w:val="24"/>
        </w:rPr>
        <w:t>barbershop</w:t>
      </w:r>
      <w:r>
        <w:rPr>
          <w:rFonts w:ascii="Times New Roman" w:hAnsi="Times New Roman" w:eastAsia="Times New Roman"/>
          <w:b w:val="0"/>
          <w:i w:val="0"/>
          <w:sz w:val="24"/>
        </w:rPr>
        <w:t>.</w:t>
      </w:r>
    </w:p>
    <w:p>
      <w:pPr>
        <w:spacing w:line="480" w:lineRule="auto" w:before="0" w:after="0"/>
        <w:ind w:firstLine="720"/>
        <w:jc w:val="both"/>
      </w:pPr>
      <w:r>
        <w:rPr>
          <w:rFonts w:ascii="Times New Roman" w:hAnsi="Times New Roman" w:eastAsia="Times New Roman"/>
          <w:b w:val="0"/>
          <w:i w:val="0"/>
          <w:sz w:val="24"/>
        </w:rPr>
        <w:t>Status transaksi dan status pembayaran merupakan dua informasi yang berbeda. Status transaksi menunjukkan tahap pemenuhan layanan atau pesanan, misalnya menunggu, siap diambil, selesai, atau dibatalkan. Status pembayaran menunjukkan apakah uang telah diterima, misalnya belum dibayar atau lunas. Pemisahan ini diperlukan karena layanan dapat selesai tetapi belum dibayar, sedangkan pesanan produk dapat sudah dibayar namun masih menunggu untuk diambil.</w:t>
      </w:r>
    </w:p>
    <w:p>
      <w:pPr>
        <w:spacing w:line="480" w:lineRule="auto" w:before="0" w:after="0"/>
        <w:ind w:firstLine="720"/>
        <w:jc w:val="both"/>
      </w:pPr>
      <w:r>
        <w:rPr>
          <w:rFonts w:ascii="Times New Roman" w:hAnsi="Times New Roman" w:eastAsia="Times New Roman"/>
          <w:b w:val="0"/>
          <w:i w:val="0"/>
          <w:sz w:val="24"/>
        </w:rPr>
        <w:t xml:space="preserve">Penelitian ini menggunakan pembayaran tunai secara manual. Data transaksi dibuat dengan status belum dibayar, kemudian kasir mengonfirmasi setelah uang diterima. Konfirmasi </w:t>
      </w:r>
      <w:r>
        <w:rPr>
          <w:rFonts w:ascii="Times New Roman" w:hAnsi="Times New Roman" w:eastAsia="Times New Roman"/>
          <w:b w:val="0"/>
          <w:i/>
          <w:sz w:val="24"/>
        </w:rPr>
        <w:t>booking</w:t>
      </w:r>
      <w:r>
        <w:rPr>
          <w:rFonts w:ascii="Times New Roman" w:hAnsi="Times New Roman" w:eastAsia="Times New Roman"/>
          <w:b w:val="0"/>
          <w:i w:val="0"/>
          <w:sz w:val="24"/>
        </w:rPr>
        <w:t xml:space="preserve"> dapat dilakukan melalui halaman Booking atau Transaksi, sedangkan pembayaran pesanan produk dikonfirmasi melalui halaman Transaksi. Transaksi yang telah dikonfirmasi menjadi sumber laporan penerimaan usaha.</w:t>
      </w:r>
    </w:p>
    <w:p>
      <w:pPr>
        <w:keepNext/>
        <w:spacing w:line="480" w:lineRule="auto" w:before="0" w:after="0"/>
        <w:ind w:firstLine="0"/>
      </w:pPr>
      <w:r>
        <w:rPr>
          <w:rFonts w:ascii="Times New Roman" w:hAnsi="Times New Roman" w:eastAsia="Times New Roman"/>
          <w:b/>
          <w:i w:val="0"/>
          <w:sz w:val="24"/>
        </w:rPr>
        <w:t>2.6 Penjualan Produk dan Pengelolaan Persediaan</w:t>
      </w:r>
    </w:p>
    <w:p>
      <w:pPr>
        <w:spacing w:line="480" w:lineRule="auto" w:before="0" w:after="0"/>
        <w:ind w:firstLine="720"/>
        <w:jc w:val="both"/>
      </w:pPr>
      <w:r>
        <w:rPr>
          <w:rFonts w:ascii="Times New Roman" w:hAnsi="Times New Roman" w:eastAsia="Times New Roman"/>
          <w:b w:val="0"/>
          <w:i w:val="0"/>
          <w:sz w:val="24"/>
        </w:rPr>
        <w:t xml:space="preserve">Fitur penjualan produk memungkinkan pelanggan memilih barang, menambahkannya ke keranjang, dan melakukan </w:t>
      </w:r>
      <w:r>
        <w:rPr>
          <w:rFonts w:ascii="Times New Roman" w:hAnsi="Times New Roman" w:eastAsia="Times New Roman"/>
          <w:b w:val="0"/>
          <w:i/>
          <w:sz w:val="24"/>
        </w:rPr>
        <w:t>checkout</w:t>
      </w:r>
      <w:r>
        <w:rPr>
          <w:rFonts w:ascii="Times New Roman" w:hAnsi="Times New Roman" w:eastAsia="Times New Roman"/>
          <w:b w:val="0"/>
          <w:i w:val="0"/>
          <w:sz w:val="24"/>
        </w:rPr>
        <w:t xml:space="preserve"> untuk pengambilan langsung di </w:t>
      </w:r>
      <w:r>
        <w:rPr>
          <w:rFonts w:ascii="Times New Roman" w:hAnsi="Times New Roman" w:eastAsia="Times New Roman"/>
          <w:b w:val="0"/>
          <w:i/>
          <w:sz w:val="24"/>
        </w:rPr>
        <w:t>barbershop</w:t>
      </w:r>
      <w:r>
        <w:rPr>
          <w:rFonts w:ascii="Times New Roman" w:hAnsi="Times New Roman" w:eastAsia="Times New Roman"/>
          <w:b w:val="0"/>
          <w:i w:val="0"/>
          <w:sz w:val="24"/>
        </w:rPr>
        <w:t>. Sistem perlu menghitung total berdasarkan harga yang tersimpan pada server, bukan hanya nilai yang dikirim peramban, agar perubahan nilai pada sisi klien tidak mengubah jumlah tagihan.</w:t>
      </w:r>
    </w:p>
    <w:p>
      <w:pPr>
        <w:spacing w:line="480" w:lineRule="auto" w:before="0" w:after="0"/>
        <w:ind w:firstLine="720"/>
        <w:jc w:val="both"/>
      </w:pPr>
      <w:r>
        <w:rPr>
          <w:rFonts w:ascii="Times New Roman" w:hAnsi="Times New Roman" w:eastAsia="Times New Roman"/>
          <w:b w:val="0"/>
          <w:i w:val="0"/>
          <w:sz w:val="24"/>
        </w:rPr>
        <w:t>Persediaan harus diperiksa pada saat transaksi dibuat. Jika stok mencukupi, jumlah barang yang dipesan dicatat pada item transaksi dan stok dikurangi atau ditahan sesuai aturan sistem. Jika transaksi dibatalkan sebelum diselesaikan, stok perlu dikembalikan secara konsisten. Relasi antara transaksi, item transaksi, dan produk memungkinkan setiap perubahan stok ditelusuri ke sumbernya.</w:t>
      </w:r>
    </w:p>
    <w:p>
      <w:pPr>
        <w:keepNext/>
        <w:spacing w:line="480" w:lineRule="auto" w:before="0" w:after="0"/>
        <w:ind w:firstLine="0"/>
      </w:pPr>
      <w:r>
        <w:rPr>
          <w:rFonts w:ascii="Times New Roman" w:hAnsi="Times New Roman" w:eastAsia="Times New Roman"/>
          <w:b/>
          <w:i w:val="0"/>
          <w:sz w:val="24"/>
        </w:rPr>
        <w:t>2.7 Aplikasi Web dan Arsitektur Model-View-Controller</w:t>
      </w:r>
    </w:p>
    <w:p>
      <w:pPr>
        <w:spacing w:line="480" w:lineRule="auto" w:before="0" w:after="0"/>
        <w:ind w:firstLine="720"/>
        <w:jc w:val="both"/>
      </w:pPr>
      <w:r>
        <w:rPr>
          <w:rFonts w:ascii="Times New Roman" w:hAnsi="Times New Roman" w:eastAsia="Times New Roman"/>
          <w:b w:val="0"/>
          <w:i w:val="0"/>
          <w:sz w:val="24"/>
        </w:rPr>
        <w:t>Aplikasi web dijalankan melalui peramban dan berkomunikasi dengan server menggunakan permintaan HTTP. Pendekatan ini memungkinkan pelanggan dan administrator mengakses sistem melalui perangkat yang berbeda tanpa memasang aplikasi khusus. Antarmuka pelanggan dan antarmuka admin tetap menggunakan sumber data yang sama pada server.</w:t>
      </w:r>
    </w:p>
    <w:p>
      <w:pPr>
        <w:spacing w:line="480" w:lineRule="auto" w:before="0" w:after="0"/>
        <w:ind w:firstLine="720"/>
        <w:jc w:val="both"/>
      </w:pPr>
      <w:r>
        <w:rPr>
          <w:rFonts w:ascii="Times New Roman" w:hAnsi="Times New Roman" w:eastAsia="Times New Roman"/>
          <w:b w:val="0"/>
          <w:i w:val="0"/>
          <w:sz w:val="24"/>
        </w:rPr>
        <w:t xml:space="preserve">Arsitektur </w:t>
      </w:r>
      <w:r>
        <w:rPr>
          <w:rFonts w:ascii="Times New Roman" w:hAnsi="Times New Roman" w:eastAsia="Times New Roman"/>
          <w:b w:val="0"/>
          <w:i/>
          <w:sz w:val="24"/>
        </w:rPr>
        <w:t>Model-View-Controller</w:t>
      </w:r>
      <w:r>
        <w:rPr>
          <w:rFonts w:ascii="Times New Roman" w:hAnsi="Times New Roman" w:eastAsia="Times New Roman"/>
          <w:b w:val="0"/>
          <w:i w:val="0"/>
          <w:sz w:val="24"/>
        </w:rPr>
        <w:t xml:space="preserve"> (MVC) memisahkan pengelolaan data, tampilan, dan pengendalian alur permintaan. </w:t>
      </w:r>
      <w:r>
        <w:rPr>
          <w:rFonts w:ascii="Times New Roman" w:hAnsi="Times New Roman" w:eastAsia="Times New Roman"/>
          <w:b w:val="0"/>
          <w:i/>
          <w:sz w:val="24"/>
        </w:rPr>
        <w:t>Model</w:t>
      </w:r>
      <w:r>
        <w:rPr>
          <w:rFonts w:ascii="Times New Roman" w:hAnsi="Times New Roman" w:eastAsia="Times New Roman"/>
          <w:b w:val="0"/>
          <w:i w:val="0"/>
          <w:sz w:val="24"/>
        </w:rPr>
        <w:t xml:space="preserve"> merepresentasikan data dan relasi basis data, </w:t>
      </w:r>
      <w:r>
        <w:rPr>
          <w:rFonts w:ascii="Times New Roman" w:hAnsi="Times New Roman" w:eastAsia="Times New Roman"/>
          <w:b w:val="0"/>
          <w:i/>
          <w:sz w:val="24"/>
        </w:rPr>
        <w:t>view</w:t>
      </w:r>
      <w:r>
        <w:rPr>
          <w:rFonts w:ascii="Times New Roman" w:hAnsi="Times New Roman" w:eastAsia="Times New Roman"/>
          <w:b w:val="0"/>
          <w:i w:val="0"/>
          <w:sz w:val="24"/>
        </w:rPr>
        <w:t xml:space="preserve"> menyajikan antarmuka, sedangkan </w:t>
      </w:r>
      <w:r>
        <w:rPr>
          <w:rFonts w:ascii="Times New Roman" w:hAnsi="Times New Roman" w:eastAsia="Times New Roman"/>
          <w:b w:val="0"/>
          <w:i/>
          <w:sz w:val="24"/>
        </w:rPr>
        <w:t>controller</w:t>
      </w:r>
      <w:r>
        <w:rPr>
          <w:rFonts w:ascii="Times New Roman" w:hAnsi="Times New Roman" w:eastAsia="Times New Roman"/>
          <w:b w:val="0"/>
          <w:i w:val="0"/>
          <w:sz w:val="24"/>
        </w:rPr>
        <w:t xml:space="preserve"> menerima permintaan, melakukan validasi, memanggil logika bisnis, dan menentukan respons. Pemisahan ini meningkatkan keteraturan kode dan memudahkan pengujian serta pemeliharaan (Sommerville, 2016).</w:t>
      </w:r>
    </w:p>
    <w:p>
      <w:pPr>
        <w:keepNext/>
        <w:spacing w:line="480" w:lineRule="auto" w:before="0" w:after="0"/>
        <w:ind w:firstLine="0"/>
      </w:pPr>
      <w:r>
        <w:rPr>
          <w:rFonts w:ascii="Times New Roman" w:hAnsi="Times New Roman" w:eastAsia="Times New Roman"/>
          <w:b/>
          <w:i w:val="0"/>
          <w:sz w:val="24"/>
        </w:rPr>
        <w:t>2.8 Teknologi Pengembangan Sistem</w:t>
      </w:r>
    </w:p>
    <w:p>
      <w:pPr>
        <w:keepNext/>
        <w:spacing w:line="480" w:lineRule="auto" w:before="0" w:after="0"/>
        <w:ind w:firstLine="0"/>
      </w:pPr>
      <w:r>
        <w:rPr>
          <w:rFonts w:ascii="Times New Roman" w:hAnsi="Times New Roman" w:eastAsia="Times New Roman"/>
          <w:b w:val="0"/>
          <w:i w:val="0"/>
          <w:sz w:val="24"/>
        </w:rPr>
        <w:t>2.8.1 PHP dan Laravel</w:t>
      </w:r>
    </w:p>
    <w:p>
      <w:pPr>
        <w:spacing w:line="480" w:lineRule="auto" w:before="0" w:after="0"/>
        <w:ind w:firstLine="720"/>
        <w:jc w:val="both"/>
      </w:pPr>
      <w:r>
        <w:rPr>
          <w:rFonts w:ascii="Times New Roman" w:hAnsi="Times New Roman" w:eastAsia="Times New Roman"/>
          <w:b w:val="0"/>
          <w:i w:val="0"/>
          <w:sz w:val="24"/>
        </w:rPr>
        <w:t xml:space="preserve">PHP merupakan bahasa pemrograman sisi server yang digunakan untuk memproses permintaan, menjalankan aturan bisnis, dan menghasilkan respons web. Laravel menyediakan struktur MVC, </w:t>
      </w:r>
      <w:r>
        <w:rPr>
          <w:rFonts w:ascii="Times New Roman" w:hAnsi="Times New Roman" w:eastAsia="Times New Roman"/>
          <w:b w:val="0"/>
          <w:i/>
          <w:sz w:val="24"/>
        </w:rPr>
        <w:t>routing</w:t>
      </w:r>
      <w:r>
        <w:rPr>
          <w:rFonts w:ascii="Times New Roman" w:hAnsi="Times New Roman" w:eastAsia="Times New Roman"/>
          <w:b w:val="0"/>
          <w:i w:val="0"/>
          <w:sz w:val="24"/>
        </w:rPr>
        <w:t xml:space="preserve">, </w:t>
      </w:r>
      <w:r>
        <w:rPr>
          <w:rFonts w:ascii="Times New Roman" w:hAnsi="Times New Roman" w:eastAsia="Times New Roman"/>
          <w:b w:val="0"/>
          <w:i/>
          <w:sz w:val="24"/>
        </w:rPr>
        <w:t>middleware</w:t>
      </w:r>
      <w:r>
        <w:rPr>
          <w:rFonts w:ascii="Times New Roman" w:hAnsi="Times New Roman" w:eastAsia="Times New Roman"/>
          <w:b w:val="0"/>
          <w:i w:val="0"/>
          <w:sz w:val="24"/>
        </w:rPr>
        <w:t>, validasi, autentikasi, Eloquent ORM, migrasi basis data, penyimpanan berkas, penjadwal tugas, serta fasilitas pengujian. Fitur tersebut digunakan agar pengembangan sistem Homcuts terstruktur dan konsisten (Laravel, 2026).</w:t>
      </w:r>
    </w:p>
    <w:p>
      <w:pPr>
        <w:keepNext/>
        <w:spacing w:line="480" w:lineRule="auto" w:before="0" w:after="0"/>
        <w:ind w:firstLine="0"/>
      </w:pPr>
      <w:r>
        <w:rPr>
          <w:rFonts w:ascii="Times New Roman" w:hAnsi="Times New Roman" w:eastAsia="Times New Roman"/>
          <w:b w:val="0"/>
          <w:i w:val="0"/>
          <w:sz w:val="24"/>
        </w:rPr>
        <w:t>2.8.2 Blade, Tailwind CSS, JavaScript, dan Vite</w:t>
      </w:r>
    </w:p>
    <w:p>
      <w:pPr>
        <w:spacing w:line="480" w:lineRule="auto" w:before="0" w:after="0"/>
        <w:ind w:firstLine="720"/>
        <w:jc w:val="both"/>
      </w:pPr>
      <w:r>
        <w:rPr>
          <w:rFonts w:ascii="Times New Roman" w:hAnsi="Times New Roman" w:eastAsia="Times New Roman"/>
          <w:b w:val="0"/>
          <w:i/>
          <w:sz w:val="24"/>
        </w:rPr>
        <w:t>Blade</w:t>
      </w:r>
      <w:r>
        <w:rPr>
          <w:rFonts w:ascii="Times New Roman" w:hAnsi="Times New Roman" w:eastAsia="Times New Roman"/>
          <w:b w:val="0"/>
          <w:i w:val="0"/>
          <w:sz w:val="24"/>
        </w:rPr>
        <w:t xml:space="preserve"> digunakan sebagai mesin templat untuk membentuk halaman dari data Laravel. Tailwind CSS menyediakan kelas utilitas untuk menyusun tampilan responsif, sedangkan </w:t>
      </w:r>
      <w:r>
        <w:rPr>
          <w:rFonts w:ascii="Times New Roman" w:hAnsi="Times New Roman" w:eastAsia="Times New Roman"/>
          <w:b w:val="0"/>
          <w:i/>
          <w:sz w:val="24"/>
        </w:rPr>
        <w:t>JavaScript</w:t>
      </w:r>
      <w:r>
        <w:rPr>
          <w:rFonts w:ascii="Times New Roman" w:hAnsi="Times New Roman" w:eastAsia="Times New Roman"/>
          <w:b w:val="0"/>
          <w:i w:val="0"/>
          <w:sz w:val="24"/>
        </w:rPr>
        <w:t xml:space="preserve"> menangani interaksi pada peramban, seperti keranjang, pemeriksaan ketersediaan jadwal, pengurutan tabel, notifikasi, dan pembaruan status tanpa muat ulang manual. </w:t>
      </w:r>
      <w:r>
        <w:rPr>
          <w:rFonts w:ascii="Times New Roman" w:hAnsi="Times New Roman" w:eastAsia="Times New Roman"/>
          <w:b w:val="0"/>
          <w:i/>
          <w:sz w:val="24"/>
        </w:rPr>
        <w:t>Vite</w:t>
      </w:r>
      <w:r>
        <w:rPr>
          <w:rFonts w:ascii="Times New Roman" w:hAnsi="Times New Roman" w:eastAsia="Times New Roman"/>
          <w:b w:val="0"/>
          <w:i w:val="0"/>
          <w:sz w:val="24"/>
        </w:rPr>
        <w:t xml:space="preserve"> digunakan pada tahap pengembangan untuk membangun dan mengoptimalkan aset CSS serta </w:t>
      </w:r>
      <w:r>
        <w:rPr>
          <w:rFonts w:ascii="Times New Roman" w:hAnsi="Times New Roman" w:eastAsia="Times New Roman"/>
          <w:b w:val="0"/>
          <w:i/>
          <w:sz w:val="24"/>
        </w:rPr>
        <w:t>JavaScript</w:t>
      </w:r>
      <w:r>
        <w:rPr>
          <w:rFonts w:ascii="Times New Roman" w:hAnsi="Times New Roman" w:eastAsia="Times New Roman"/>
          <w:b w:val="0"/>
          <w:i w:val="0"/>
          <w:sz w:val="24"/>
        </w:rPr>
        <w:t xml:space="preserve">. </w:t>
      </w:r>
      <w:r>
        <w:rPr>
          <w:rFonts w:ascii="Times New Roman" w:hAnsi="Times New Roman" w:eastAsia="Times New Roman"/>
          <w:b w:val="0"/>
          <w:i/>
          <w:sz w:val="24"/>
        </w:rPr>
        <w:t>Vite</w:t>
      </w:r>
      <w:r>
        <w:rPr>
          <w:rFonts w:ascii="Times New Roman" w:hAnsi="Times New Roman" w:eastAsia="Times New Roman"/>
          <w:b w:val="0"/>
          <w:i w:val="0"/>
          <w:sz w:val="24"/>
        </w:rPr>
        <w:t xml:space="preserve"> bukan kerangka antarmuka, sehingga penggunaan teknologi ini tidak mewajibkan </w:t>
      </w:r>
      <w:r>
        <w:rPr>
          <w:rFonts w:ascii="Times New Roman" w:hAnsi="Times New Roman" w:eastAsia="Times New Roman"/>
          <w:b w:val="0"/>
          <w:i/>
          <w:sz w:val="24"/>
        </w:rPr>
        <w:t>React</w:t>
      </w:r>
      <w:r>
        <w:rPr>
          <w:rFonts w:ascii="Times New Roman" w:hAnsi="Times New Roman" w:eastAsia="Times New Roman"/>
          <w:b w:val="0"/>
          <w:i w:val="0"/>
          <w:sz w:val="24"/>
        </w:rPr>
        <w:t xml:space="preserve"> atau </w:t>
      </w:r>
      <w:r>
        <w:rPr>
          <w:rFonts w:ascii="Times New Roman" w:hAnsi="Times New Roman" w:eastAsia="Times New Roman"/>
          <w:b w:val="0"/>
          <w:i/>
          <w:sz w:val="24"/>
        </w:rPr>
        <w:t>TypeScript</w:t>
      </w:r>
      <w:r>
        <w:rPr>
          <w:rFonts w:ascii="Times New Roman" w:hAnsi="Times New Roman" w:eastAsia="Times New Roman"/>
          <w:b w:val="0"/>
          <w:i w:val="0"/>
          <w:sz w:val="24"/>
        </w:rPr>
        <w:t>.</w:t>
      </w:r>
    </w:p>
    <w:p>
      <w:pPr>
        <w:keepNext/>
        <w:spacing w:line="480" w:lineRule="auto" w:before="0" w:after="0"/>
        <w:ind w:firstLine="0"/>
      </w:pPr>
      <w:r>
        <w:rPr>
          <w:rFonts w:ascii="Times New Roman" w:hAnsi="Times New Roman" w:eastAsia="Times New Roman"/>
          <w:b w:val="0"/>
          <w:i w:val="0"/>
          <w:sz w:val="24"/>
        </w:rPr>
        <w:t>2.8.3 MySQL</w:t>
      </w:r>
    </w:p>
    <w:p>
      <w:pPr>
        <w:spacing w:line="480" w:lineRule="auto" w:before="0" w:after="0"/>
        <w:ind w:firstLine="720"/>
        <w:jc w:val="both"/>
      </w:pPr>
      <w:r>
        <w:rPr>
          <w:rFonts w:ascii="Times New Roman" w:hAnsi="Times New Roman" w:eastAsia="Times New Roman"/>
          <w:b w:val="0"/>
          <w:i w:val="0"/>
          <w:sz w:val="24"/>
        </w:rPr>
        <w:t>MySQL adalah sistem manajemen basis data relasional. Data disimpan dalam tabel yang dihubungkan melalui kunci primer dan kunci asing. Transaksi basis data digunakan untuk memastikan beberapa perubahan yang saling berkaitan, misalnya pembuatan pesanan, item, pembayaran, nomor antrean, dan perubahan stok, diselesaikan sebagai satu kesatuan. Penguncian data saat proses kritis membantu mencegah dua permintaan menggunakan slot atau stok yang sama (Oracle, 2026).</w:t>
      </w:r>
    </w:p>
    <w:p>
      <w:pPr>
        <w:keepNext/>
        <w:spacing w:line="480" w:lineRule="auto" w:before="0" w:after="0"/>
        <w:ind w:firstLine="0"/>
      </w:pPr>
      <w:r>
        <w:rPr>
          <w:rFonts w:ascii="Times New Roman" w:hAnsi="Times New Roman" w:eastAsia="Times New Roman"/>
          <w:b w:val="0"/>
          <w:i w:val="0"/>
          <w:sz w:val="24"/>
        </w:rPr>
        <w:t>2.8.4 Docker dan Docker Compose</w:t>
      </w:r>
    </w:p>
    <w:p>
      <w:pPr>
        <w:spacing w:line="480" w:lineRule="auto" w:before="0" w:after="0"/>
        <w:ind w:firstLine="720"/>
        <w:jc w:val="both"/>
      </w:pPr>
      <w:r>
        <w:rPr>
          <w:rFonts w:ascii="Times New Roman" w:hAnsi="Times New Roman" w:eastAsia="Times New Roman"/>
          <w:b w:val="0"/>
          <w:i w:val="0"/>
          <w:sz w:val="24"/>
        </w:rPr>
        <w:t xml:space="preserve">Docker mengemas aplikasi dan dependensinya ke dalam </w:t>
      </w:r>
      <w:r>
        <w:rPr>
          <w:rFonts w:ascii="Times New Roman" w:hAnsi="Times New Roman" w:eastAsia="Times New Roman"/>
          <w:b w:val="0"/>
          <w:i/>
          <w:sz w:val="24"/>
        </w:rPr>
        <w:t>container</w:t>
      </w:r>
      <w:r>
        <w:rPr>
          <w:rFonts w:ascii="Times New Roman" w:hAnsi="Times New Roman" w:eastAsia="Times New Roman"/>
          <w:b w:val="0"/>
          <w:i w:val="0"/>
          <w:sz w:val="24"/>
        </w:rPr>
        <w:t xml:space="preserve">. Docker Compose mendefinisikan beberapa layanan yang bekerja bersama melalui satu konfigurasi, misalnya aplikasi web, basis data MySQL, dan </w:t>
      </w:r>
      <w:r>
        <w:rPr>
          <w:rFonts w:ascii="Times New Roman" w:hAnsi="Times New Roman" w:eastAsia="Times New Roman"/>
          <w:b w:val="0"/>
          <w:i/>
          <w:sz w:val="24"/>
        </w:rPr>
        <w:t>scheduler</w:t>
      </w:r>
      <w:r>
        <w:rPr>
          <w:rFonts w:ascii="Times New Roman" w:hAnsi="Times New Roman" w:eastAsia="Times New Roman"/>
          <w:b w:val="0"/>
          <w:i w:val="0"/>
          <w:sz w:val="24"/>
        </w:rPr>
        <w:t xml:space="preserve">. Volume digunakan untuk mempertahankan data basis data serta berkas unggahan ketika </w:t>
      </w:r>
      <w:r>
        <w:rPr>
          <w:rFonts w:ascii="Times New Roman" w:hAnsi="Times New Roman" w:eastAsia="Times New Roman"/>
          <w:b w:val="0"/>
          <w:i/>
          <w:sz w:val="24"/>
        </w:rPr>
        <w:t>container</w:t>
      </w:r>
      <w:r>
        <w:rPr>
          <w:rFonts w:ascii="Times New Roman" w:hAnsi="Times New Roman" w:eastAsia="Times New Roman"/>
          <w:b w:val="0"/>
          <w:i w:val="0"/>
          <w:sz w:val="24"/>
        </w:rPr>
        <w:t xml:space="preserve"> dibuat ulang. Pendekatan ini menghasilkan lingkungan pengembangan yang lebih seragam (Docker, 2026).</w:t>
      </w:r>
    </w:p>
    <w:p>
      <w:pPr>
        <w:keepNext/>
        <w:spacing w:line="480" w:lineRule="auto" w:before="0" w:after="0"/>
        <w:ind w:firstLine="0"/>
      </w:pPr>
      <w:r>
        <w:rPr>
          <w:rFonts w:ascii="Times New Roman" w:hAnsi="Times New Roman" w:eastAsia="Times New Roman"/>
          <w:b/>
          <w:i w:val="0"/>
          <w:sz w:val="24"/>
        </w:rPr>
        <w:t>2.9 Pemodelan dan Perancangan Sistem</w:t>
      </w:r>
    </w:p>
    <w:p>
      <w:pPr>
        <w:keepNext/>
        <w:spacing w:line="480" w:lineRule="auto" w:before="0" w:after="0"/>
        <w:ind w:firstLine="0"/>
      </w:pPr>
      <w:r>
        <w:rPr>
          <w:rFonts w:ascii="Times New Roman" w:hAnsi="Times New Roman" w:eastAsia="Times New Roman"/>
          <w:b w:val="0"/>
          <w:i w:val="0"/>
          <w:sz w:val="24"/>
        </w:rPr>
        <w:t>2.9.1 Use Case Diagram</w:t>
      </w:r>
    </w:p>
    <w:p>
      <w:pPr>
        <w:spacing w:line="480" w:lineRule="auto" w:before="0" w:after="0"/>
        <w:ind w:firstLine="720"/>
        <w:jc w:val="both"/>
      </w:pPr>
      <w:r>
        <w:rPr>
          <w:rFonts w:ascii="Times New Roman" w:hAnsi="Times New Roman" w:eastAsia="Times New Roman"/>
          <w:b w:val="0"/>
          <w:i/>
          <w:sz w:val="24"/>
        </w:rPr>
        <w:t>Use case diagram</w:t>
      </w:r>
      <w:r>
        <w:rPr>
          <w:rFonts w:ascii="Times New Roman" w:hAnsi="Times New Roman" w:eastAsia="Times New Roman"/>
          <w:b w:val="0"/>
          <w:i w:val="0"/>
          <w:sz w:val="24"/>
        </w:rPr>
        <w:t xml:space="preserve"> menggambarkan fungsi yang disediakan sistem dan hubungan fungsi tersebut dengan aktor. Diagram ini digunakan untuk menetapkan batas sistem dan tanggung jawab Pelanggan serta Admin/Kasir. Hubungan aktor dengan </w:t>
      </w:r>
      <w:r>
        <w:rPr>
          <w:rFonts w:ascii="Times New Roman" w:hAnsi="Times New Roman" w:eastAsia="Times New Roman"/>
          <w:b w:val="0"/>
          <w:i/>
          <w:sz w:val="24"/>
        </w:rPr>
        <w:t>use case</w:t>
      </w:r>
      <w:r>
        <w:rPr>
          <w:rFonts w:ascii="Times New Roman" w:hAnsi="Times New Roman" w:eastAsia="Times New Roman"/>
          <w:b w:val="0"/>
          <w:i w:val="0"/>
          <w:sz w:val="24"/>
        </w:rPr>
        <w:t xml:space="preserve"> menunjukkan interaksi, bukan urutan proses (Object Management Group, 2017).</w:t>
      </w:r>
    </w:p>
    <w:p>
      <w:pPr>
        <w:keepNext/>
        <w:spacing w:line="480" w:lineRule="auto" w:before="0" w:after="0"/>
        <w:ind w:firstLine="0"/>
      </w:pPr>
      <w:r>
        <w:rPr>
          <w:rFonts w:ascii="Times New Roman" w:hAnsi="Times New Roman" w:eastAsia="Times New Roman"/>
          <w:b w:val="0"/>
          <w:i w:val="0"/>
          <w:sz w:val="24"/>
        </w:rPr>
        <w:t>2.9.2 Activity Diagram</w:t>
      </w:r>
    </w:p>
    <w:p>
      <w:pPr>
        <w:spacing w:line="480" w:lineRule="auto" w:before="0" w:after="0"/>
        <w:ind w:firstLine="720"/>
        <w:jc w:val="both"/>
      </w:pPr>
      <w:r>
        <w:rPr>
          <w:rFonts w:ascii="Times New Roman" w:hAnsi="Times New Roman" w:eastAsia="Times New Roman"/>
          <w:b w:val="0"/>
          <w:i/>
          <w:sz w:val="24"/>
        </w:rPr>
        <w:t>Activity diagram</w:t>
      </w:r>
      <w:r>
        <w:rPr>
          <w:rFonts w:ascii="Times New Roman" w:hAnsi="Times New Roman" w:eastAsia="Times New Roman"/>
          <w:b w:val="0"/>
          <w:i w:val="0"/>
          <w:sz w:val="24"/>
        </w:rPr>
        <w:t xml:space="preserve"> menggambarkan aliran aktivitas, keputusan, dan kemungkinan pengulangan pada suatu proses. Dalam penelitian ini, activity diagram digunakan untuk menjelaskan alur </w:t>
      </w:r>
      <w:r>
        <w:rPr>
          <w:rFonts w:ascii="Times New Roman" w:hAnsi="Times New Roman" w:eastAsia="Times New Roman"/>
          <w:b w:val="0"/>
          <w:i/>
          <w:sz w:val="24"/>
        </w:rPr>
        <w:t>booking</w:t>
      </w:r>
      <w:r>
        <w:rPr>
          <w:rFonts w:ascii="Times New Roman" w:hAnsi="Times New Roman" w:eastAsia="Times New Roman"/>
          <w:b w:val="0"/>
          <w:i w:val="0"/>
          <w:sz w:val="24"/>
        </w:rPr>
        <w:t xml:space="preserve">, transaksi </w:t>
      </w:r>
      <w:r>
        <w:rPr>
          <w:rFonts w:ascii="Times New Roman" w:hAnsi="Times New Roman" w:eastAsia="Times New Roman"/>
          <w:b w:val="0"/>
          <w:i/>
          <w:sz w:val="24"/>
        </w:rPr>
        <w:t>walk-in</w:t>
      </w:r>
      <w:r>
        <w:rPr>
          <w:rFonts w:ascii="Times New Roman" w:hAnsi="Times New Roman" w:eastAsia="Times New Roman"/>
          <w:b w:val="0"/>
          <w:i w:val="0"/>
          <w:sz w:val="24"/>
        </w:rPr>
        <w:t xml:space="preserve"> melalui POS, dan pemesanan produk. Diagram memisahkan tindakan pengguna, proses sistem, dan tindakan admin/kasir agar tanggung jawab setiap pihak terlihat jelas.</w:t>
      </w:r>
    </w:p>
    <w:p>
      <w:pPr>
        <w:keepNext/>
        <w:spacing w:line="480" w:lineRule="auto" w:before="0" w:after="0"/>
        <w:ind w:firstLine="0"/>
      </w:pPr>
      <w:r>
        <w:rPr>
          <w:rFonts w:ascii="Times New Roman" w:hAnsi="Times New Roman" w:eastAsia="Times New Roman"/>
          <w:b w:val="0"/>
          <w:i w:val="0"/>
          <w:sz w:val="24"/>
        </w:rPr>
        <w:t>2.9.3 Entity Relationship Diagram</w:t>
      </w:r>
    </w:p>
    <w:p>
      <w:pPr>
        <w:spacing w:line="480" w:lineRule="auto" w:before="0" w:after="0"/>
        <w:ind w:firstLine="720"/>
        <w:jc w:val="both"/>
      </w:pPr>
      <w:r>
        <w:rPr>
          <w:rFonts w:ascii="Times New Roman" w:hAnsi="Times New Roman" w:eastAsia="Times New Roman"/>
          <w:b w:val="0"/>
          <w:i/>
          <w:sz w:val="24"/>
        </w:rPr>
        <w:t>Entity Relationship Diagram</w:t>
      </w:r>
      <w:r>
        <w:rPr>
          <w:rFonts w:ascii="Times New Roman" w:hAnsi="Times New Roman" w:eastAsia="Times New Roman"/>
          <w:b w:val="0"/>
          <w:i w:val="0"/>
          <w:sz w:val="24"/>
        </w:rPr>
        <w:t xml:space="preserve"> (ERD) menggambarkan entitas, atribut penting, kunci, dan hubungan antarentitas dalam basis data. ERD digunakan untuk memastikan bahwa data utama dan data transaksi tidak disimpan secara berulang serta bahwa hubungan antara </w:t>
      </w:r>
      <w:r>
        <w:rPr>
          <w:rFonts w:ascii="Times New Roman" w:hAnsi="Times New Roman" w:eastAsia="Times New Roman"/>
          <w:b w:val="0"/>
          <w:i/>
          <w:sz w:val="24"/>
        </w:rPr>
        <w:t>booking</w:t>
      </w:r>
      <w:r>
        <w:rPr>
          <w:rFonts w:ascii="Times New Roman" w:hAnsi="Times New Roman" w:eastAsia="Times New Roman"/>
          <w:b w:val="0"/>
          <w:i w:val="0"/>
          <w:sz w:val="24"/>
        </w:rPr>
        <w:t xml:space="preserve">, pesanan, item, pembayaran, layanan, </w:t>
      </w:r>
      <w:r>
        <w:rPr>
          <w:rFonts w:ascii="Times New Roman" w:hAnsi="Times New Roman" w:eastAsia="Times New Roman"/>
          <w:b w:val="0"/>
          <w:i/>
          <w:sz w:val="24"/>
        </w:rPr>
        <w:t>barber</w:t>
      </w:r>
      <w:r>
        <w:rPr>
          <w:rFonts w:ascii="Times New Roman" w:hAnsi="Times New Roman" w:eastAsia="Times New Roman"/>
          <w:b w:val="0"/>
          <w:i w:val="0"/>
          <w:sz w:val="24"/>
        </w:rPr>
        <w:t>, dan produk dapat ditelusuri.</w:t>
      </w:r>
    </w:p>
    <w:p>
      <w:pPr>
        <w:keepNext/>
        <w:spacing w:line="480" w:lineRule="auto" w:before="0" w:after="0"/>
        <w:ind w:firstLine="0"/>
      </w:pPr>
      <w:r>
        <w:rPr>
          <w:rFonts w:ascii="Times New Roman" w:hAnsi="Times New Roman" w:eastAsia="Times New Roman"/>
          <w:b w:val="0"/>
          <w:i w:val="0"/>
          <w:sz w:val="24"/>
        </w:rPr>
        <w:t>2.9.4 Struktur Navigasi, Arsitektur, dan Antarmuka</w:t>
      </w:r>
    </w:p>
    <w:p>
      <w:pPr>
        <w:spacing w:line="480" w:lineRule="auto" w:before="0" w:after="0"/>
        <w:ind w:firstLine="720"/>
        <w:jc w:val="both"/>
      </w:pPr>
      <w:r>
        <w:rPr>
          <w:rFonts w:ascii="Times New Roman" w:hAnsi="Times New Roman" w:eastAsia="Times New Roman"/>
          <w:b w:val="0"/>
          <w:i w:val="0"/>
          <w:sz w:val="24"/>
        </w:rPr>
        <w:t>Struktur navigasi menunjukkan hubungan antarhalaman yang dapat diakses pengguna. Rancangan arsitektur menunjukkan pembagian antarmuka, lapisan aplikasi, logika bisnis, penyimpanan, dan basis data. Rancangan antarmuka menerjemahkan kebutuhan menjadi susunan layar sebelum implementasi. Ketiganya digunakan untuk menjaga konsistensi antara kebutuhan fungsional, proses, dan tampilan.</w:t>
      </w:r>
    </w:p>
    <w:p>
      <w:pPr>
        <w:keepNext/>
        <w:spacing w:line="480" w:lineRule="auto" w:before="0" w:after="0"/>
        <w:ind w:firstLine="0"/>
      </w:pPr>
      <w:r>
        <w:rPr>
          <w:rFonts w:ascii="Times New Roman" w:hAnsi="Times New Roman" w:eastAsia="Times New Roman"/>
          <w:b/>
          <w:i w:val="0"/>
          <w:sz w:val="24"/>
        </w:rPr>
        <w:t>2.10 Pengujian Sistem</w:t>
      </w:r>
    </w:p>
    <w:p>
      <w:pPr>
        <w:spacing w:line="480" w:lineRule="auto" w:before="0" w:after="0"/>
        <w:ind w:firstLine="720"/>
        <w:jc w:val="both"/>
      </w:pPr>
      <w:r>
        <w:rPr>
          <w:rFonts w:ascii="Times New Roman" w:hAnsi="Times New Roman" w:eastAsia="Times New Roman"/>
          <w:b w:val="0"/>
          <w:i w:val="0"/>
          <w:sz w:val="24"/>
        </w:rPr>
        <w:t>Pengujian dilakukan untuk menemukan ketidaksesuaian antara perilaku sistem dan kebutuhan yang telah ditetapkan. Landasan pengujian ditempatkan pada Bab II, rancangan dan langkah pengujiannya dijelaskan pada Bab III, sedangkan hasil pelaksanaan serta pembahasannya disajikan pada Bab IV.</w:t>
      </w:r>
    </w:p>
    <w:p>
      <w:pPr>
        <w:keepNext/>
        <w:spacing w:line="480" w:lineRule="auto" w:before="0" w:after="0"/>
        <w:ind w:firstLine="0"/>
      </w:pPr>
      <w:r>
        <w:rPr>
          <w:rFonts w:ascii="Times New Roman" w:hAnsi="Times New Roman" w:eastAsia="Times New Roman"/>
          <w:b w:val="0"/>
          <w:i w:val="0"/>
          <w:sz w:val="24"/>
        </w:rPr>
        <w:t>2.10.1 Black-Box Testing</w:t>
      </w:r>
    </w:p>
    <w:p>
      <w:pPr>
        <w:spacing w:line="480" w:lineRule="auto" w:before="0" w:after="0"/>
        <w:ind w:firstLine="720"/>
        <w:jc w:val="both"/>
      </w:pPr>
      <w:r>
        <w:rPr>
          <w:rFonts w:ascii="Times New Roman" w:hAnsi="Times New Roman" w:eastAsia="Times New Roman"/>
          <w:b w:val="0"/>
          <w:i/>
          <w:sz w:val="24"/>
        </w:rPr>
        <w:t>Black-box testing</w:t>
      </w:r>
      <w:r>
        <w:rPr>
          <w:rFonts w:ascii="Times New Roman" w:hAnsi="Times New Roman" w:eastAsia="Times New Roman"/>
          <w:b w:val="0"/>
          <w:i w:val="0"/>
          <w:sz w:val="24"/>
        </w:rPr>
        <w:t xml:space="preserve"> merupakan pengujian berbasis spesifikasi yang menilai masukan dan keluaran tanpa bergantung pada struktur internal program. Kasus uji diturunkan dari kebutuhan, aturan validasi, dan alur bisnis. Teknik ini sesuai untuk memeriksa fungsi halaman publik, </w:t>
      </w:r>
      <w:r>
        <w:rPr>
          <w:rFonts w:ascii="Times New Roman" w:hAnsi="Times New Roman" w:eastAsia="Times New Roman"/>
          <w:b w:val="0"/>
          <w:i/>
          <w:sz w:val="24"/>
        </w:rPr>
        <w:t>booking</w:t>
      </w:r>
      <w:r>
        <w:rPr>
          <w:rFonts w:ascii="Times New Roman" w:hAnsi="Times New Roman" w:eastAsia="Times New Roman"/>
          <w:b w:val="0"/>
          <w:i w:val="0"/>
          <w:sz w:val="24"/>
        </w:rPr>
        <w:t xml:space="preserve">, pemeriksaan jadwal, POS, </w:t>
      </w:r>
      <w:r>
        <w:rPr>
          <w:rFonts w:ascii="Times New Roman" w:hAnsi="Times New Roman" w:eastAsia="Times New Roman"/>
          <w:b w:val="0"/>
          <w:i/>
          <w:sz w:val="24"/>
        </w:rPr>
        <w:t>checkout</w:t>
      </w:r>
      <w:r>
        <w:rPr>
          <w:rFonts w:ascii="Times New Roman" w:hAnsi="Times New Roman" w:eastAsia="Times New Roman"/>
          <w:b w:val="0"/>
          <w:i w:val="0"/>
          <w:sz w:val="24"/>
        </w:rPr>
        <w:t xml:space="preserve"> produk, autentikasi admin, konfirmasi pembayaran, pengelolaan data, dan pembaruan status (ISTQB, 2024).</w:t>
      </w:r>
    </w:p>
    <w:p>
      <w:pPr>
        <w:spacing w:line="480" w:lineRule="auto" w:before="0" w:after="0"/>
        <w:ind w:firstLine="720"/>
        <w:jc w:val="both"/>
      </w:pPr>
      <w:r>
        <w:rPr>
          <w:rFonts w:ascii="Times New Roman" w:hAnsi="Times New Roman" w:eastAsia="Times New Roman"/>
          <w:b w:val="0"/>
          <w:i w:val="0"/>
          <w:sz w:val="24"/>
        </w:rPr>
        <w:t>Setiap kasus uji memuat skenario, data masukan, hasil yang diharapkan, hasil aktual, dan status lulus atau gagal. Persentase keberhasilan fungsional dihitung menggunakan rumus: jumlah kasus uji lulus dibagi jumlah seluruh kasus uji, kemudian dikalikan 100 persen.</w:t>
      </w:r>
    </w:p>
    <w:p>
      <w:pPr>
        <w:keepNext/>
        <w:spacing w:line="480" w:lineRule="auto" w:before="0" w:after="0"/>
        <w:ind w:firstLine="0"/>
      </w:pPr>
      <w:r>
        <w:rPr>
          <w:rFonts w:ascii="Times New Roman" w:hAnsi="Times New Roman" w:eastAsia="Times New Roman"/>
          <w:b w:val="0"/>
          <w:i w:val="0"/>
          <w:sz w:val="24"/>
        </w:rPr>
        <w:t>2.10.2 User Acceptance Testing</w:t>
      </w:r>
    </w:p>
    <w:p>
      <w:pPr>
        <w:spacing w:line="480" w:lineRule="auto" w:before="0" w:after="0"/>
        <w:ind w:firstLine="720"/>
        <w:jc w:val="both"/>
      </w:pPr>
      <w:r>
        <w:rPr>
          <w:rFonts w:ascii="Times New Roman" w:hAnsi="Times New Roman" w:eastAsia="Times New Roman"/>
          <w:b w:val="0"/>
          <w:i/>
          <w:sz w:val="24"/>
        </w:rPr>
        <w:t>User Acceptance Testing</w:t>
      </w:r>
      <w:r>
        <w:rPr>
          <w:rFonts w:ascii="Times New Roman" w:hAnsi="Times New Roman" w:eastAsia="Times New Roman"/>
          <w:b w:val="0"/>
          <w:i w:val="0"/>
          <w:sz w:val="24"/>
        </w:rPr>
        <w:t xml:space="preserve"> (</w:t>
      </w:r>
      <w:r>
        <w:rPr>
          <w:rFonts w:ascii="Times New Roman" w:hAnsi="Times New Roman" w:eastAsia="Times New Roman"/>
          <w:b w:val="0"/>
          <w:i/>
          <w:sz w:val="24"/>
        </w:rPr>
        <w:t>UAT</w:t>
      </w:r>
      <w:r>
        <w:rPr>
          <w:rFonts w:ascii="Times New Roman" w:hAnsi="Times New Roman" w:eastAsia="Times New Roman"/>
          <w:b w:val="0"/>
          <w:i w:val="0"/>
          <w:sz w:val="24"/>
        </w:rPr>
        <w:t xml:space="preserve">) merupakan pengujian penerimaan yang dilakukan oleh pengguna atau perwakilan pemilik proses bisnis untuk memastikan sistem dapat digunakan sesuai kebutuhan operasional. </w:t>
      </w:r>
      <w:r>
        <w:rPr>
          <w:rFonts w:ascii="Times New Roman" w:hAnsi="Times New Roman" w:eastAsia="Times New Roman"/>
          <w:b w:val="0"/>
          <w:i/>
          <w:sz w:val="24"/>
        </w:rPr>
        <w:t>UAT</w:t>
      </w:r>
      <w:r>
        <w:rPr>
          <w:rFonts w:ascii="Times New Roman" w:hAnsi="Times New Roman" w:eastAsia="Times New Roman"/>
          <w:b w:val="0"/>
          <w:i w:val="0"/>
          <w:sz w:val="24"/>
        </w:rPr>
        <w:t xml:space="preserve"> menilai sistem dari sudut pandang pekerjaan nyata, bukan struktur internal program. Skenario </w:t>
      </w:r>
      <w:r>
        <w:rPr>
          <w:rFonts w:ascii="Times New Roman" w:hAnsi="Times New Roman" w:eastAsia="Times New Roman"/>
          <w:b w:val="0"/>
          <w:i/>
          <w:sz w:val="24"/>
        </w:rPr>
        <w:t>UAT</w:t>
      </w:r>
      <w:r>
        <w:rPr>
          <w:rFonts w:ascii="Times New Roman" w:hAnsi="Times New Roman" w:eastAsia="Times New Roman"/>
          <w:b w:val="0"/>
          <w:i w:val="0"/>
          <w:sz w:val="24"/>
        </w:rPr>
        <w:t xml:space="preserve"> diturunkan dari kebutuhan pengguna dan memuat tugas, hasil yang diharapkan, keputusan diterima atau tidak diterima, serta catatan pengguna. Pengujian penerimaan dilakukan setelah fungsi utama dinyatakan stabil melalui pengujian fungsional (ISTQB, 2024; Sommerville, 2016).</w:t>
      </w:r>
    </w:p>
    <w:p>
      <w:pPr>
        <w:spacing w:line="480" w:lineRule="auto" w:before="0" w:after="0"/>
        <w:ind w:firstLine="720"/>
        <w:jc w:val="both"/>
      </w:pPr>
      <w:r>
        <w:rPr>
          <w:rFonts w:ascii="Times New Roman" w:hAnsi="Times New Roman" w:eastAsia="Times New Roman"/>
          <w:b w:val="0"/>
          <w:i/>
          <w:sz w:val="24"/>
        </w:rPr>
        <w:t>Black-box testing</w:t>
      </w:r>
      <w:r>
        <w:rPr>
          <w:rFonts w:ascii="Times New Roman" w:hAnsi="Times New Roman" w:eastAsia="Times New Roman"/>
          <w:b w:val="0"/>
          <w:i w:val="0"/>
          <w:sz w:val="24"/>
        </w:rPr>
        <w:t xml:space="preserve"> dan </w:t>
      </w:r>
      <w:r>
        <w:rPr>
          <w:rFonts w:ascii="Times New Roman" w:hAnsi="Times New Roman" w:eastAsia="Times New Roman"/>
          <w:b w:val="0"/>
          <w:i/>
          <w:sz w:val="24"/>
        </w:rPr>
        <w:t>UAT</w:t>
      </w:r>
      <w:r>
        <w:rPr>
          <w:rFonts w:ascii="Times New Roman" w:hAnsi="Times New Roman" w:eastAsia="Times New Roman"/>
          <w:b w:val="0"/>
          <w:i w:val="0"/>
          <w:sz w:val="24"/>
        </w:rPr>
        <w:t xml:space="preserve"> sama-sama menggunakan masukan serta keluaran yang dapat diamati, tetapi keduanya memiliki tujuan dan pelaksana yang berbeda. </w:t>
      </w:r>
      <w:r>
        <w:rPr>
          <w:rFonts w:ascii="Times New Roman" w:hAnsi="Times New Roman" w:eastAsia="Times New Roman"/>
          <w:b w:val="0"/>
          <w:i/>
          <w:sz w:val="24"/>
        </w:rPr>
        <w:t>Black-box testing</w:t>
      </w:r>
      <w:r>
        <w:rPr>
          <w:rFonts w:ascii="Times New Roman" w:hAnsi="Times New Roman" w:eastAsia="Times New Roman"/>
          <w:b w:val="0"/>
          <w:i w:val="0"/>
          <w:sz w:val="24"/>
        </w:rPr>
        <w:t xml:space="preserve"> memeriksa kesesuaian fungsi terhadap spesifikasi, sedangkan </w:t>
      </w:r>
      <w:r>
        <w:rPr>
          <w:rFonts w:ascii="Times New Roman" w:hAnsi="Times New Roman" w:eastAsia="Times New Roman"/>
          <w:b w:val="0"/>
          <w:i/>
          <w:sz w:val="24"/>
        </w:rPr>
        <w:t>UAT</w:t>
      </w:r>
      <w:r>
        <w:rPr>
          <w:rFonts w:ascii="Times New Roman" w:hAnsi="Times New Roman" w:eastAsia="Times New Roman"/>
          <w:b w:val="0"/>
          <w:i w:val="0"/>
          <w:sz w:val="24"/>
        </w:rPr>
        <w:t xml:space="preserve"> menentukan apakah alur tersebut dapat diterima untuk pekerjaan pengguna. Pada sistem Homcuts, </w:t>
      </w:r>
      <w:r>
        <w:rPr>
          <w:rFonts w:ascii="Times New Roman" w:hAnsi="Times New Roman" w:eastAsia="Times New Roman"/>
          <w:b w:val="0"/>
          <w:i/>
          <w:sz w:val="24"/>
        </w:rPr>
        <w:t>UAT</w:t>
      </w:r>
      <w:r>
        <w:rPr>
          <w:rFonts w:ascii="Times New Roman" w:hAnsi="Times New Roman" w:eastAsia="Times New Roman"/>
          <w:b w:val="0"/>
          <w:i w:val="0"/>
          <w:sz w:val="24"/>
        </w:rPr>
        <w:t xml:space="preserve"> perlu mewakili dua aktor, yaitu Pelanggan serta Admin/Kasir. Persentase penerimaan dihitung dengan membagi jumlah skenario yang diterima dengan seluruh skenario yang dijalankan, kemudian dikalikan 100 persen. Skenario kritis, seperti pencegahan benturan jadwal dan konfirmasi pembayaran, harus diterima seluruhnya sebelum sistem dinyatakan layak digunakan.</w:t>
      </w:r>
    </w:p>
    <w:p>
      <w:pPr>
        <w:keepNext/>
        <w:spacing w:line="480" w:lineRule="auto" w:before="0" w:after="0"/>
        <w:ind w:firstLine="0"/>
      </w:pPr>
      <w:r>
        <w:rPr>
          <w:rFonts w:ascii="Times New Roman" w:hAnsi="Times New Roman" w:eastAsia="Times New Roman"/>
          <w:b w:val="0"/>
          <w:i w:val="0"/>
          <w:sz w:val="24"/>
        </w:rPr>
        <w:t>2.10.3 System Usability Scale</w:t>
      </w:r>
    </w:p>
    <w:p>
      <w:pPr>
        <w:spacing w:line="480" w:lineRule="auto" w:before="0" w:after="0"/>
        <w:ind w:firstLine="720"/>
        <w:jc w:val="both"/>
      </w:pPr>
      <w:r>
        <w:rPr>
          <w:rFonts w:ascii="Times New Roman" w:hAnsi="Times New Roman" w:eastAsia="Times New Roman"/>
          <w:b w:val="0"/>
          <w:i/>
          <w:sz w:val="24"/>
        </w:rPr>
        <w:t>System Usability Scale</w:t>
      </w:r>
      <w:r>
        <w:rPr>
          <w:rFonts w:ascii="Times New Roman" w:hAnsi="Times New Roman" w:eastAsia="Times New Roman"/>
          <w:b w:val="0"/>
          <w:i w:val="0"/>
          <w:sz w:val="24"/>
        </w:rPr>
        <w:t xml:space="preserve"> (SUS) adalah instrumen berisi sepuluh pernyataan dengan skala jawaban 1 sampai 5 untuk memperoleh ukuran kegunaan sistem secara ringkas (Brooke, 1996). Pernyataan bernomor ganjil bersifat positif dan pernyataan bernomor genap bersifat negatif. Kontribusi skor untuk butir ganjil dihitung dari jawaban dikurangi 1, sedangkan butir genap dihitung dari 5 dikurangi jawaban. Jumlah kontribusi kemudian dikalikan 2,5 sehingga skor berada pada rentang 0 sampai 100.</w:t>
      </w:r>
    </w:p>
    <w:p>
      <w:pPr>
        <w:spacing w:line="480" w:lineRule="auto" w:before="0" w:after="0"/>
        <w:ind w:firstLine="720"/>
        <w:jc w:val="both"/>
      </w:pPr>
      <w:r>
        <w:rPr>
          <w:rFonts w:ascii="Times New Roman" w:hAnsi="Times New Roman" w:eastAsia="Times New Roman"/>
          <w:b w:val="0"/>
          <w:i w:val="0"/>
          <w:sz w:val="24"/>
        </w:rPr>
        <w:t xml:space="preserve">Skor SUS bukan persentase jawaban benar, melainkan skor pembanding kegunaan. Untuk interpretasi deskriptif, skor sekitar 85,5 atau lebih dapat dikategorikan sangat baik; 71,4 sampai kurang dari 85,5 baik; 50,9 sampai kurang dari 71,4 cukup; dan kurang dari 50,9 buruk. Kategori tersebut mengacu pada pemetaan kata sifat yang dikembangkan dari data SUS dalam jumlah besar (Bangor, Kortum, &amp; Miller, 2009). </w:t>
      </w:r>
      <w:r>
        <w:rPr>
          <w:rFonts w:ascii="Times New Roman" w:hAnsi="Times New Roman" w:eastAsia="Times New Roman"/>
          <w:b w:val="0"/>
          <w:i/>
          <w:sz w:val="24"/>
        </w:rPr>
        <w:t>Usability</w:t>
      </w:r>
      <w:r>
        <w:rPr>
          <w:rFonts w:ascii="Times New Roman" w:hAnsi="Times New Roman" w:eastAsia="Times New Roman"/>
          <w:b w:val="0"/>
          <w:i w:val="0"/>
          <w:sz w:val="24"/>
        </w:rPr>
        <w:t xml:space="preserve"> sendiri dipahami sebagai hasil penggunaan yang mencakup efektivitas, efisiensi, dan kepuasan dalam konteks tertentu (ISO 9241-11, 2018).</w:t>
      </w:r>
    </w:p>
    <w:p>
      <w:pPr>
        <w:keepNext/>
        <w:spacing w:line="480" w:lineRule="auto" w:before="0" w:after="0"/>
        <w:ind w:firstLine="0"/>
      </w:pPr>
      <w:r>
        <w:rPr>
          <w:rFonts w:ascii="Times New Roman" w:hAnsi="Times New Roman" w:eastAsia="Times New Roman"/>
          <w:b w:val="0"/>
          <w:i w:val="0"/>
          <w:sz w:val="24"/>
        </w:rPr>
        <w:t>2.10.4 Pengujian Efisiensi Waktu</w:t>
      </w:r>
    </w:p>
    <w:p>
      <w:pPr>
        <w:spacing w:line="480" w:lineRule="auto" w:before="0" w:after="0"/>
        <w:ind w:firstLine="720"/>
        <w:jc w:val="both"/>
      </w:pPr>
      <w:r>
        <w:rPr>
          <w:rFonts w:ascii="Times New Roman" w:hAnsi="Times New Roman" w:eastAsia="Times New Roman"/>
          <w:b w:val="0"/>
          <w:i w:val="0"/>
          <w:sz w:val="24"/>
        </w:rPr>
        <w:t xml:space="preserve">Pengujian efisiensi waktu membandingkan waktu penyelesaian tugas sebelum dan setelah menggunakan sistem. Tugas yang dibandingkan harus setara, misalnya mencatat </w:t>
      </w:r>
      <w:r>
        <w:rPr>
          <w:rFonts w:ascii="Times New Roman" w:hAnsi="Times New Roman" w:eastAsia="Times New Roman"/>
          <w:b w:val="0"/>
          <w:i/>
          <w:sz w:val="24"/>
        </w:rPr>
        <w:t>booking</w:t>
      </w:r>
      <w:r>
        <w:rPr>
          <w:rFonts w:ascii="Times New Roman" w:hAnsi="Times New Roman" w:eastAsia="Times New Roman"/>
          <w:b w:val="0"/>
          <w:i w:val="0"/>
          <w:sz w:val="24"/>
        </w:rPr>
        <w:t xml:space="preserve">, mencari ketersediaan </w:t>
      </w:r>
      <w:r>
        <w:rPr>
          <w:rFonts w:ascii="Times New Roman" w:hAnsi="Times New Roman" w:eastAsia="Times New Roman"/>
          <w:b w:val="0"/>
          <w:i/>
          <w:sz w:val="24"/>
        </w:rPr>
        <w:t>barber</w:t>
      </w:r>
      <w:r>
        <w:rPr>
          <w:rFonts w:ascii="Times New Roman" w:hAnsi="Times New Roman" w:eastAsia="Times New Roman"/>
          <w:b w:val="0"/>
          <w:i w:val="0"/>
          <w:sz w:val="24"/>
        </w:rPr>
        <w:t xml:space="preserve">, mencatat pelanggan </w:t>
      </w:r>
      <w:r>
        <w:rPr>
          <w:rFonts w:ascii="Times New Roman" w:hAnsi="Times New Roman" w:eastAsia="Times New Roman"/>
          <w:b w:val="0"/>
          <w:i/>
          <w:sz w:val="24"/>
        </w:rPr>
        <w:t>walk-in</w:t>
      </w:r>
      <w:r>
        <w:rPr>
          <w:rFonts w:ascii="Times New Roman" w:hAnsi="Times New Roman" w:eastAsia="Times New Roman"/>
          <w:b w:val="0"/>
          <w:i w:val="0"/>
          <w:sz w:val="24"/>
        </w:rPr>
        <w:t>, mengonfirmasi pembayaran, dan menyusun informasi transaksi. Tingkat penghematan waktu dihitung dengan rumus: (waktu proses lama dikurangi waktu proses sistem) dibagi waktu proses lama, kemudian dikalikan 100 persen.</w:t>
      </w:r>
    </w:p>
    <w:p>
      <w:pPr>
        <w:keepNext/>
        <w:spacing w:line="480" w:lineRule="auto" w:before="0" w:after="0"/>
        <w:ind w:firstLine="0"/>
      </w:pPr>
      <w:r>
        <w:rPr>
          <w:rFonts w:ascii="Times New Roman" w:hAnsi="Times New Roman" w:eastAsia="Times New Roman"/>
          <w:b/>
          <w:i w:val="0"/>
          <w:sz w:val="24"/>
        </w:rPr>
        <w:t>2.11 Penelitian Terdahulu</w:t>
      </w:r>
    </w:p>
    <w:p>
      <w:pPr>
        <w:spacing w:line="480" w:lineRule="auto" w:before="0" w:after="0"/>
        <w:ind w:firstLine="720"/>
        <w:jc w:val="both"/>
      </w:pPr>
      <w:r>
        <w:rPr>
          <w:rFonts w:ascii="Times New Roman" w:hAnsi="Times New Roman" w:eastAsia="Times New Roman"/>
          <w:b w:val="0"/>
          <w:i w:val="0"/>
          <w:sz w:val="24"/>
        </w:rPr>
        <w:t>Penelitian terdahulu digunakan untuk membandingkan ruang lingkup, teknologi, dan hasil yang telah dicapai. Ringkasan penelitian yang paling berkaitan dengan sistem Homcuts disajikan pada Tabel 2.1.</w:t>
      </w:r>
    </w:p>
    <w:p>
      <w:pPr>
        <w:keepNext/>
        <w:spacing w:before="120" w:after="80"/>
        <w:ind w:firstLine="0"/>
        <w:jc w:val="center"/>
      </w:pPr>
      <w:r>
        <w:rPr>
          <w:rFonts w:ascii="Times New Roman" w:hAnsi="Times New Roman"/>
          <w:sz w:val="22"/>
        </w:rPr>
        <w:t>Tabel 2.1 Perbandingan penelitian terdahulu</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757"/>
            <w:vAlign w:val="center"/>
            <w:shd w:fill="E7E3DB"/>
          </w:tcPr>
          <w:p>
            <w:pPr>
              <w:spacing w:before="0" w:after="0" w:line="276" w:lineRule="auto"/>
              <w:ind w:firstLine="0" w:left="0" w:right="0"/>
              <w:jc w:val="left"/>
            </w:pPr>
            <w:r/>
            <w:r>
              <w:rPr>
                <w:rFonts w:ascii="Times New Roman" w:hAnsi="Times New Roman" w:eastAsia="Times New Roman"/>
                <w:b/>
                <w:sz w:val="17"/>
              </w:rPr>
              <w:t>Peneliti</w:t>
            </w:r>
          </w:p>
        </w:tc>
        <w:tc>
          <w:tcPr>
            <w:tcW w:type="dxa" w:w="3402"/>
            <w:vAlign w:val="center"/>
            <w:shd w:fill="E7E3DB"/>
          </w:tcPr>
          <w:p>
            <w:pPr>
              <w:spacing w:before="0" w:after="0" w:line="276" w:lineRule="auto"/>
              <w:ind w:firstLine="0" w:left="0" w:right="0"/>
              <w:jc w:val="left"/>
            </w:pPr>
            <w:r/>
            <w:r>
              <w:rPr>
                <w:rFonts w:ascii="Times New Roman" w:hAnsi="Times New Roman" w:eastAsia="Times New Roman"/>
                <w:b/>
                <w:sz w:val="17"/>
              </w:rPr>
              <w:t>Fokus dan hasil</w:t>
            </w:r>
          </w:p>
        </w:tc>
        <w:tc>
          <w:tcPr>
            <w:tcW w:type="dxa" w:w="2835"/>
            <w:vAlign w:val="center"/>
            <w:shd w:fill="E7E3DB"/>
          </w:tcPr>
          <w:p>
            <w:pPr>
              <w:spacing w:before="0" w:after="0" w:line="276" w:lineRule="auto"/>
              <w:ind w:firstLine="0" w:left="0" w:right="0"/>
              <w:jc w:val="left"/>
            </w:pPr>
            <w:r/>
            <w:r>
              <w:rPr>
                <w:rFonts w:ascii="Times New Roman" w:hAnsi="Times New Roman" w:eastAsia="Times New Roman"/>
                <w:b/>
                <w:sz w:val="17"/>
              </w:rPr>
              <w:t>Keterbatasan terhadap penelitian ini</w:t>
            </w:r>
          </w:p>
        </w:tc>
      </w:tr>
      <w:tr>
        <w:tc>
          <w:tcPr>
            <w:tcW w:type="dxa" w:w="1757"/>
            <w:vAlign w:val="center"/>
          </w:tcPr>
          <w:p>
            <w:pPr>
              <w:spacing w:before="0" w:after="0" w:line="276" w:lineRule="auto"/>
              <w:ind w:firstLine="0" w:left="0" w:right="0"/>
              <w:jc w:val="left"/>
            </w:pPr>
            <w:r/>
            <w:r>
              <w:rPr>
                <w:rFonts w:ascii="Times New Roman" w:hAnsi="Times New Roman" w:eastAsia="Times New Roman"/>
                <w:b w:val="0"/>
                <w:sz w:val="17"/>
              </w:rPr>
              <w:t>Firmansyah dkk. (2023)</w:t>
            </w:r>
          </w:p>
        </w:tc>
        <w:tc>
          <w:tcPr>
            <w:tcW w:type="dxa" w:w="3402"/>
            <w:vAlign w:val="center"/>
          </w:tcPr>
          <w:p>
            <w:pPr>
              <w:spacing w:before="0" w:after="0" w:line="276" w:lineRule="auto"/>
              <w:ind w:firstLine="0" w:left="0" w:right="0"/>
              <w:jc w:val="left"/>
            </w:pPr>
            <w:r/>
            <w:r>
              <w:rPr>
                <w:rFonts w:ascii="Times New Roman" w:hAnsi="Times New Roman" w:eastAsia="Times New Roman"/>
                <w:b w:val="0"/>
                <w:sz w:val="17"/>
              </w:rPr>
              <w:t>Aplikasi booking barbershop berbasis web yang mempermudah pemesanan jadwal pelanggan.</w:t>
            </w:r>
          </w:p>
        </w:tc>
        <w:tc>
          <w:tcPr>
            <w:tcW w:type="dxa" w:w="2835"/>
            <w:vAlign w:val="center"/>
          </w:tcPr>
          <w:p>
            <w:pPr>
              <w:spacing w:before="0" w:after="0" w:line="276" w:lineRule="auto"/>
              <w:ind w:firstLine="0" w:left="0" w:right="0"/>
              <w:jc w:val="left"/>
            </w:pPr>
            <w:r/>
            <w:r>
              <w:rPr>
                <w:rFonts w:ascii="Times New Roman" w:hAnsi="Times New Roman" w:eastAsia="Times New Roman"/>
                <w:b w:val="0"/>
                <w:sz w:val="17"/>
              </w:rPr>
              <w:t>Berfokus pada booking; belum menggabungkan POS walk-in, penjualan produk, dan antrean terpadu.</w:t>
            </w:r>
          </w:p>
        </w:tc>
      </w:tr>
      <w:tr>
        <w:tc>
          <w:tcPr>
            <w:tcW w:type="dxa" w:w="1757"/>
            <w:vAlign w:val="center"/>
          </w:tcPr>
          <w:p>
            <w:pPr>
              <w:spacing w:before="0" w:after="0" w:line="276" w:lineRule="auto"/>
              <w:ind w:firstLine="0" w:left="0" w:right="0"/>
              <w:jc w:val="left"/>
            </w:pPr>
            <w:r/>
            <w:r>
              <w:rPr>
                <w:rFonts w:ascii="Times New Roman" w:hAnsi="Times New Roman" w:eastAsia="Times New Roman"/>
                <w:b w:val="0"/>
                <w:sz w:val="17"/>
              </w:rPr>
              <w:t>Ginoga dkk. (2023)</w:t>
            </w:r>
          </w:p>
        </w:tc>
        <w:tc>
          <w:tcPr>
            <w:tcW w:type="dxa" w:w="3402"/>
            <w:vAlign w:val="center"/>
          </w:tcPr>
          <w:p>
            <w:pPr>
              <w:spacing w:before="0" w:after="0" w:line="276" w:lineRule="auto"/>
              <w:ind w:firstLine="0" w:left="0" w:right="0"/>
              <w:jc w:val="left"/>
            </w:pPr>
            <w:r/>
            <w:r>
              <w:rPr>
                <w:rFonts w:ascii="Times New Roman" w:hAnsi="Times New Roman" w:eastAsia="Times New Roman"/>
                <w:b w:val="0"/>
                <w:sz w:val="17"/>
              </w:rPr>
              <w:t>Sistem informasi akuntansi barbershop untuk membantu pencatatan transaksi dan penyajian informasi keuangan.</w:t>
            </w:r>
          </w:p>
        </w:tc>
        <w:tc>
          <w:tcPr>
            <w:tcW w:type="dxa" w:w="2835"/>
            <w:vAlign w:val="center"/>
          </w:tcPr>
          <w:p>
            <w:pPr>
              <w:spacing w:before="0" w:after="0" w:line="276" w:lineRule="auto"/>
              <w:ind w:firstLine="0" w:left="0" w:right="0"/>
              <w:jc w:val="left"/>
            </w:pPr>
            <w:r/>
            <w:r>
              <w:rPr>
                <w:rFonts w:ascii="Times New Roman" w:hAnsi="Times New Roman" w:eastAsia="Times New Roman"/>
                <w:b w:val="0"/>
                <w:sz w:val="17"/>
              </w:rPr>
              <w:t>Berfokus pada pencatatan akuntansi; belum menempatkan jadwal layanan publik dan pelanggan dalam satu alur.</w:t>
            </w:r>
          </w:p>
        </w:tc>
      </w:tr>
      <w:tr>
        <w:tc>
          <w:tcPr>
            <w:tcW w:type="dxa" w:w="1757"/>
            <w:vAlign w:val="center"/>
          </w:tcPr>
          <w:p>
            <w:pPr>
              <w:spacing w:before="0" w:after="0" w:line="276" w:lineRule="auto"/>
              <w:ind w:firstLine="0" w:left="0" w:right="0"/>
              <w:jc w:val="left"/>
            </w:pPr>
            <w:r/>
            <w:r>
              <w:rPr>
                <w:rFonts w:ascii="Times New Roman" w:hAnsi="Times New Roman" w:eastAsia="Times New Roman"/>
                <w:b w:val="0"/>
                <w:sz w:val="17"/>
              </w:rPr>
              <w:t>Ngatini &amp; Cahyanti (2024)</w:t>
            </w:r>
          </w:p>
        </w:tc>
        <w:tc>
          <w:tcPr>
            <w:tcW w:type="dxa" w:w="3402"/>
            <w:vAlign w:val="center"/>
          </w:tcPr>
          <w:p>
            <w:pPr>
              <w:spacing w:before="0" w:after="0" w:line="276" w:lineRule="auto"/>
              <w:ind w:firstLine="0" w:left="0" w:right="0"/>
              <w:jc w:val="left"/>
            </w:pPr>
            <w:r/>
            <w:r>
              <w:rPr>
                <w:rFonts w:ascii="Times New Roman" w:hAnsi="Times New Roman" w:eastAsia="Times New Roman"/>
                <w:b w:val="0"/>
                <w:sz w:val="17"/>
              </w:rPr>
              <w:t>POS berbasis web pada Shortcut Barbershop untuk mengoptimalkan transaksi dan layanan kasir.</w:t>
            </w:r>
          </w:p>
        </w:tc>
        <w:tc>
          <w:tcPr>
            <w:tcW w:type="dxa" w:w="2835"/>
            <w:vAlign w:val="center"/>
          </w:tcPr>
          <w:p>
            <w:pPr>
              <w:spacing w:before="0" w:after="0" w:line="276" w:lineRule="auto"/>
              <w:ind w:firstLine="0" w:left="0" w:right="0"/>
              <w:jc w:val="left"/>
            </w:pPr>
            <w:r/>
            <w:r>
              <w:rPr>
                <w:rFonts w:ascii="Times New Roman" w:hAnsi="Times New Roman" w:eastAsia="Times New Roman"/>
                <w:b w:val="0"/>
                <w:sz w:val="17"/>
              </w:rPr>
              <w:t>Berfokus pada titik penjualan; belum menyatukan slot booking pelanggan dengan jadwal walk-in.</w:t>
            </w:r>
          </w:p>
        </w:tc>
      </w:tr>
      <w:tr>
        <w:tc>
          <w:tcPr>
            <w:tcW w:type="dxa" w:w="1757"/>
            <w:vAlign w:val="center"/>
          </w:tcPr>
          <w:p>
            <w:pPr>
              <w:spacing w:before="0" w:after="0" w:line="276" w:lineRule="auto"/>
              <w:ind w:firstLine="0" w:left="0" w:right="0"/>
              <w:jc w:val="left"/>
            </w:pPr>
            <w:r/>
            <w:r>
              <w:rPr>
                <w:rFonts w:ascii="Times New Roman" w:hAnsi="Times New Roman" w:eastAsia="Times New Roman"/>
                <w:b w:val="0"/>
                <w:sz w:val="17"/>
              </w:rPr>
              <w:t>Apriandi dkk. (2025)</w:t>
            </w:r>
          </w:p>
        </w:tc>
        <w:tc>
          <w:tcPr>
            <w:tcW w:type="dxa" w:w="3402"/>
            <w:vAlign w:val="center"/>
          </w:tcPr>
          <w:p>
            <w:pPr>
              <w:spacing w:before="0" w:after="0" w:line="276" w:lineRule="auto"/>
              <w:ind w:firstLine="0" w:left="0" w:right="0"/>
              <w:jc w:val="left"/>
            </w:pPr>
            <w:r/>
            <w:r>
              <w:rPr>
                <w:rFonts w:ascii="Times New Roman" w:hAnsi="Times New Roman" w:eastAsia="Times New Roman"/>
                <w:b w:val="0"/>
                <w:sz w:val="17"/>
              </w:rPr>
              <w:t>Penerapan Laravel pada aplikasi pemesanan barbershop berbasis web untuk mengelola pemesanan dan jadwal.</w:t>
            </w:r>
          </w:p>
        </w:tc>
        <w:tc>
          <w:tcPr>
            <w:tcW w:type="dxa" w:w="2835"/>
            <w:vAlign w:val="center"/>
          </w:tcPr>
          <w:p>
            <w:pPr>
              <w:spacing w:before="0" w:after="0" w:line="276" w:lineRule="auto"/>
              <w:ind w:firstLine="0" w:left="0" w:right="0"/>
              <w:jc w:val="left"/>
            </w:pPr>
            <w:r/>
            <w:r>
              <w:rPr>
                <w:rFonts w:ascii="Times New Roman" w:hAnsi="Times New Roman" w:eastAsia="Times New Roman"/>
                <w:b w:val="0"/>
                <w:sz w:val="17"/>
              </w:rPr>
              <w:t>Belum menekankan integrasi antrean, POS layanan, pesanan produk tunai, dan pemutakhiran status pelanggan.</w:t>
            </w:r>
          </w:p>
        </w:tc>
      </w:tr>
    </w:tbl>
    <w:p>
      <w:pPr>
        <w:spacing w:after="0" w:line="240" w:lineRule="auto"/>
      </w:pPr>
    </w:p>
    <w:p>
      <w:pPr>
        <w:keepNext/>
        <w:spacing w:line="480" w:lineRule="auto" w:before="0" w:after="0"/>
        <w:ind w:firstLine="0"/>
      </w:pPr>
      <w:r>
        <w:rPr>
          <w:rFonts w:ascii="Times New Roman" w:hAnsi="Times New Roman" w:eastAsia="Times New Roman"/>
          <w:b/>
          <w:i w:val="0"/>
          <w:sz w:val="24"/>
        </w:rPr>
        <w:t>2.12 Posisi Penelitian</w:t>
      </w:r>
    </w:p>
    <w:p>
      <w:pPr>
        <w:spacing w:line="480" w:lineRule="auto" w:before="0" w:after="0"/>
        <w:ind w:firstLine="720"/>
        <w:jc w:val="both"/>
      </w:pPr>
      <w:r>
        <w:rPr>
          <w:rFonts w:ascii="Times New Roman" w:hAnsi="Times New Roman" w:eastAsia="Times New Roman"/>
          <w:b w:val="0"/>
          <w:i w:val="0"/>
          <w:sz w:val="24"/>
        </w:rPr>
        <w:t xml:space="preserve">Berdasarkan perbandingan tersebut, penelitian ini menempatkan sistem Homcuts sebagai sistem informasi manajemen </w:t>
      </w:r>
      <w:r>
        <w:rPr>
          <w:rFonts w:ascii="Times New Roman" w:hAnsi="Times New Roman" w:eastAsia="Times New Roman"/>
          <w:b w:val="0"/>
          <w:i/>
          <w:sz w:val="24"/>
        </w:rPr>
        <w:t>barbershop</w:t>
      </w:r>
      <w:r>
        <w:rPr>
          <w:rFonts w:ascii="Times New Roman" w:hAnsi="Times New Roman" w:eastAsia="Times New Roman"/>
          <w:b w:val="0"/>
          <w:i w:val="0"/>
          <w:sz w:val="24"/>
        </w:rPr>
        <w:t xml:space="preserve"> terintegrasi. Kontribusi sistem terletak pada penyatuan </w:t>
      </w:r>
      <w:r>
        <w:rPr>
          <w:rFonts w:ascii="Times New Roman" w:hAnsi="Times New Roman" w:eastAsia="Times New Roman"/>
          <w:b w:val="0"/>
          <w:i/>
          <w:sz w:val="24"/>
        </w:rPr>
        <w:t>booking</w:t>
      </w:r>
      <w:r>
        <w:rPr>
          <w:rFonts w:ascii="Times New Roman" w:hAnsi="Times New Roman" w:eastAsia="Times New Roman"/>
          <w:b w:val="0"/>
          <w:i w:val="0"/>
          <w:sz w:val="24"/>
        </w:rPr>
        <w:t xml:space="preserve"> pelanggan dan transaksi </w:t>
      </w:r>
      <w:r>
        <w:rPr>
          <w:rFonts w:ascii="Times New Roman" w:hAnsi="Times New Roman" w:eastAsia="Times New Roman"/>
          <w:b w:val="0"/>
          <w:i/>
          <w:sz w:val="24"/>
        </w:rPr>
        <w:t>walk-in</w:t>
      </w:r>
      <w:r>
        <w:rPr>
          <w:rFonts w:ascii="Times New Roman" w:hAnsi="Times New Roman" w:eastAsia="Times New Roman"/>
          <w:b w:val="0"/>
          <w:i w:val="0"/>
          <w:sz w:val="24"/>
        </w:rPr>
        <w:t xml:space="preserve"> dalam jadwal </w:t>
      </w:r>
      <w:r>
        <w:rPr>
          <w:rFonts w:ascii="Times New Roman" w:hAnsi="Times New Roman" w:eastAsia="Times New Roman"/>
          <w:b w:val="0"/>
          <w:i/>
          <w:sz w:val="24"/>
        </w:rPr>
        <w:t>barber</w:t>
      </w:r>
      <w:r>
        <w:rPr>
          <w:rFonts w:ascii="Times New Roman" w:hAnsi="Times New Roman" w:eastAsia="Times New Roman"/>
          <w:b w:val="0"/>
          <w:i w:val="0"/>
          <w:sz w:val="24"/>
        </w:rPr>
        <w:t xml:space="preserve"> serta nomor antrean yang sama; pengelolaan transaksi layanan dan produk; konfirmasi pembayaran tunai; pengelolaan data utama beserta foto; serta penyajian status kepada pelanggan dan admin melalui pembaruan berkala tanpa muat ulang manual. Dengan ruang lingkup tersebut, sistem tidak hanya menjadi media informasi atau aplikasi </w:t>
      </w:r>
      <w:r>
        <w:rPr>
          <w:rFonts w:ascii="Times New Roman" w:hAnsi="Times New Roman" w:eastAsia="Times New Roman"/>
          <w:b w:val="0"/>
          <w:i/>
          <w:sz w:val="24"/>
        </w:rPr>
        <w:t>booking</w:t>
      </w:r>
      <w:r>
        <w:rPr>
          <w:rFonts w:ascii="Times New Roman" w:hAnsi="Times New Roman" w:eastAsia="Times New Roman"/>
          <w:b w:val="0"/>
          <w:i w:val="0"/>
          <w:sz w:val="24"/>
        </w:rPr>
        <w:t>, tetapi juga mendukung operasi kasir dan pencatatan transaksi.</w:t>
      </w:r>
    </w:p>
    <w:p>
      <w:r>
        <w:br w:type="page"/>
      </w:r>
    </w:p>
    <w:p>
      <w:pPr>
        <w:keepNext/>
        <w:spacing w:line="480" w:lineRule="auto" w:before="0" w:after="0"/>
        <w:ind w:firstLine="0"/>
        <w:jc w:val="center"/>
      </w:pPr>
      <w:r>
        <w:rPr>
          <w:rFonts w:ascii="Times New Roman" w:hAnsi="Times New Roman" w:eastAsia="Times New Roman"/>
          <w:b/>
          <w:i w:val="0"/>
          <w:sz w:val="24"/>
        </w:rPr>
        <w:t>BAB III</w:t>
        <w:br/>
      </w:r>
      <w:r>
        <w:rPr>
          <w:rFonts w:ascii="Times New Roman" w:hAnsi="Times New Roman" w:eastAsia="Times New Roman"/>
          <w:b/>
          <w:i w:val="0"/>
          <w:sz w:val="24"/>
        </w:rPr>
        <w:t>METODE PENELITIAN</w:t>
      </w:r>
    </w:p>
    <w:p>
      <w:pPr>
        <w:spacing w:line="480" w:lineRule="auto" w:before="0" w:after="0"/>
        <w:ind w:firstLine="720"/>
        <w:jc w:val="both"/>
      </w:pPr>
      <w:r>
        <w:rPr>
          <w:rFonts w:ascii="Times New Roman" w:hAnsi="Times New Roman" w:eastAsia="Times New Roman"/>
          <w:b w:val="0"/>
          <w:i w:val="0"/>
          <w:sz w:val="24"/>
        </w:rPr>
        <w:t>Bab ini menjelaskan tempat dan waktu penelitian, alat dan bahan, prosedur rancang bangun, penerapan rancangan ke dalam aplikasi, langkah pengujian, teknik analisis hasil pengujian, dan definisi operasional. Tahapan disusun berdasarkan pekerjaan yang benar-benar dilakukan dalam pengembangan sistem Homcuts.</w:t>
      </w:r>
    </w:p>
    <w:p>
      <w:pPr>
        <w:keepNext/>
        <w:spacing w:line="480" w:lineRule="auto" w:before="0" w:after="0"/>
        <w:ind w:firstLine="0"/>
      </w:pPr>
      <w:r>
        <w:rPr>
          <w:rFonts w:ascii="Times New Roman" w:hAnsi="Times New Roman" w:eastAsia="Times New Roman"/>
          <w:b/>
          <w:i w:val="0"/>
          <w:sz w:val="24"/>
        </w:rPr>
        <w:t>3.1 Tempat dan Waktu Penelitian</w:t>
      </w:r>
    </w:p>
    <w:p>
      <w:pPr>
        <w:spacing w:line="480" w:lineRule="auto" w:before="0" w:after="0"/>
        <w:ind w:firstLine="720"/>
        <w:jc w:val="both"/>
      </w:pPr>
      <w:r>
        <w:rPr>
          <w:rFonts w:ascii="Times New Roman" w:hAnsi="Times New Roman" w:eastAsia="Times New Roman"/>
          <w:b w:val="0"/>
          <w:i w:val="0"/>
          <w:sz w:val="24"/>
        </w:rPr>
        <w:t xml:space="preserve">Penelitian dilaksanakan pada Homcuts </w:t>
      </w:r>
      <w:r>
        <w:rPr>
          <w:rFonts w:ascii="Times New Roman" w:hAnsi="Times New Roman" w:eastAsia="Times New Roman"/>
          <w:b w:val="0"/>
          <w:i/>
          <w:sz w:val="24"/>
        </w:rPr>
        <w:t>Barbershop</w:t>
      </w:r>
      <w:r>
        <w:rPr>
          <w:rFonts w:ascii="Times New Roman" w:hAnsi="Times New Roman" w:eastAsia="Times New Roman"/>
          <w:b w:val="0"/>
          <w:i w:val="0"/>
          <w:sz w:val="24"/>
        </w:rPr>
        <w:t xml:space="preserve"> yang berlokasi di Jalan Ir. Sutami, Bulurokeng, Kota Makassar, Sulawesi Selatan. Lokasi tersebut dipilih karena menjadi tempat berlangsungnya proses pelayanan yang diteliti, meliputi penerimaan pelanggan, penentuan jadwal </w:t>
      </w:r>
      <w:r>
        <w:rPr>
          <w:rFonts w:ascii="Times New Roman" w:hAnsi="Times New Roman" w:eastAsia="Times New Roman"/>
          <w:b w:val="0"/>
          <w:i/>
          <w:sz w:val="24"/>
        </w:rPr>
        <w:t>barber</w:t>
      </w:r>
      <w:r>
        <w:rPr>
          <w:rFonts w:ascii="Times New Roman" w:hAnsi="Times New Roman" w:eastAsia="Times New Roman"/>
          <w:b w:val="0"/>
          <w:i w:val="0"/>
          <w:sz w:val="24"/>
        </w:rPr>
        <w:t xml:space="preserve">, layanan pelanggan </w:t>
      </w:r>
      <w:r>
        <w:rPr>
          <w:rFonts w:ascii="Times New Roman" w:hAnsi="Times New Roman" w:eastAsia="Times New Roman"/>
          <w:b w:val="0"/>
          <w:i/>
          <w:sz w:val="24"/>
        </w:rPr>
        <w:t>booking</w:t>
      </w:r>
      <w:r>
        <w:rPr>
          <w:rFonts w:ascii="Times New Roman" w:hAnsi="Times New Roman" w:eastAsia="Times New Roman"/>
          <w:b w:val="0"/>
          <w:i w:val="0"/>
          <w:sz w:val="24"/>
        </w:rPr>
        <w:t xml:space="preserve"> dan </w:t>
      </w:r>
      <w:r>
        <w:rPr>
          <w:rFonts w:ascii="Times New Roman" w:hAnsi="Times New Roman" w:eastAsia="Times New Roman"/>
          <w:b w:val="0"/>
          <w:i/>
          <w:sz w:val="24"/>
        </w:rPr>
        <w:t>walk-in</w:t>
      </w:r>
      <w:r>
        <w:rPr>
          <w:rFonts w:ascii="Times New Roman" w:hAnsi="Times New Roman" w:eastAsia="Times New Roman"/>
          <w:b w:val="0"/>
          <w:i w:val="0"/>
          <w:sz w:val="24"/>
        </w:rPr>
        <w:t>, penjualan produk, pembayaran tunai, serta pencatatan transaksi.</w:t>
      </w:r>
    </w:p>
    <w:p>
      <w:pPr>
        <w:spacing w:line="480" w:lineRule="auto" w:before="0" w:after="0"/>
        <w:ind w:firstLine="720"/>
        <w:jc w:val="both"/>
      </w:pPr>
      <w:r>
        <w:rPr>
          <w:rFonts w:ascii="Times New Roman" w:hAnsi="Times New Roman" w:eastAsia="Times New Roman"/>
          <w:b w:val="0"/>
          <w:i w:val="0"/>
          <w:sz w:val="24"/>
        </w:rPr>
        <w:t>Kegiatan penelitian dan pengembangan dilaksanakan pada tahun 2026. Tahapan kegiatan meliputi identifikasi kebutuhan, pemodelan dan perancangan, implementasi aplikasi, pengujian, serta evaluasi dan perbaikan.</w:t>
      </w:r>
    </w:p>
    <w:p>
      <w:pPr>
        <w:keepNext/>
        <w:spacing w:line="480" w:lineRule="auto" w:before="0" w:after="0"/>
        <w:ind w:firstLine="0"/>
      </w:pPr>
      <w:r>
        <w:rPr>
          <w:rFonts w:ascii="Times New Roman" w:hAnsi="Times New Roman" w:eastAsia="Times New Roman"/>
          <w:b/>
          <w:i w:val="0"/>
          <w:sz w:val="24"/>
        </w:rPr>
        <w:t>3.2 Alat dan Bahan</w:t>
      </w:r>
    </w:p>
    <w:p>
      <w:pPr>
        <w:keepNext/>
        <w:spacing w:line="480" w:lineRule="auto" w:before="0" w:after="0"/>
        <w:ind w:firstLine="0"/>
      </w:pPr>
      <w:r>
        <w:rPr>
          <w:rFonts w:ascii="Times New Roman" w:hAnsi="Times New Roman" w:eastAsia="Times New Roman"/>
          <w:b w:val="0"/>
          <w:i w:val="0"/>
          <w:sz w:val="24"/>
        </w:rPr>
        <w:t>3.2.1 Alat</w:t>
      </w:r>
    </w:p>
    <w:p>
      <w:pPr>
        <w:spacing w:line="480" w:lineRule="auto" w:before="0" w:after="0"/>
        <w:ind w:firstLine="720"/>
        <w:jc w:val="both"/>
      </w:pPr>
      <w:r>
        <w:rPr>
          <w:rFonts w:ascii="Times New Roman" w:hAnsi="Times New Roman" w:eastAsia="Times New Roman"/>
          <w:b w:val="0"/>
          <w:i w:val="0"/>
          <w:sz w:val="24"/>
        </w:rPr>
        <w:t>Alat yang digunakan untuk mengembangkan dan menguji sistem disajikan pada Tabel 3.1.</w:t>
      </w:r>
    </w:p>
    <w:p>
      <w:pPr>
        <w:keepNext/>
        <w:spacing w:before="120" w:after="80"/>
        <w:ind w:firstLine="0"/>
        <w:jc w:val="center"/>
      </w:pPr>
      <w:r>
        <w:rPr>
          <w:rFonts w:ascii="Times New Roman" w:hAnsi="Times New Roman"/>
          <w:sz w:val="22"/>
        </w:rPr>
        <w:t>Tabel 3.1 Alat penelitian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trPr>
        <w:tc>
          <w:tcPr>
            <w:tcW w:type="dxa" w:w="453"/>
            <w:vAlign w:val="center"/>
            <w:shd w:fill="E7E3DB"/>
          </w:tcPr>
          <w:p>
            <w:pPr>
              <w:spacing w:before="0" w:after="0" w:line="276" w:lineRule="auto"/>
              <w:ind w:firstLine="0" w:left="0" w:right="0"/>
              <w:jc w:val="left"/>
            </w:pPr>
            <w:r/>
            <w:r>
              <w:rPr>
                <w:rFonts w:ascii="Times New Roman" w:hAnsi="Times New Roman" w:eastAsia="Times New Roman"/>
                <w:b/>
                <w:sz w:val="17"/>
              </w:rPr>
              <w:t>No.</w:t>
            </w:r>
          </w:p>
        </w:tc>
        <w:tc>
          <w:tcPr>
            <w:tcW w:type="dxa" w:w="1871"/>
            <w:vAlign w:val="center"/>
            <w:shd w:fill="E7E3DB"/>
          </w:tcPr>
          <w:p>
            <w:pPr>
              <w:spacing w:before="0" w:after="0" w:line="276" w:lineRule="auto"/>
              <w:ind w:firstLine="0" w:left="0" w:right="0"/>
              <w:jc w:val="left"/>
            </w:pPr>
            <w:r/>
            <w:r>
              <w:rPr>
                <w:rFonts w:ascii="Times New Roman" w:hAnsi="Times New Roman" w:eastAsia="Times New Roman"/>
                <w:b/>
                <w:sz w:val="17"/>
              </w:rPr>
              <w:t>Alat</w:t>
            </w:r>
          </w:p>
        </w:tc>
        <w:tc>
          <w:tcPr>
            <w:tcW w:type="dxa" w:w="1757"/>
            <w:vAlign w:val="center"/>
            <w:shd w:fill="E7E3DB"/>
          </w:tcPr>
          <w:p>
            <w:pPr>
              <w:spacing w:before="0" w:after="0" w:line="276" w:lineRule="auto"/>
              <w:ind w:firstLine="0" w:left="0" w:right="0"/>
              <w:jc w:val="left"/>
            </w:pPr>
            <w:r/>
            <w:r>
              <w:rPr>
                <w:rFonts w:ascii="Times New Roman" w:hAnsi="Times New Roman" w:eastAsia="Times New Roman"/>
                <w:b/>
                <w:sz w:val="17"/>
              </w:rPr>
              <w:t>Versi/jenis</w:t>
            </w:r>
          </w:p>
        </w:tc>
        <w:tc>
          <w:tcPr>
            <w:tcW w:type="dxa" w:w="3912"/>
            <w:vAlign w:val="center"/>
            <w:shd w:fill="E7E3DB"/>
          </w:tcPr>
          <w:p>
            <w:pPr>
              <w:spacing w:before="0" w:after="0" w:line="276" w:lineRule="auto"/>
              <w:ind w:firstLine="0" w:left="0" w:right="0"/>
              <w:jc w:val="left"/>
            </w:pPr>
            <w:r/>
            <w:r>
              <w:rPr>
                <w:rFonts w:ascii="Times New Roman" w:hAnsi="Times New Roman" w:eastAsia="Times New Roman"/>
                <w:b/>
                <w:sz w:val="17"/>
              </w:rPr>
              <w:t>Kegunaan</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1</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Komputer/laptop</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Perangkat pengembangan</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Menulis program, menjalankan container, dan melakukan pengujian.</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2</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PHP</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8.4 pada container aplikasi</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Menjalankan aplikasi Laravel pada sisi server.</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3</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Laravel</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13.26.1</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Kerangka kerja aplikasi web dengan pola MVC.</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4</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Composer</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2</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Mengelola dependensi PHP.</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5</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Node.js</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22</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Menjalankan proses pembangunan aset.</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6</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Vite dan Tailwind CSS</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Vite 8; Tailwind CSS 4</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Membangun aset CSS dan JavaScript serta menyusun antarmuka.</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7</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MySQL</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8.4</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Menyimpan data utama dan data transaksi.</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8</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Docker dan Docker Compose</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Engine dan plugin Compose</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Menjalankan layanan web, basis data, dan scheduler secara terisolasi.</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9</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PHPUnit</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12.5</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Menjalankan pengujian otomatis pada aplikasi Laravel.</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10</w:t>
            </w:r>
          </w:p>
        </w:tc>
        <w:tc>
          <w:tcPr>
            <w:tcW w:type="dxa" w:w="1871"/>
            <w:vAlign w:val="center"/>
          </w:tcPr>
          <w:p>
            <w:pPr>
              <w:spacing w:before="0" w:after="0" w:line="276" w:lineRule="auto"/>
              <w:ind w:firstLine="0" w:left="0" w:right="0"/>
              <w:jc w:val="left"/>
            </w:pPr>
            <w:r/>
            <w:r>
              <w:rPr>
                <w:rFonts w:ascii="Times New Roman" w:hAnsi="Times New Roman" w:eastAsia="Times New Roman"/>
                <w:b w:val="0"/>
                <w:sz w:val="17"/>
              </w:rPr>
              <w:t>Peramban web</w:t>
            </w:r>
          </w:p>
        </w:tc>
        <w:tc>
          <w:tcPr>
            <w:tcW w:type="dxa" w:w="1757"/>
            <w:vAlign w:val="center"/>
          </w:tcPr>
          <w:p>
            <w:pPr>
              <w:spacing w:before="0" w:after="0" w:line="276" w:lineRule="auto"/>
              <w:ind w:firstLine="0" w:left="0" w:right="0"/>
              <w:jc w:val="left"/>
            </w:pPr>
            <w:r/>
            <w:r>
              <w:rPr>
                <w:rFonts w:ascii="Times New Roman" w:hAnsi="Times New Roman" w:eastAsia="Times New Roman"/>
                <w:b w:val="0"/>
                <w:sz w:val="17"/>
              </w:rPr>
              <w:t>Peramban modern</w:t>
            </w:r>
          </w:p>
        </w:tc>
        <w:tc>
          <w:tcPr>
            <w:tcW w:type="dxa" w:w="3912"/>
            <w:vAlign w:val="center"/>
          </w:tcPr>
          <w:p>
            <w:pPr>
              <w:spacing w:before="0" w:after="0" w:line="276" w:lineRule="auto"/>
              <w:ind w:firstLine="0" w:left="0" w:right="0"/>
              <w:jc w:val="left"/>
            </w:pPr>
            <w:r/>
            <w:r>
              <w:rPr>
                <w:rFonts w:ascii="Times New Roman" w:hAnsi="Times New Roman" w:eastAsia="Times New Roman"/>
                <w:b w:val="0"/>
                <w:sz w:val="17"/>
              </w:rPr>
              <w:t>Mengakses dan menguji antarmuka pelanggan dan admin.</w:t>
            </w:r>
          </w:p>
        </w:tc>
      </w:tr>
    </w:tbl>
    <w:p>
      <w:pPr>
        <w:spacing w:after="0" w:line="240" w:lineRule="auto"/>
      </w:pPr>
    </w:p>
    <w:p>
      <w:pPr>
        <w:keepNext/>
        <w:spacing w:line="480" w:lineRule="auto" w:before="0" w:after="0"/>
        <w:ind w:firstLine="0"/>
      </w:pPr>
      <w:r>
        <w:rPr>
          <w:rFonts w:ascii="Times New Roman" w:hAnsi="Times New Roman" w:eastAsia="Times New Roman"/>
          <w:b w:val="0"/>
          <w:i w:val="0"/>
          <w:sz w:val="24"/>
        </w:rPr>
        <w:t>3.2.2 Bahan</w:t>
      </w:r>
    </w:p>
    <w:p>
      <w:pPr>
        <w:spacing w:line="480" w:lineRule="auto" w:before="0" w:after="0"/>
        <w:ind w:firstLine="720"/>
        <w:jc w:val="both"/>
      </w:pPr>
      <w:r>
        <w:rPr>
          <w:rFonts w:ascii="Times New Roman" w:hAnsi="Times New Roman" w:eastAsia="Times New Roman"/>
          <w:b w:val="0"/>
          <w:i w:val="0"/>
          <w:sz w:val="24"/>
        </w:rPr>
        <w:t>Bahan penelitian berupa data dan aturan operasional yang digunakan dalam sistem, sebagaimana dirangkum pada Tabel 3.2.</w:t>
      </w:r>
    </w:p>
    <w:p>
      <w:pPr>
        <w:keepNext/>
        <w:spacing w:before="120" w:after="80"/>
        <w:ind w:firstLine="0"/>
        <w:jc w:val="center"/>
      </w:pPr>
      <w:r>
        <w:rPr>
          <w:rFonts w:ascii="Times New Roman" w:hAnsi="Times New Roman"/>
          <w:sz w:val="22"/>
        </w:rPr>
        <w:t>Tabel 3.2 Bahan penelitian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453"/>
            <w:vAlign w:val="center"/>
            <w:shd w:fill="E7E3DB"/>
          </w:tcPr>
          <w:p>
            <w:pPr>
              <w:spacing w:before="0" w:after="0" w:line="276" w:lineRule="auto"/>
              <w:ind w:firstLine="0" w:left="0" w:right="0"/>
              <w:jc w:val="left"/>
            </w:pPr>
            <w:r/>
            <w:r>
              <w:rPr>
                <w:rFonts w:ascii="Times New Roman" w:hAnsi="Times New Roman" w:eastAsia="Times New Roman"/>
                <w:b/>
                <w:sz w:val="17"/>
              </w:rPr>
              <w:t>No.</w:t>
            </w:r>
          </w:p>
        </w:tc>
        <w:tc>
          <w:tcPr>
            <w:tcW w:type="dxa" w:w="1984"/>
            <w:vAlign w:val="center"/>
            <w:shd w:fill="E7E3DB"/>
          </w:tcPr>
          <w:p>
            <w:pPr>
              <w:spacing w:before="0" w:after="0" w:line="276" w:lineRule="auto"/>
              <w:ind w:firstLine="0" w:left="0" w:right="0"/>
              <w:jc w:val="left"/>
            </w:pPr>
            <w:r/>
            <w:r>
              <w:rPr>
                <w:rFonts w:ascii="Times New Roman" w:hAnsi="Times New Roman" w:eastAsia="Times New Roman"/>
                <w:b/>
                <w:sz w:val="17"/>
              </w:rPr>
              <w:t>Bahan</w:t>
            </w:r>
          </w:p>
        </w:tc>
        <w:tc>
          <w:tcPr>
            <w:tcW w:type="dxa" w:w="5556"/>
            <w:vAlign w:val="center"/>
            <w:shd w:fill="E7E3DB"/>
          </w:tcPr>
          <w:p>
            <w:pPr>
              <w:spacing w:before="0" w:after="0" w:line="276" w:lineRule="auto"/>
              <w:ind w:firstLine="0" w:left="0" w:right="0"/>
              <w:jc w:val="left"/>
            </w:pPr>
            <w:r/>
            <w:r>
              <w:rPr>
                <w:rFonts w:ascii="Times New Roman" w:hAnsi="Times New Roman" w:eastAsia="Times New Roman"/>
                <w:b/>
                <w:sz w:val="17"/>
              </w:rPr>
              <w:t>Isi</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1</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Data profil usaha</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Nama usaha, deskripsi, alamat, kontak, media sosial, dan jam operasional.</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2</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Data barber</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Nama, spesialisasi, foto, biodata, status aktif, serta jam mulai dan selesai kerja.</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3</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Data layanan</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Nama layanan yang unik, harga, durasi, deskripsi, dan status ketersediaan.</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4</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Data produk</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Nama, kategori, foto, harga, stok, ukuran, deskripsi, dan status tampil.</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5</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Data galeri</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Foto hasil potongan, nama model rambut, deskripsi, kredit, dan barber terkait.</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6</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Aturan operasional</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Jam buka 07.00–22.00, ketersediaan berdasarkan durasi dan barber, antrean terpadu, serta pembayaran tunai.</w:t>
            </w:r>
          </w:p>
        </w:tc>
      </w:tr>
      <w:tr>
        <w:tc>
          <w:tcPr>
            <w:tcW w:type="dxa" w:w="453"/>
            <w:vAlign w:val="center"/>
          </w:tcPr>
          <w:p>
            <w:pPr>
              <w:spacing w:before="0" w:after="0" w:line="276" w:lineRule="auto"/>
              <w:ind w:firstLine="0" w:left="0" w:right="0"/>
              <w:jc w:val="left"/>
            </w:pPr>
            <w:r/>
            <w:r>
              <w:rPr>
                <w:rFonts w:ascii="Times New Roman" w:hAnsi="Times New Roman" w:eastAsia="Times New Roman"/>
                <w:b w:val="0"/>
                <w:sz w:val="17"/>
              </w:rPr>
              <w:t>7</w:t>
            </w:r>
          </w:p>
        </w:tc>
        <w:tc>
          <w:tcPr>
            <w:tcW w:type="dxa" w:w="1984"/>
            <w:vAlign w:val="center"/>
          </w:tcPr>
          <w:p>
            <w:pPr>
              <w:spacing w:before="0" w:after="0" w:line="276" w:lineRule="auto"/>
              <w:ind w:firstLine="0" w:left="0" w:right="0"/>
              <w:jc w:val="left"/>
            </w:pPr>
            <w:r/>
            <w:r>
              <w:rPr>
                <w:rFonts w:ascii="Times New Roman" w:hAnsi="Times New Roman" w:eastAsia="Times New Roman"/>
                <w:b w:val="0"/>
                <w:sz w:val="17"/>
              </w:rPr>
              <w:t>Data transaksi</w:t>
            </w:r>
          </w:p>
        </w:tc>
        <w:tc>
          <w:tcPr>
            <w:tcW w:type="dxa" w:w="5556"/>
            <w:vAlign w:val="center"/>
          </w:tcPr>
          <w:p>
            <w:pPr>
              <w:spacing w:before="0" w:after="0" w:line="276" w:lineRule="auto"/>
              <w:ind w:firstLine="0" w:left="0" w:right="0"/>
              <w:jc w:val="left"/>
            </w:pPr>
            <w:r/>
            <w:r>
              <w:rPr>
                <w:rFonts w:ascii="Times New Roman" w:hAnsi="Times New Roman" w:eastAsia="Times New Roman"/>
                <w:b w:val="0"/>
                <w:sz w:val="17"/>
              </w:rPr>
              <w:t>Booking, transaksi POS, pesanan produk, item, jumlah, status pelayanan, dan status pembayaran.</w:t>
            </w:r>
          </w:p>
        </w:tc>
      </w:tr>
    </w:tbl>
    <w:p>
      <w:pPr>
        <w:spacing w:after="0" w:line="240" w:lineRule="auto"/>
      </w:pPr>
    </w:p>
    <w:p>
      <w:pPr>
        <w:keepNext/>
        <w:spacing w:line="480" w:lineRule="auto" w:before="0" w:after="0"/>
        <w:ind w:firstLine="0"/>
      </w:pPr>
      <w:r>
        <w:rPr>
          <w:rFonts w:ascii="Times New Roman" w:hAnsi="Times New Roman" w:eastAsia="Times New Roman"/>
          <w:b/>
          <w:i w:val="0"/>
          <w:sz w:val="24"/>
        </w:rPr>
        <w:t>3.3 Prosedur Penelitian</w:t>
      </w:r>
    </w:p>
    <w:p>
      <w:pPr>
        <w:spacing w:line="480" w:lineRule="auto" w:before="0" w:after="0"/>
        <w:ind w:firstLine="720"/>
        <w:jc w:val="both"/>
      </w:pPr>
      <w:r>
        <w:rPr>
          <w:rFonts w:ascii="Times New Roman" w:hAnsi="Times New Roman" w:eastAsia="Times New Roman"/>
          <w:b w:val="0"/>
          <w:i w:val="0"/>
          <w:sz w:val="24"/>
        </w:rPr>
        <w:t>Penelitian ini merupakan penelitian rancang bangun perangkat lunak dengan alur iteratif. Tahapan dilaksanakan secara terarah untuk menghasilkan keluaran yang dapat diperiksa, sedangkan hasil evaluasi dapat mengembalikan pekerjaan ke tahap perancangan atau implementasi. Pola tersebut memungkinkan perbaikan berulang berdasarkan temuan pengujian dan masukan pengguna.</w:t>
      </w:r>
    </w:p>
    <w:p>
      <w:pPr>
        <w:keepNext/>
        <w:spacing w:before="120" w:after="40"/>
        <w:ind w:firstLine="0"/>
        <w:jc w:val="center"/>
      </w:pPr>
      <w:r>
        <w:drawing>
          <wp:inline xmlns:a="http://schemas.openxmlformats.org/drawingml/2006/main" xmlns:pic="http://schemas.openxmlformats.org/drawingml/2006/picture">
            <wp:extent cx="5256000" cy="724536"/>
            <wp:docPr id="1" name="Picture 1"/>
            <wp:cNvGraphicFramePr>
              <a:graphicFrameLocks noChangeAspect="1"/>
            </wp:cNvGraphicFramePr>
            <a:graphic>
              <a:graphicData uri="http://schemas.openxmlformats.org/drawingml/2006/picture">
                <pic:pic>
                  <pic:nvPicPr>
                    <pic:cNvPr id="0" name="procedure.png"/>
                    <pic:cNvPicPr/>
                  </pic:nvPicPr>
                  <pic:blipFill>
                    <a:blip r:embed="rId10"/>
                    <a:stretch>
                      <a:fillRect/>
                    </a:stretch>
                  </pic:blipFill>
                  <pic:spPr>
                    <a:xfrm>
                      <a:off x="0" y="0"/>
                      <a:ext cx="5256000" cy="724536"/>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3.1 Tahapan penelitian rancang bangun</w:t>
      </w:r>
    </w:p>
    <w:p>
      <w:pPr>
        <w:spacing w:line="480" w:lineRule="auto" w:before="0" w:after="0"/>
        <w:ind w:firstLine="720"/>
        <w:jc w:val="both"/>
      </w:pPr>
      <w:r>
        <w:rPr>
          <w:rFonts w:ascii="Times New Roman" w:hAnsi="Times New Roman" w:eastAsia="Times New Roman"/>
          <w:b w:val="0"/>
          <w:i w:val="0"/>
          <w:sz w:val="24"/>
        </w:rPr>
        <w:t>Gambar 3.1 menunjukkan lima tahap penelitian. Identifikasi kebutuhan menghasilkan daftar kebutuhan sistem. Pemodelan dan perancangan menghasilkan model proses, data, navigasi, arsitektur, dan antarmuka. Implementasi menerjemahkan rancangan ke dalam aplikasi. Pengujian memeriksa fungsi, kegunaan, dan efisiensi. Temuan pada pengujian menjadi dasar evaluasi dan perbaikan sebelum sistem dinyatakan siap digunakan.</w:t>
      </w:r>
    </w:p>
    <w:p>
      <w:pPr>
        <w:keepNext/>
        <w:spacing w:line="480" w:lineRule="auto" w:before="0" w:after="0"/>
        <w:ind w:firstLine="0"/>
      </w:pPr>
      <w:r>
        <w:rPr>
          <w:rFonts w:ascii="Times New Roman" w:hAnsi="Times New Roman" w:eastAsia="Times New Roman"/>
          <w:b w:val="0"/>
          <w:i w:val="0"/>
          <w:sz w:val="24"/>
        </w:rPr>
        <w:t>3.3.1 Analisis Kebutuhan</w:t>
      </w:r>
    </w:p>
    <w:p>
      <w:pPr>
        <w:spacing w:line="480" w:lineRule="auto" w:before="0" w:after="0"/>
        <w:ind w:firstLine="720"/>
        <w:jc w:val="both"/>
      </w:pPr>
      <w:r>
        <w:rPr>
          <w:rFonts w:ascii="Times New Roman" w:hAnsi="Times New Roman" w:eastAsia="Times New Roman"/>
          <w:b w:val="0"/>
          <w:i w:val="0"/>
          <w:sz w:val="24"/>
        </w:rPr>
        <w:t xml:space="preserve">Kebutuhan sistem diperoleh melalui pengamatan terhadap alur pelayanan Homcuts, komunikasi langsung dengan pihak usaha, serta pemeriksaan data dan media yang digunakan dalam kegiatan operasional. Pengamatan difokuskan pada cara pelanggan memperoleh informasi, pencatatan jadwal, penerimaan pelanggan </w:t>
      </w:r>
      <w:r>
        <w:rPr>
          <w:rFonts w:ascii="Times New Roman" w:hAnsi="Times New Roman" w:eastAsia="Times New Roman"/>
          <w:b w:val="0"/>
          <w:i/>
          <w:sz w:val="24"/>
        </w:rPr>
        <w:t>walk-in</w:t>
      </w:r>
      <w:r>
        <w:rPr>
          <w:rFonts w:ascii="Times New Roman" w:hAnsi="Times New Roman" w:eastAsia="Times New Roman"/>
          <w:b w:val="0"/>
          <w:i w:val="0"/>
          <w:sz w:val="24"/>
        </w:rPr>
        <w:t>, pemberian nomor antrean, penjualan produk, konfirmasi pembayaran, dan pembuatan laporan transaksi.</w:t>
      </w:r>
    </w:p>
    <w:p>
      <w:pPr>
        <w:spacing w:line="480" w:lineRule="auto" w:before="0" w:after="0"/>
        <w:ind w:firstLine="720"/>
        <w:jc w:val="both"/>
      </w:pPr>
      <w:r>
        <w:rPr>
          <w:rFonts w:ascii="Times New Roman" w:hAnsi="Times New Roman" w:eastAsia="Times New Roman"/>
          <w:b w:val="0"/>
          <w:i w:val="0"/>
          <w:sz w:val="24"/>
        </w:rPr>
        <w:t xml:space="preserve">Hasil identifikasi menunjukkan dua kelompok pengguna. Pelanggan dapat mengakses halaman publik tanpa akun, membuat </w:t>
      </w:r>
      <w:r>
        <w:rPr>
          <w:rFonts w:ascii="Times New Roman" w:hAnsi="Times New Roman" w:eastAsia="Times New Roman"/>
          <w:b w:val="0"/>
          <w:i/>
          <w:sz w:val="24"/>
        </w:rPr>
        <w:t>booking</w:t>
      </w:r>
      <w:r>
        <w:rPr>
          <w:rFonts w:ascii="Times New Roman" w:hAnsi="Times New Roman" w:eastAsia="Times New Roman"/>
          <w:b w:val="0"/>
          <w:i w:val="0"/>
          <w:sz w:val="24"/>
        </w:rPr>
        <w:t xml:space="preserve">, memesan produk, mengirim pesan, serta melihat status transaksi melalui tautan yang diberikan sistem. Admin/Kasir harus </w:t>
      </w:r>
      <w:r>
        <w:rPr>
          <w:rFonts w:ascii="Times New Roman" w:hAnsi="Times New Roman" w:eastAsia="Times New Roman"/>
          <w:b w:val="0"/>
          <w:i/>
          <w:sz w:val="24"/>
        </w:rPr>
        <w:t>login</w:t>
      </w:r>
      <w:r>
        <w:rPr>
          <w:rFonts w:ascii="Times New Roman" w:hAnsi="Times New Roman" w:eastAsia="Times New Roman"/>
          <w:b w:val="0"/>
          <w:i w:val="0"/>
          <w:sz w:val="24"/>
        </w:rPr>
        <w:t xml:space="preserve"> untuk mengakses ringkasan, POS, </w:t>
      </w:r>
      <w:r>
        <w:rPr>
          <w:rFonts w:ascii="Times New Roman" w:hAnsi="Times New Roman" w:eastAsia="Times New Roman"/>
          <w:b w:val="0"/>
          <w:i/>
          <w:sz w:val="24"/>
        </w:rPr>
        <w:t>booking</w:t>
      </w:r>
      <w:r>
        <w:rPr>
          <w:rFonts w:ascii="Times New Roman" w:hAnsi="Times New Roman" w:eastAsia="Times New Roman"/>
          <w:b w:val="0"/>
          <w:i w:val="0"/>
          <w:sz w:val="24"/>
        </w:rPr>
        <w:t>, transaksi, dan pengelolaan data. Kebutuhan fungsional utama disajikan pada Tabel 3.3.</w:t>
      </w:r>
    </w:p>
    <w:p>
      <w:pPr>
        <w:keepNext/>
        <w:spacing w:before="120" w:after="80"/>
        <w:ind w:firstLine="0"/>
        <w:jc w:val="center"/>
      </w:pPr>
      <w:r>
        <w:rPr>
          <w:rFonts w:ascii="Times New Roman" w:hAnsi="Times New Roman"/>
          <w:sz w:val="22"/>
        </w:rPr>
        <w:t>Tabel 3.3 Kebutuhan fungsional sistem</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680"/>
            <w:vAlign w:val="center"/>
            <w:shd w:fill="E7E3DB"/>
          </w:tcPr>
          <w:p>
            <w:pPr>
              <w:spacing w:before="0" w:after="0" w:line="276" w:lineRule="auto"/>
              <w:ind w:firstLine="0" w:left="0" w:right="0"/>
              <w:jc w:val="left"/>
            </w:pPr>
            <w:r/>
            <w:r>
              <w:rPr>
                <w:rFonts w:ascii="Times New Roman" w:hAnsi="Times New Roman" w:eastAsia="Times New Roman"/>
                <w:b/>
                <w:sz w:val="16"/>
              </w:rPr>
              <w:t>Kode</w:t>
            </w:r>
          </w:p>
        </w:tc>
        <w:tc>
          <w:tcPr>
            <w:tcW w:type="dxa" w:w="1417"/>
            <w:vAlign w:val="center"/>
            <w:shd w:fill="E7E3DB"/>
          </w:tcPr>
          <w:p>
            <w:pPr>
              <w:spacing w:before="0" w:after="0" w:line="276" w:lineRule="auto"/>
              <w:ind w:firstLine="0" w:left="0" w:right="0"/>
              <w:jc w:val="left"/>
            </w:pPr>
            <w:r/>
            <w:r>
              <w:rPr>
                <w:rFonts w:ascii="Times New Roman" w:hAnsi="Times New Roman" w:eastAsia="Times New Roman"/>
                <w:b/>
                <w:sz w:val="16"/>
              </w:rPr>
              <w:t>Pengguna</w:t>
            </w:r>
          </w:p>
        </w:tc>
        <w:tc>
          <w:tcPr>
            <w:tcW w:type="dxa" w:w="5896"/>
            <w:vAlign w:val="center"/>
            <w:shd w:fill="E7E3DB"/>
          </w:tcPr>
          <w:p>
            <w:pPr>
              <w:spacing w:before="0" w:after="0" w:line="276" w:lineRule="auto"/>
              <w:ind w:firstLine="0" w:left="0" w:right="0"/>
              <w:jc w:val="left"/>
            </w:pPr>
            <w:r/>
            <w:r>
              <w:rPr>
                <w:rFonts w:ascii="Times New Roman" w:hAnsi="Times New Roman" w:eastAsia="Times New Roman"/>
                <w:b/>
                <w:sz w:val="16"/>
              </w:rPr>
              <w:t>Kebutuhan fungsional</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F-01</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Pelanggan</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Melihat beranda, profil, layanan dan harga, barber, galeri, lokasi, serta kontak.</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F-02</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Pelanggan</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Membuat booking dengan memilih layanan, barber tertentu atau barber yang tersedia, tanggal, dan waktu.</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F-03</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Sistem</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Memeriksa jam operasional, jam kerja barber, durasi layanan, dan benturan jadwal.</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F-04</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Sistem</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Membuat transaksi, pembayaran tunai tertunda, dan nomor antrean terpadu untuk layanan.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F-05</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Pelanggan</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Memilih produk, mengelola keranjang, checkout, dan melihat status pesanan.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F-06</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Sistem</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Memvalidasi stok, menghitung ulang total, mencatat item, dan menyesuaikan persediaan.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F-07</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Pelanggan</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Mengirim pesan melalui halaman kontak.</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F-08</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Admin/Kasir</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Login dan logout secara aman.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F-09</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Admin/Kasir</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Mencatat pelanggan walk-in, layanan, barber, waktu, produk tambahan, dan diskon melalui POS.</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F-10</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Admin/Kasir</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Melihat dan mengubah booking tanpa menimbulkan benturan jadwal.</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F-11</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Sistem</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Memperbarui informasi pelanggan apabila jadwal booking diubah admin.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F-12</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Admin/Kasir</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Mengonfirmasi pembayaran booking melalui Booking atau Transaksi dan pembayaran produk melalui Transaksi.</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F-13</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Admin/Kasir</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Melihat riwayat transaksi dan mengurutkan tabel langsung dari judul kolom.</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F-14</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Melakukan CRUD data barber, layanan, produk, galeri, pesan, dan pengaturan.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F-15</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Admin</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Mengunggah foto barber, produk, dan galeri.</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6"/>
              </w:rPr>
              <w:t>F-16</w:t>
            </w:r>
          </w:p>
        </w:tc>
        <w:tc>
          <w:tcPr>
            <w:tcW w:type="dxa" w:w="1417"/>
            <w:vAlign w:val="center"/>
          </w:tcPr>
          <w:p>
            <w:pPr>
              <w:spacing w:before="0" w:after="0" w:line="276" w:lineRule="auto"/>
              <w:ind w:firstLine="0" w:left="0" w:right="0"/>
              <w:jc w:val="left"/>
            </w:pPr>
            <w:r/>
            <w:r>
              <w:rPr>
                <w:rFonts w:ascii="Times New Roman" w:hAnsi="Times New Roman" w:eastAsia="Times New Roman"/>
                <w:b w:val="0"/>
                <w:sz w:val="16"/>
              </w:rPr>
              <w:t>Sistem</w:t>
            </w:r>
          </w:p>
        </w:tc>
        <w:tc>
          <w:tcPr>
            <w:tcW w:type="dxa" w:w="5896"/>
            <w:vAlign w:val="center"/>
          </w:tcPr>
          <w:p>
            <w:pPr>
              <w:spacing w:before="0" w:after="0" w:line="276" w:lineRule="auto"/>
              <w:ind w:firstLine="0" w:left="0" w:right="0"/>
              <w:jc w:val="left"/>
            </w:pPr>
            <w:r/>
            <w:r>
              <w:rPr>
                <w:rFonts w:ascii="Times New Roman" w:hAnsi="Times New Roman" w:eastAsia="Times New Roman"/>
                <w:b w:val="0"/>
                <w:sz w:val="16"/>
              </w:rPr>
              <w:t>Memperbarui notifikasi, tabel, dan status secara berkala tanpa muat ulang manual.</w:t>
            </w:r>
          </w:p>
        </w:tc>
      </w:tr>
    </w:tbl>
    <w:p>
      <w:pPr>
        <w:spacing w:after="0" w:line="240" w:lineRule="auto"/>
      </w:pPr>
    </w:p>
    <w:p>
      <w:pPr>
        <w:spacing w:line="480" w:lineRule="auto" w:before="0" w:after="0"/>
        <w:ind w:firstLine="720"/>
        <w:jc w:val="both"/>
      </w:pPr>
      <w:r>
        <w:rPr>
          <w:rFonts w:ascii="Times New Roman" w:hAnsi="Times New Roman" w:eastAsia="Times New Roman"/>
          <w:b w:val="0"/>
          <w:i w:val="0"/>
          <w:sz w:val="24"/>
        </w:rPr>
        <w:t>Kebutuhan nonfungsional yang digunakan sebagai batas kualitas sistem disajikan pada Tabel 3.4.</w:t>
      </w:r>
    </w:p>
    <w:p>
      <w:pPr>
        <w:keepNext/>
        <w:spacing w:before="120" w:after="80"/>
        <w:ind w:firstLine="0"/>
        <w:jc w:val="center"/>
      </w:pPr>
      <w:r>
        <w:rPr>
          <w:rFonts w:ascii="Times New Roman" w:hAnsi="Times New Roman"/>
          <w:sz w:val="22"/>
        </w:rPr>
        <w:t>Tabel 3.4 Kebutuhan nonfungsional sistem</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680"/>
            <w:vAlign w:val="center"/>
            <w:shd w:fill="E7E3DB"/>
          </w:tcPr>
          <w:p>
            <w:pPr>
              <w:spacing w:before="0" w:after="0" w:line="276" w:lineRule="auto"/>
              <w:ind w:firstLine="0" w:left="0" w:right="0"/>
              <w:jc w:val="left"/>
            </w:pPr>
            <w:r/>
            <w:r>
              <w:rPr>
                <w:rFonts w:ascii="Times New Roman" w:hAnsi="Times New Roman" w:eastAsia="Times New Roman"/>
                <w:b/>
                <w:sz w:val="17"/>
              </w:rPr>
              <w:t>Kode</w:t>
            </w:r>
          </w:p>
        </w:tc>
        <w:tc>
          <w:tcPr>
            <w:tcW w:type="dxa" w:w="1587"/>
            <w:vAlign w:val="center"/>
            <w:shd w:fill="E7E3DB"/>
          </w:tcPr>
          <w:p>
            <w:pPr>
              <w:spacing w:before="0" w:after="0" w:line="276" w:lineRule="auto"/>
              <w:ind w:firstLine="0" w:left="0" w:right="0"/>
              <w:jc w:val="left"/>
            </w:pPr>
            <w:r/>
            <w:r>
              <w:rPr>
                <w:rFonts w:ascii="Times New Roman" w:hAnsi="Times New Roman" w:eastAsia="Times New Roman"/>
                <w:b/>
                <w:sz w:val="17"/>
              </w:rPr>
              <w:t>Aspek</w:t>
            </w:r>
          </w:p>
        </w:tc>
        <w:tc>
          <w:tcPr>
            <w:tcW w:type="dxa" w:w="5726"/>
            <w:vAlign w:val="center"/>
            <w:shd w:fill="E7E3DB"/>
          </w:tcPr>
          <w:p>
            <w:pPr>
              <w:spacing w:before="0" w:after="0" w:line="276" w:lineRule="auto"/>
              <w:ind w:firstLine="0" w:left="0" w:right="0"/>
              <w:jc w:val="left"/>
            </w:pPr>
            <w:r/>
            <w:r>
              <w:rPr>
                <w:rFonts w:ascii="Times New Roman" w:hAnsi="Times New Roman" w:eastAsia="Times New Roman"/>
                <w:b/>
                <w:sz w:val="17"/>
              </w:rPr>
              <w:t>Kebutuhan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NF-01</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Keamanan</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Halaman admin dilindungi autentikasi, otorisasi admin, validasi server, CSRF, dan pembatasan percobaan login.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NF-02</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Integritas</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Perubahan transaksi yang saling terkait diproses dalam transaksi basis data dan menggunakan relasi kunci asing.</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NF-03</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Konsistensi jadwal</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Booking dan POS menggunakan pemeriksaan interval serta sumber antrean yang sama.</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NF-04</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Kegunaan</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Antarmuka responsif, berbahasa Indonesia, dan menampilkan pesan kesalahan yang jelas.</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NF-05</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Kinerja</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Pemeriksaan ketersediaan, pemuatan tabel, dan pembaruan status memberikan respons dalam waktu yang wajar pada lingkungan uji.</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NF-06</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Keandalan data</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Data MySQL dan berkas unggahan disimpan pada volume agar bertahan ketika container dibuat ulang.</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NF-07</w:t>
            </w:r>
          </w:p>
        </w:tc>
        <w:tc>
          <w:tcPr>
            <w:tcW w:type="dxa" w:w="1587"/>
            <w:vAlign w:val="center"/>
          </w:tcPr>
          <w:p>
            <w:pPr>
              <w:spacing w:before="0" w:after="0" w:line="276" w:lineRule="auto"/>
              <w:ind w:firstLine="0" w:left="0" w:right="0"/>
              <w:jc w:val="left"/>
            </w:pPr>
            <w:r/>
            <w:r>
              <w:rPr>
                <w:rFonts w:ascii="Times New Roman" w:hAnsi="Times New Roman" w:eastAsia="Times New Roman"/>
                <w:b w:val="0"/>
                <w:sz w:val="17"/>
              </w:rPr>
              <w:t>Kompatibilitas</w:t>
            </w:r>
          </w:p>
        </w:tc>
        <w:tc>
          <w:tcPr>
            <w:tcW w:type="dxa" w:w="5726"/>
            <w:vAlign w:val="center"/>
          </w:tcPr>
          <w:p>
            <w:pPr>
              <w:spacing w:before="0" w:after="0" w:line="276" w:lineRule="auto"/>
              <w:ind w:firstLine="0" w:left="0" w:right="0"/>
              <w:jc w:val="left"/>
            </w:pPr>
            <w:r/>
            <w:r>
              <w:rPr>
                <w:rFonts w:ascii="Times New Roman" w:hAnsi="Times New Roman" w:eastAsia="Times New Roman"/>
                <w:b w:val="0"/>
                <w:sz w:val="17"/>
              </w:rPr>
              <w:t>Sistem dapat digunakan pada peramban modern melalui komputer maupun telepon pintar.</w:t>
            </w:r>
          </w:p>
        </w:tc>
      </w:tr>
    </w:tbl>
    <w:p>
      <w:pPr>
        <w:spacing w:after="0" w:line="240" w:lineRule="auto"/>
      </w:pPr>
    </w:p>
    <w:p>
      <w:r>
        <w:br w:type="page"/>
      </w:r>
    </w:p>
    <w:p>
      <w:pPr>
        <w:keepNext/>
        <w:spacing w:before="120" w:after="40"/>
        <w:ind w:firstLine="0"/>
        <w:jc w:val="center"/>
      </w:pPr>
      <w:r>
        <w:drawing>
          <wp:inline xmlns:a="http://schemas.openxmlformats.org/drawingml/2006/main" xmlns:pic="http://schemas.openxmlformats.org/drawingml/2006/picture">
            <wp:extent cx="5256000" cy="3444096"/>
            <wp:docPr id="2" name="Picture 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256000" cy="3444096"/>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3.2 Use case diagram sistem Homcuts</w:t>
      </w:r>
    </w:p>
    <w:p>
      <w:pPr>
        <w:spacing w:line="480" w:lineRule="auto" w:before="0" w:after="0"/>
        <w:ind w:firstLine="720"/>
        <w:jc w:val="both"/>
      </w:pPr>
      <w:r>
        <w:rPr>
          <w:rFonts w:ascii="Times New Roman" w:hAnsi="Times New Roman" w:eastAsia="Times New Roman"/>
          <w:b w:val="0"/>
          <w:i w:val="0"/>
          <w:sz w:val="24"/>
        </w:rPr>
        <w:t xml:space="preserve">Gambar 3.2 memperlihatkan batas interaksi sistem. Pelanggan tidak diwajibkan memiliki akun karena kebutuhan utama pada sisi publik adalah memperoleh informasi, membuat </w:t>
      </w:r>
      <w:r>
        <w:rPr>
          <w:rFonts w:ascii="Times New Roman" w:hAnsi="Times New Roman" w:eastAsia="Times New Roman"/>
          <w:b w:val="0"/>
          <w:i/>
          <w:sz w:val="24"/>
        </w:rPr>
        <w:t>booking</w:t>
      </w:r>
      <w:r>
        <w:rPr>
          <w:rFonts w:ascii="Times New Roman" w:hAnsi="Times New Roman" w:eastAsia="Times New Roman"/>
          <w:b w:val="0"/>
          <w:i w:val="0"/>
          <w:sz w:val="24"/>
        </w:rPr>
        <w:t xml:space="preserve">, memesan produk, mengirim pesan, dan memantau status. Admin/Kasir menggunakan autentikasi untuk menjalankan fungsi operasional dan pengelolaan data. </w:t>
      </w:r>
      <w:r>
        <w:rPr>
          <w:rFonts w:ascii="Times New Roman" w:hAnsi="Times New Roman" w:eastAsia="Times New Roman"/>
          <w:b w:val="0"/>
          <w:i/>
          <w:sz w:val="24"/>
        </w:rPr>
        <w:t>Login</w:t>
      </w:r>
      <w:r>
        <w:rPr>
          <w:rFonts w:ascii="Times New Roman" w:hAnsi="Times New Roman" w:eastAsia="Times New Roman"/>
          <w:b w:val="0"/>
          <w:i w:val="0"/>
          <w:sz w:val="24"/>
        </w:rPr>
        <w:t xml:space="preserve"> merupakan prasyarat akses admin, bukan tujuan akhir proses bisnis.</w:t>
      </w:r>
    </w:p>
    <w:p>
      <w:pPr>
        <w:keepNext/>
        <w:spacing w:line="480" w:lineRule="auto" w:before="0" w:after="0"/>
        <w:ind w:firstLine="0"/>
      </w:pPr>
      <w:r>
        <w:rPr>
          <w:rFonts w:ascii="Times New Roman" w:hAnsi="Times New Roman" w:eastAsia="Times New Roman"/>
          <w:b w:val="0"/>
          <w:i w:val="0"/>
          <w:sz w:val="24"/>
        </w:rPr>
        <w:t>3.3.2 Pemodelan dan Perancangan Sistem</w:t>
      </w:r>
    </w:p>
    <w:p>
      <w:pPr>
        <w:spacing w:line="480" w:lineRule="auto" w:before="0" w:after="0"/>
        <w:ind w:left="720" w:hanging="397"/>
        <w:jc w:val="both"/>
      </w:pPr>
      <w:r>
        <w:rPr>
          <w:rFonts w:ascii="Times New Roman" w:hAnsi="Times New Roman" w:eastAsia="Times New Roman"/>
          <w:b w:val="0"/>
          <w:i w:val="0"/>
          <w:sz w:val="24"/>
        </w:rPr>
        <w:t xml:space="preserve">a) </w:t>
      </w:r>
      <w:r>
        <w:rPr>
          <w:rFonts w:ascii="Times New Roman" w:hAnsi="Times New Roman" w:eastAsia="Times New Roman"/>
          <w:b w:val="0"/>
          <w:i w:val="0"/>
          <w:sz w:val="24"/>
        </w:rPr>
        <w:t>Perancangan proses</w:t>
      </w:r>
    </w:p>
    <w:p>
      <w:pPr>
        <w:spacing w:line="480" w:lineRule="auto" w:before="0" w:after="0"/>
        <w:ind w:firstLine="720"/>
        <w:jc w:val="both"/>
      </w:pPr>
      <w:r>
        <w:rPr>
          <w:rFonts w:ascii="Times New Roman" w:hAnsi="Times New Roman" w:eastAsia="Times New Roman"/>
          <w:b w:val="0"/>
          <w:i w:val="0"/>
          <w:sz w:val="24"/>
        </w:rPr>
        <w:t xml:space="preserve">Perancangan proses memodelkan tiga alur utama, yaitu </w:t>
      </w:r>
      <w:r>
        <w:rPr>
          <w:rFonts w:ascii="Times New Roman" w:hAnsi="Times New Roman" w:eastAsia="Times New Roman"/>
          <w:b w:val="0"/>
          <w:i/>
          <w:sz w:val="24"/>
        </w:rPr>
        <w:t>booking</w:t>
      </w:r>
      <w:r>
        <w:rPr>
          <w:rFonts w:ascii="Times New Roman" w:hAnsi="Times New Roman" w:eastAsia="Times New Roman"/>
          <w:b w:val="0"/>
          <w:i w:val="0"/>
          <w:sz w:val="24"/>
        </w:rPr>
        <w:t xml:space="preserve">, transaksi layanan </w:t>
      </w:r>
      <w:r>
        <w:rPr>
          <w:rFonts w:ascii="Times New Roman" w:hAnsi="Times New Roman" w:eastAsia="Times New Roman"/>
          <w:b w:val="0"/>
          <w:i/>
          <w:sz w:val="24"/>
        </w:rPr>
        <w:t>walk-in</w:t>
      </w:r>
      <w:r>
        <w:rPr>
          <w:rFonts w:ascii="Times New Roman" w:hAnsi="Times New Roman" w:eastAsia="Times New Roman"/>
          <w:b w:val="0"/>
          <w:i w:val="0"/>
          <w:sz w:val="24"/>
        </w:rPr>
        <w:t xml:space="preserve"> melalui POS, dan pemesanan produk. Ketiga alur menggunakan transaksi sebagai catatan keuangan, tetapi hanya </w:t>
      </w:r>
      <w:r>
        <w:rPr>
          <w:rFonts w:ascii="Times New Roman" w:hAnsi="Times New Roman" w:eastAsia="Times New Roman"/>
          <w:b w:val="0"/>
          <w:i/>
          <w:sz w:val="24"/>
        </w:rPr>
        <w:t>booking</w:t>
      </w:r>
      <w:r>
        <w:rPr>
          <w:rFonts w:ascii="Times New Roman" w:hAnsi="Times New Roman" w:eastAsia="Times New Roman"/>
          <w:b w:val="0"/>
          <w:i w:val="0"/>
          <w:sz w:val="24"/>
        </w:rPr>
        <w:t xml:space="preserve"> dan POS layanan yang menggunakan jadwal </w:t>
      </w:r>
      <w:r>
        <w:rPr>
          <w:rFonts w:ascii="Times New Roman" w:hAnsi="Times New Roman" w:eastAsia="Times New Roman"/>
          <w:b w:val="0"/>
          <w:i/>
          <w:sz w:val="24"/>
        </w:rPr>
        <w:t>barber</w:t>
      </w:r>
      <w:r>
        <w:rPr>
          <w:rFonts w:ascii="Times New Roman" w:hAnsi="Times New Roman" w:eastAsia="Times New Roman"/>
          <w:b w:val="0"/>
          <w:i w:val="0"/>
          <w:sz w:val="24"/>
        </w:rPr>
        <w:t xml:space="preserve"> serta nomor antrean.</w:t>
      </w:r>
    </w:p>
    <w:p>
      <w:pPr>
        <w:keepNext/>
        <w:spacing w:before="120" w:after="40"/>
        <w:ind w:firstLine="0"/>
        <w:jc w:val="center"/>
      </w:pPr>
      <w:r>
        <w:drawing>
          <wp:inline xmlns:a="http://schemas.openxmlformats.org/drawingml/2006/main" xmlns:pic="http://schemas.openxmlformats.org/drawingml/2006/picture">
            <wp:extent cx="3888000" cy="5375797"/>
            <wp:docPr id="3" name="Picture 3"/>
            <wp:cNvGraphicFramePr>
              <a:graphicFrameLocks noChangeAspect="1"/>
            </wp:cNvGraphicFramePr>
            <a:graphic>
              <a:graphicData uri="http://schemas.openxmlformats.org/drawingml/2006/picture">
                <pic:pic>
                  <pic:nvPicPr>
                    <pic:cNvPr id="0" name="activity_booking.png"/>
                    <pic:cNvPicPr/>
                  </pic:nvPicPr>
                  <pic:blipFill>
                    <a:blip r:embed="rId12"/>
                    <a:stretch>
                      <a:fillRect/>
                    </a:stretch>
                  </pic:blipFill>
                  <pic:spPr>
                    <a:xfrm>
                      <a:off x="0" y="0"/>
                      <a:ext cx="3888000" cy="5375797"/>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3.3 Activity diagram booking dan pembayaran tunai</w:t>
      </w:r>
    </w:p>
    <w:p>
      <w:pPr>
        <w:spacing w:line="480" w:lineRule="auto" w:before="0" w:after="0"/>
        <w:ind w:firstLine="720"/>
        <w:jc w:val="both"/>
      </w:pPr>
      <w:r>
        <w:rPr>
          <w:rFonts w:ascii="Times New Roman" w:hAnsi="Times New Roman" w:eastAsia="Times New Roman"/>
          <w:b w:val="0"/>
          <w:i w:val="0"/>
          <w:sz w:val="24"/>
        </w:rPr>
        <w:t xml:space="preserve">Pada Gambar 3.3, sistem tidak langsung menyimpan pilihan waktu sebelum ketersediaannya divalidasi. </w:t>
      </w:r>
      <w:r>
        <w:rPr>
          <w:rFonts w:ascii="Times New Roman" w:hAnsi="Times New Roman" w:eastAsia="Times New Roman"/>
          <w:b w:val="0"/>
          <w:i/>
          <w:sz w:val="24"/>
        </w:rPr>
        <w:t>Booking</w:t>
      </w:r>
      <w:r>
        <w:rPr>
          <w:rFonts w:ascii="Times New Roman" w:hAnsi="Times New Roman" w:eastAsia="Times New Roman"/>
          <w:b w:val="0"/>
          <w:i w:val="0"/>
          <w:sz w:val="24"/>
        </w:rPr>
        <w:t xml:space="preserve"> yang berhasil menghasilkan transaksi, pembayaran tunai berstatus tertunda, dan nomor antrean. Jika admin mengubah jadwal, data yang ditampilkan pada halaman status pelanggan ikut berubah. Pembayaran dinyatakan lunas setelah kasir mengonfirmasi penerimaan uang.</w:t>
      </w:r>
    </w:p>
    <w:p>
      <w:pPr>
        <w:keepNext/>
        <w:spacing w:before="120" w:after="40"/>
        <w:ind w:firstLine="0"/>
        <w:jc w:val="center"/>
      </w:pPr>
      <w:r>
        <w:drawing>
          <wp:inline xmlns:a="http://schemas.openxmlformats.org/drawingml/2006/main" xmlns:pic="http://schemas.openxmlformats.org/drawingml/2006/picture">
            <wp:extent cx="3528000" cy="6063750"/>
            <wp:docPr id="4" name="Picture 4"/>
            <wp:cNvGraphicFramePr>
              <a:graphicFrameLocks noChangeAspect="1"/>
            </wp:cNvGraphicFramePr>
            <a:graphic>
              <a:graphicData uri="http://schemas.openxmlformats.org/drawingml/2006/picture">
                <pic:pic>
                  <pic:nvPicPr>
                    <pic:cNvPr id="0" name="activity_pos.png"/>
                    <pic:cNvPicPr/>
                  </pic:nvPicPr>
                  <pic:blipFill>
                    <a:blip r:embed="rId13"/>
                    <a:stretch>
                      <a:fillRect/>
                    </a:stretch>
                  </pic:blipFill>
                  <pic:spPr>
                    <a:xfrm>
                      <a:off x="0" y="0"/>
                      <a:ext cx="3528000" cy="6063750"/>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3.4 Activity diagram transaksi walk-in melalui POS</w:t>
      </w:r>
    </w:p>
    <w:p>
      <w:pPr>
        <w:spacing w:line="480" w:lineRule="auto" w:before="0" w:after="0"/>
        <w:ind w:firstLine="720"/>
        <w:jc w:val="both"/>
      </w:pPr>
      <w:r>
        <w:rPr>
          <w:rFonts w:ascii="Times New Roman" w:hAnsi="Times New Roman" w:eastAsia="Times New Roman"/>
          <w:b w:val="0"/>
          <w:i w:val="0"/>
          <w:sz w:val="24"/>
        </w:rPr>
        <w:t xml:space="preserve">Gambar 3.4 menunjukkan bahwa pelanggan </w:t>
      </w:r>
      <w:r>
        <w:rPr>
          <w:rFonts w:ascii="Times New Roman" w:hAnsi="Times New Roman" w:eastAsia="Times New Roman"/>
          <w:b w:val="0"/>
          <w:i/>
          <w:sz w:val="24"/>
        </w:rPr>
        <w:t>walk-in</w:t>
      </w:r>
      <w:r>
        <w:rPr>
          <w:rFonts w:ascii="Times New Roman" w:hAnsi="Times New Roman" w:eastAsia="Times New Roman"/>
          <w:b w:val="0"/>
          <w:i w:val="0"/>
          <w:sz w:val="24"/>
        </w:rPr>
        <w:t xml:space="preserve"> didaftarkan oleh kasir sebelum menerima layanan. Waktu layanan diperiksa terhadap </w:t>
      </w:r>
      <w:r>
        <w:rPr>
          <w:rFonts w:ascii="Times New Roman" w:hAnsi="Times New Roman" w:eastAsia="Times New Roman"/>
          <w:b w:val="0"/>
          <w:i/>
          <w:sz w:val="24"/>
        </w:rPr>
        <w:t>booking</w:t>
      </w:r>
      <w:r>
        <w:rPr>
          <w:rFonts w:ascii="Times New Roman" w:hAnsi="Times New Roman" w:eastAsia="Times New Roman"/>
          <w:b w:val="0"/>
          <w:i w:val="0"/>
          <w:sz w:val="24"/>
        </w:rPr>
        <w:t xml:space="preserve"> dan transaksi </w:t>
      </w:r>
      <w:r>
        <w:rPr>
          <w:rFonts w:ascii="Times New Roman" w:hAnsi="Times New Roman" w:eastAsia="Times New Roman"/>
          <w:b w:val="0"/>
          <w:i/>
          <w:sz w:val="24"/>
        </w:rPr>
        <w:t>walk-in</w:t>
      </w:r>
      <w:r>
        <w:rPr>
          <w:rFonts w:ascii="Times New Roman" w:hAnsi="Times New Roman" w:eastAsia="Times New Roman"/>
          <w:b w:val="0"/>
          <w:i w:val="0"/>
          <w:sz w:val="24"/>
        </w:rPr>
        <w:t xml:space="preserve"> lain pada </w:t>
      </w:r>
      <w:r>
        <w:rPr>
          <w:rFonts w:ascii="Times New Roman" w:hAnsi="Times New Roman" w:eastAsia="Times New Roman"/>
          <w:b w:val="0"/>
          <w:i/>
          <w:sz w:val="24"/>
        </w:rPr>
        <w:t>barber</w:t>
      </w:r>
      <w:r>
        <w:rPr>
          <w:rFonts w:ascii="Times New Roman" w:hAnsi="Times New Roman" w:eastAsia="Times New Roman"/>
          <w:b w:val="0"/>
          <w:i w:val="0"/>
          <w:sz w:val="24"/>
        </w:rPr>
        <w:t xml:space="preserve"> yang sama. Setelah data disimpan, pelanggan memperoleh nomor antrean terpadu. Pembayaran tunai dikonfirmasi setelah layanan diterima sesuai alur operasional Homcuts.</w:t>
      </w:r>
    </w:p>
    <w:p>
      <w:pPr>
        <w:keepNext/>
        <w:spacing w:before="120" w:after="40"/>
        <w:ind w:firstLine="0"/>
        <w:jc w:val="center"/>
      </w:pPr>
      <w:r>
        <w:drawing>
          <wp:inline xmlns:a="http://schemas.openxmlformats.org/drawingml/2006/main" xmlns:pic="http://schemas.openxmlformats.org/drawingml/2006/picture">
            <wp:extent cx="4500000" cy="7175857"/>
            <wp:docPr id="5" name="Picture 5"/>
            <wp:cNvGraphicFramePr>
              <a:graphicFrameLocks noChangeAspect="1"/>
            </wp:cNvGraphicFramePr>
            <a:graphic>
              <a:graphicData uri="http://schemas.openxmlformats.org/drawingml/2006/picture">
                <pic:pic>
                  <pic:nvPicPr>
                    <pic:cNvPr id="0" name="activity_product.png"/>
                    <pic:cNvPicPr/>
                  </pic:nvPicPr>
                  <pic:blipFill>
                    <a:blip r:embed="rId14"/>
                    <a:stretch>
                      <a:fillRect/>
                    </a:stretch>
                  </pic:blipFill>
                  <pic:spPr>
                    <a:xfrm>
                      <a:off x="0" y="0"/>
                      <a:ext cx="4500000" cy="7175857"/>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3.5 Activity diagram pemesanan produk</w:t>
      </w:r>
    </w:p>
    <w:p>
      <w:pPr>
        <w:spacing w:line="480" w:lineRule="auto" w:before="0" w:after="0"/>
        <w:ind w:firstLine="720"/>
        <w:jc w:val="both"/>
      </w:pPr>
      <w:r>
        <w:rPr>
          <w:rFonts w:ascii="Times New Roman" w:hAnsi="Times New Roman" w:eastAsia="Times New Roman"/>
          <w:b w:val="0"/>
          <w:i w:val="0"/>
          <w:sz w:val="24"/>
        </w:rPr>
        <w:t xml:space="preserve">Pada Gambar 3.5, total dan persediaan diperiksa kembali pada server saat </w:t>
      </w:r>
      <w:r>
        <w:rPr>
          <w:rFonts w:ascii="Times New Roman" w:hAnsi="Times New Roman" w:eastAsia="Times New Roman"/>
          <w:b w:val="0"/>
          <w:i/>
          <w:sz w:val="24"/>
        </w:rPr>
        <w:t>checkout</w:t>
      </w:r>
      <w:r>
        <w:rPr>
          <w:rFonts w:ascii="Times New Roman" w:hAnsi="Times New Roman" w:eastAsia="Times New Roman"/>
          <w:b w:val="0"/>
          <w:i w:val="0"/>
          <w:sz w:val="24"/>
        </w:rPr>
        <w:t>. Pesanan produk tidak menggunakan pengiriman; pelanggan membayar tunai di lokasi. Setelah kasir mengonfirmasi pembayaran melalui halaman Transaksi, status pesanan berubah menjadi siap diambil dan selanjutnya dapat ditandai selesai setelah produk diserahkan.</w:t>
      </w:r>
    </w:p>
    <w:p>
      <w:pPr>
        <w:spacing w:line="480" w:lineRule="auto" w:before="0" w:after="0"/>
        <w:ind w:left="720" w:hanging="397"/>
        <w:jc w:val="both"/>
      </w:pPr>
      <w:r>
        <w:rPr>
          <w:rFonts w:ascii="Times New Roman" w:hAnsi="Times New Roman" w:eastAsia="Times New Roman"/>
          <w:b w:val="0"/>
          <w:i w:val="0"/>
          <w:sz w:val="24"/>
        </w:rPr>
        <w:t xml:space="preserve">b) </w:t>
      </w:r>
      <w:r>
        <w:rPr>
          <w:rFonts w:ascii="Times New Roman" w:hAnsi="Times New Roman" w:eastAsia="Times New Roman"/>
          <w:b w:val="0"/>
          <w:i w:val="0"/>
          <w:sz w:val="24"/>
        </w:rPr>
        <w:t>Perancangan basis data</w:t>
      </w:r>
    </w:p>
    <w:p>
      <w:pPr>
        <w:spacing w:line="480" w:lineRule="auto" w:before="0" w:after="0"/>
        <w:ind w:firstLine="720"/>
        <w:jc w:val="both"/>
      </w:pPr>
      <w:r>
        <w:rPr>
          <w:rFonts w:ascii="Times New Roman" w:hAnsi="Times New Roman" w:eastAsia="Times New Roman"/>
          <w:b w:val="0"/>
          <w:i w:val="0"/>
          <w:sz w:val="24"/>
        </w:rPr>
        <w:t>Basis data dirancang dengan memisahkan data utama, data aktivitas, dan data pendukung. Data utama meliputi BARBERS, SERVICES, PRODUCTS, GALLERY_ENTRIES, dan SITE_SETTINGS. Data aktivitas meliputi BOOKINGS, ORDERS, ORDER_ITEMS, PAYMENTS, dan CONTACT_MESSAGES. USERS, NOTIFICATIONS, serta QUEUE_SEQUENCES mendukung autentikasi, pemberitahuan, dan penomoran antrean. Gambar 3.6 menampilkan entitas inti dan atribut yang relevan dengan proses transaksi; tabel pendukung tetap menjadi bagian basis data fisik meskipun tidak seluruhnya ditampilkan agar diagram terbaca pada kertas A4.</w:t>
      </w:r>
    </w:p>
    <w:p>
      <w:pPr>
        <w:keepNext/>
        <w:spacing w:before="120" w:after="40"/>
        <w:ind w:firstLine="0"/>
        <w:jc w:val="center"/>
      </w:pPr>
      <w:r>
        <w:drawing>
          <wp:inline xmlns:a="http://schemas.openxmlformats.org/drawingml/2006/main" xmlns:pic="http://schemas.openxmlformats.org/drawingml/2006/picture">
            <wp:extent cx="5436000" cy="4668154"/>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436000" cy="4668154"/>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3.6 Entity relationship diagram sistem Homcuts</w:t>
      </w:r>
    </w:p>
    <w:p>
      <w:pPr>
        <w:spacing w:line="480" w:lineRule="auto" w:before="0" w:after="0"/>
        <w:ind w:firstLine="720"/>
        <w:jc w:val="both"/>
      </w:pPr>
      <w:r>
        <w:rPr>
          <w:rFonts w:ascii="Times New Roman" w:hAnsi="Times New Roman" w:eastAsia="Times New Roman"/>
          <w:b w:val="0"/>
          <w:i w:val="0"/>
          <w:sz w:val="24"/>
        </w:rPr>
        <w:t xml:space="preserve">Gambar 3.6 menunjukkan bahwa satu </w:t>
      </w:r>
      <w:r>
        <w:rPr>
          <w:rFonts w:ascii="Times New Roman" w:hAnsi="Times New Roman" w:eastAsia="Times New Roman"/>
          <w:b w:val="0"/>
          <w:i/>
          <w:sz w:val="24"/>
        </w:rPr>
        <w:t>booking</w:t>
      </w:r>
      <w:r>
        <w:rPr>
          <w:rFonts w:ascii="Times New Roman" w:hAnsi="Times New Roman" w:eastAsia="Times New Roman"/>
          <w:b w:val="0"/>
          <w:i w:val="0"/>
          <w:sz w:val="24"/>
        </w:rPr>
        <w:t xml:space="preserve"> memiliki paling banyak satu </w:t>
      </w:r>
      <w:r>
        <w:rPr>
          <w:rFonts w:ascii="Times New Roman" w:hAnsi="Times New Roman" w:eastAsia="Times New Roman"/>
          <w:b w:val="0"/>
          <w:i/>
          <w:sz w:val="24"/>
        </w:rPr>
        <w:t>order</w:t>
      </w:r>
      <w:r>
        <w:rPr>
          <w:rFonts w:ascii="Times New Roman" w:hAnsi="Times New Roman" w:eastAsia="Times New Roman"/>
          <w:b w:val="0"/>
          <w:i w:val="0"/>
          <w:sz w:val="24"/>
        </w:rPr>
        <w:t xml:space="preserve">, sedangkan satu </w:t>
      </w:r>
      <w:r>
        <w:rPr>
          <w:rFonts w:ascii="Times New Roman" w:hAnsi="Times New Roman" w:eastAsia="Times New Roman"/>
          <w:b w:val="0"/>
          <w:i/>
          <w:sz w:val="24"/>
        </w:rPr>
        <w:t>order</w:t>
      </w:r>
      <w:r>
        <w:rPr>
          <w:rFonts w:ascii="Times New Roman" w:hAnsi="Times New Roman" w:eastAsia="Times New Roman"/>
          <w:b w:val="0"/>
          <w:i w:val="0"/>
          <w:sz w:val="24"/>
        </w:rPr>
        <w:t xml:space="preserve"> dapat memiliki beberapa item dan beberapa catatan upaya pembayaran. ORDER_ITEMS menyimpan </w:t>
      </w:r>
      <w:r>
        <w:rPr>
          <w:rFonts w:ascii="Times New Roman" w:hAnsi="Times New Roman" w:eastAsia="Times New Roman"/>
          <w:b w:val="0"/>
          <w:i/>
          <w:sz w:val="24"/>
        </w:rPr>
        <w:t>snapshot</w:t>
      </w:r>
      <w:r>
        <w:rPr>
          <w:rFonts w:ascii="Times New Roman" w:hAnsi="Times New Roman" w:eastAsia="Times New Roman"/>
          <w:b w:val="0"/>
          <w:i w:val="0"/>
          <w:sz w:val="24"/>
        </w:rPr>
        <w:t xml:space="preserve"> nama, harga, jumlah, dan total baris agar riwayat transaksi tidak berubah ketika data utama diperbarui. Jadwal layanan disimpan pada BOOKING dan dicerminkan pada ORDER untuk menyatukan </w:t>
      </w:r>
      <w:r>
        <w:rPr>
          <w:rFonts w:ascii="Times New Roman" w:hAnsi="Times New Roman" w:eastAsia="Times New Roman"/>
          <w:b w:val="0"/>
          <w:i/>
          <w:sz w:val="24"/>
        </w:rPr>
        <w:t>booking</w:t>
      </w:r>
      <w:r>
        <w:rPr>
          <w:rFonts w:ascii="Times New Roman" w:hAnsi="Times New Roman" w:eastAsia="Times New Roman"/>
          <w:b w:val="0"/>
          <w:i w:val="0"/>
          <w:sz w:val="24"/>
        </w:rPr>
        <w:t xml:space="preserve"> serta POS dalam pemeriksaan jadwal. QUEUE_SEQUENCES digunakan untuk menghasilkan nomor antrean layanan yang tidak duplikat.</w:t>
      </w:r>
    </w:p>
    <w:p>
      <w:pPr>
        <w:spacing w:line="480" w:lineRule="auto" w:before="0" w:after="0"/>
        <w:ind w:left="720" w:hanging="397"/>
        <w:jc w:val="both"/>
      </w:pPr>
      <w:r>
        <w:rPr>
          <w:rFonts w:ascii="Times New Roman" w:hAnsi="Times New Roman" w:eastAsia="Times New Roman"/>
          <w:b w:val="0"/>
          <w:i w:val="0"/>
          <w:sz w:val="24"/>
        </w:rPr>
        <w:t xml:space="preserve">c) </w:t>
      </w:r>
      <w:r>
        <w:rPr>
          <w:rFonts w:ascii="Times New Roman" w:hAnsi="Times New Roman" w:eastAsia="Times New Roman"/>
          <w:b w:val="0"/>
          <w:i w:val="0"/>
          <w:sz w:val="24"/>
        </w:rPr>
        <w:t>Perancangan struktur navigasi</w:t>
      </w:r>
    </w:p>
    <w:p>
      <w:pPr>
        <w:keepNext/>
        <w:spacing w:before="120" w:after="40"/>
        <w:ind w:firstLine="0"/>
        <w:jc w:val="center"/>
      </w:pPr>
      <w:r>
        <w:drawing>
          <wp:inline xmlns:a="http://schemas.openxmlformats.org/drawingml/2006/main" xmlns:pic="http://schemas.openxmlformats.org/drawingml/2006/picture">
            <wp:extent cx="5220000" cy="754107"/>
            <wp:docPr id="7" name="Picture 7"/>
            <wp:cNvGraphicFramePr>
              <a:graphicFrameLocks noChangeAspect="1"/>
            </wp:cNvGraphicFramePr>
            <a:graphic>
              <a:graphicData uri="http://schemas.openxmlformats.org/drawingml/2006/picture">
                <pic:pic>
                  <pic:nvPicPr>
                    <pic:cNvPr id="0" name="navigation.png"/>
                    <pic:cNvPicPr/>
                  </pic:nvPicPr>
                  <pic:blipFill>
                    <a:blip r:embed="rId16"/>
                    <a:stretch>
                      <a:fillRect/>
                    </a:stretch>
                  </pic:blipFill>
                  <pic:spPr>
                    <a:xfrm>
                      <a:off x="0" y="0"/>
                      <a:ext cx="5220000" cy="754107"/>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3.7 Struktur navigasi sistem Homcuts</w:t>
      </w:r>
    </w:p>
    <w:p>
      <w:pPr>
        <w:spacing w:line="480" w:lineRule="auto" w:before="0" w:after="0"/>
        <w:ind w:firstLine="720"/>
        <w:jc w:val="both"/>
      </w:pPr>
      <w:r>
        <w:rPr>
          <w:rFonts w:ascii="Times New Roman" w:hAnsi="Times New Roman" w:eastAsia="Times New Roman"/>
          <w:b w:val="0"/>
          <w:i w:val="0"/>
          <w:sz w:val="24"/>
        </w:rPr>
        <w:t xml:space="preserve">Struktur pada Gambar 3.7 memisahkan navigasi publik dan navigasi admin. Pada admin, urutan menu operasional utama adalah Ringkasan, Kasir POS, </w:t>
      </w:r>
      <w:r>
        <w:rPr>
          <w:rFonts w:ascii="Times New Roman" w:hAnsi="Times New Roman" w:eastAsia="Times New Roman"/>
          <w:b w:val="0"/>
          <w:i/>
          <w:sz w:val="24"/>
        </w:rPr>
        <w:t>Booking</w:t>
      </w:r>
      <w:r>
        <w:rPr>
          <w:rFonts w:ascii="Times New Roman" w:hAnsi="Times New Roman" w:eastAsia="Times New Roman"/>
          <w:b w:val="0"/>
          <w:i w:val="0"/>
          <w:sz w:val="24"/>
        </w:rPr>
        <w:t xml:space="preserve">, dan Transaksi; menu data utama berada setelahnya. </w:t>
      </w:r>
      <w:r>
        <w:rPr>
          <w:rFonts w:ascii="Times New Roman" w:hAnsi="Times New Roman" w:eastAsia="Times New Roman"/>
          <w:b w:val="0"/>
          <w:i/>
          <w:sz w:val="24"/>
        </w:rPr>
        <w:t>Booking</w:t>
      </w:r>
      <w:r>
        <w:rPr>
          <w:rFonts w:ascii="Times New Roman" w:hAnsi="Times New Roman" w:eastAsia="Times New Roman"/>
          <w:b w:val="0"/>
          <w:i w:val="0"/>
          <w:sz w:val="24"/>
        </w:rPr>
        <w:t xml:space="preserve"> dan Transaksi diberi penekanan karena paling sering digunakan untuk pengelolaan jadwal serta konfirmasi pembayaran.</w:t>
      </w:r>
    </w:p>
    <w:p>
      <w:pPr>
        <w:spacing w:line="480" w:lineRule="auto" w:before="0" w:after="0"/>
        <w:ind w:left="720" w:hanging="397"/>
        <w:jc w:val="both"/>
      </w:pPr>
      <w:r>
        <w:rPr>
          <w:rFonts w:ascii="Times New Roman" w:hAnsi="Times New Roman" w:eastAsia="Times New Roman"/>
          <w:b w:val="0"/>
          <w:i w:val="0"/>
          <w:sz w:val="24"/>
        </w:rPr>
        <w:t xml:space="preserve">d) </w:t>
      </w:r>
      <w:r>
        <w:rPr>
          <w:rFonts w:ascii="Times New Roman" w:hAnsi="Times New Roman" w:eastAsia="Times New Roman"/>
          <w:b w:val="0"/>
          <w:i w:val="0"/>
          <w:sz w:val="24"/>
        </w:rPr>
        <w:t>Perancangan arsitektur sistem</w:t>
      </w:r>
    </w:p>
    <w:p>
      <w:pPr>
        <w:keepNext/>
        <w:spacing w:before="120" w:after="40"/>
        <w:ind w:firstLine="0"/>
        <w:jc w:val="center"/>
      </w:pPr>
      <w:r>
        <w:drawing>
          <wp:inline xmlns:a="http://schemas.openxmlformats.org/drawingml/2006/main" xmlns:pic="http://schemas.openxmlformats.org/drawingml/2006/picture">
            <wp:extent cx="5220000" cy="5120396"/>
            <wp:docPr id="8" name="Picture 8"/>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220000" cy="5120396"/>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3.8 Rancangan arsitektur sistem Homcuts</w:t>
      </w:r>
    </w:p>
    <w:p>
      <w:pPr>
        <w:spacing w:line="480" w:lineRule="auto" w:before="0" w:after="0"/>
        <w:ind w:firstLine="720"/>
        <w:jc w:val="both"/>
      </w:pPr>
      <w:r>
        <w:rPr>
          <w:rFonts w:ascii="Times New Roman" w:hAnsi="Times New Roman" w:eastAsia="Times New Roman"/>
          <w:b w:val="0"/>
          <w:i w:val="0"/>
          <w:sz w:val="24"/>
        </w:rPr>
        <w:t xml:space="preserve">Gambar 3.8 menggambarkan aliran permintaan dari peramban menuju </w:t>
      </w:r>
      <w:r>
        <w:rPr>
          <w:rFonts w:ascii="Times New Roman" w:hAnsi="Times New Roman" w:eastAsia="Times New Roman"/>
          <w:b w:val="0"/>
          <w:i/>
          <w:sz w:val="24"/>
        </w:rPr>
        <w:t>route</w:t>
      </w:r>
      <w:r>
        <w:rPr>
          <w:rFonts w:ascii="Times New Roman" w:hAnsi="Times New Roman" w:eastAsia="Times New Roman"/>
          <w:b w:val="0"/>
          <w:i w:val="0"/>
          <w:sz w:val="24"/>
        </w:rPr>
        <w:t xml:space="preserve"> dan </w:t>
      </w:r>
      <w:r>
        <w:rPr>
          <w:rFonts w:ascii="Times New Roman" w:hAnsi="Times New Roman" w:eastAsia="Times New Roman"/>
          <w:b w:val="0"/>
          <w:i/>
          <w:sz w:val="24"/>
        </w:rPr>
        <w:t>middleware</w:t>
      </w:r>
      <w:r>
        <w:rPr>
          <w:rFonts w:ascii="Times New Roman" w:hAnsi="Times New Roman" w:eastAsia="Times New Roman"/>
          <w:b w:val="0"/>
          <w:i w:val="0"/>
          <w:sz w:val="24"/>
        </w:rPr>
        <w:t xml:space="preserve"> Laravel, kemudian ke </w:t>
      </w:r>
      <w:r>
        <w:rPr>
          <w:rFonts w:ascii="Times New Roman" w:hAnsi="Times New Roman" w:eastAsia="Times New Roman"/>
          <w:b w:val="0"/>
          <w:i/>
          <w:sz w:val="24"/>
        </w:rPr>
        <w:t>controller</w:t>
      </w:r>
      <w:r>
        <w:rPr>
          <w:rFonts w:ascii="Times New Roman" w:hAnsi="Times New Roman" w:eastAsia="Times New Roman"/>
          <w:b w:val="0"/>
          <w:i w:val="0"/>
          <w:sz w:val="24"/>
        </w:rPr>
        <w:t xml:space="preserve"> dan layanan bisnis. Model Eloquent mengakses MySQL, sedangkan foto disimpan melalui Laravel Storage. </w:t>
      </w:r>
      <w:r>
        <w:rPr>
          <w:rFonts w:ascii="Times New Roman" w:hAnsi="Times New Roman" w:eastAsia="Times New Roman"/>
          <w:b w:val="0"/>
          <w:i/>
          <w:sz w:val="24"/>
        </w:rPr>
        <w:t>Scheduler</w:t>
      </w:r>
      <w:r>
        <w:rPr>
          <w:rFonts w:ascii="Times New Roman" w:hAnsi="Times New Roman" w:eastAsia="Times New Roman"/>
          <w:b w:val="0"/>
          <w:i w:val="0"/>
          <w:sz w:val="24"/>
        </w:rPr>
        <w:t xml:space="preserve"> menjalankan pekerjaan berkala. Seluruh komponen utama dijalankan melalui Docker Compose sehingga konfigurasi aplikasi, basis data, dan proses terjadwal dapat direproduksi.</w:t>
      </w:r>
    </w:p>
    <w:p>
      <w:pPr>
        <w:spacing w:line="480" w:lineRule="auto" w:before="0" w:after="0"/>
        <w:ind w:left="720" w:hanging="397"/>
        <w:jc w:val="both"/>
      </w:pPr>
      <w:r>
        <w:rPr>
          <w:rFonts w:ascii="Times New Roman" w:hAnsi="Times New Roman" w:eastAsia="Times New Roman"/>
          <w:b w:val="0"/>
          <w:i w:val="0"/>
          <w:sz w:val="24"/>
        </w:rPr>
        <w:t xml:space="preserve">e) </w:t>
      </w:r>
      <w:r>
        <w:rPr>
          <w:rFonts w:ascii="Times New Roman" w:hAnsi="Times New Roman" w:eastAsia="Times New Roman"/>
          <w:b w:val="0"/>
          <w:i w:val="0"/>
          <w:sz w:val="24"/>
        </w:rPr>
        <w:t>Perancangan antarmuka</w:t>
      </w:r>
    </w:p>
    <w:p>
      <w:pPr>
        <w:keepNext/>
        <w:spacing w:before="120" w:after="40"/>
        <w:ind w:firstLine="0"/>
        <w:jc w:val="center"/>
      </w:pPr>
      <w:r>
        <w:drawing>
          <wp:inline xmlns:a="http://schemas.openxmlformats.org/drawingml/2006/main" xmlns:pic="http://schemas.openxmlformats.org/drawingml/2006/picture">
            <wp:extent cx="5400000" cy="3085714"/>
            <wp:docPr id="9" name="Picture 9"/>
            <wp:cNvGraphicFramePr>
              <a:graphicFrameLocks noChangeAspect="1"/>
            </wp:cNvGraphicFramePr>
            <a:graphic>
              <a:graphicData uri="http://schemas.openxmlformats.org/drawingml/2006/picture">
                <pic:pic>
                  <pic:nvPicPr>
                    <pic:cNvPr id="0" name="ui_customer.jpg"/>
                    <pic:cNvPicPr/>
                  </pic:nvPicPr>
                  <pic:blipFill>
                    <a:blip r:embed="rId18"/>
                    <a:stretch>
                      <a:fillRect/>
                    </a:stretch>
                  </pic:blipFill>
                  <pic:spPr>
                    <a:xfrm>
                      <a:off x="0" y="0"/>
                      <a:ext cx="5400000" cy="3085714"/>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3.9 Rancangan antarmuka pelanggan</w:t>
      </w:r>
    </w:p>
    <w:p>
      <w:pPr>
        <w:spacing w:line="480" w:lineRule="auto" w:before="0" w:after="0"/>
        <w:ind w:firstLine="720"/>
        <w:jc w:val="both"/>
      </w:pPr>
      <w:r>
        <w:rPr>
          <w:rFonts w:ascii="Times New Roman" w:hAnsi="Times New Roman" w:eastAsia="Times New Roman"/>
          <w:b w:val="0"/>
          <w:i w:val="0"/>
          <w:sz w:val="24"/>
        </w:rPr>
        <w:t xml:space="preserve">Rancangan pelanggan pada Gambar 3.9 menggunakan navigasi sederhana, informasi utama yang mudah dipindai, tombol tindakan yang jelas, dan formulir </w:t>
      </w:r>
      <w:r>
        <w:rPr>
          <w:rFonts w:ascii="Times New Roman" w:hAnsi="Times New Roman" w:eastAsia="Times New Roman"/>
          <w:b w:val="0"/>
          <w:i/>
          <w:sz w:val="24"/>
        </w:rPr>
        <w:t>booking</w:t>
      </w:r>
      <w:r>
        <w:rPr>
          <w:rFonts w:ascii="Times New Roman" w:hAnsi="Times New Roman" w:eastAsia="Times New Roman"/>
          <w:b w:val="0"/>
          <w:i w:val="0"/>
          <w:sz w:val="24"/>
        </w:rPr>
        <w:t xml:space="preserve"> dengan petunjuk alur. Status ketersediaan ditempatkan dekat pilihan waktu agar pelanggan memperoleh umpan balik sebelum mengirim data.</w:t>
      </w:r>
    </w:p>
    <w:p>
      <w:pPr>
        <w:keepNext/>
        <w:spacing w:before="120" w:after="40"/>
        <w:ind w:firstLine="0"/>
        <w:jc w:val="center"/>
      </w:pPr>
      <w:r>
        <w:drawing>
          <wp:inline xmlns:a="http://schemas.openxmlformats.org/drawingml/2006/main" xmlns:pic="http://schemas.openxmlformats.org/drawingml/2006/picture">
            <wp:extent cx="5400000" cy="3166917"/>
            <wp:docPr id="10" name="Picture 10"/>
            <wp:cNvGraphicFramePr>
              <a:graphicFrameLocks noChangeAspect="1"/>
            </wp:cNvGraphicFramePr>
            <a:graphic>
              <a:graphicData uri="http://schemas.openxmlformats.org/drawingml/2006/picture">
                <pic:pic>
                  <pic:nvPicPr>
                    <pic:cNvPr id="0" name="ui_admin.jpg"/>
                    <pic:cNvPicPr/>
                  </pic:nvPicPr>
                  <pic:blipFill>
                    <a:blip r:embed="rId19"/>
                    <a:stretch>
                      <a:fillRect/>
                    </a:stretch>
                  </pic:blipFill>
                  <pic:spPr>
                    <a:xfrm>
                      <a:off x="0" y="0"/>
                      <a:ext cx="5400000" cy="3166917"/>
                    </a:xfrm>
                    <a:prstGeom prst="rect"/>
                  </pic:spPr>
                </pic:pic>
              </a:graphicData>
            </a:graphic>
          </wp:inline>
        </w:drawing>
      </w:r>
    </w:p>
    <w:p>
      <w:pPr>
        <w:keepNext/>
        <w:spacing w:line="240" w:lineRule="auto" w:before="0" w:after="120"/>
        <w:ind w:firstLine="0"/>
        <w:jc w:val="center"/>
      </w:pPr>
      <w:r>
        <w:rPr>
          <w:rFonts w:ascii="Times New Roman" w:hAnsi="Times New Roman" w:eastAsia="Times New Roman"/>
          <w:b w:val="0"/>
          <w:i w:val="0"/>
          <w:sz w:val="22"/>
        </w:rPr>
        <w:t>Gambar 3.10 Rancangan antarmuka admin dan kasir</w:t>
      </w:r>
    </w:p>
    <w:p>
      <w:pPr>
        <w:spacing w:line="480" w:lineRule="auto" w:before="0" w:after="0"/>
        <w:ind w:firstLine="720"/>
        <w:jc w:val="both"/>
      </w:pPr>
      <w:r>
        <w:rPr>
          <w:rFonts w:ascii="Times New Roman" w:hAnsi="Times New Roman" w:eastAsia="Times New Roman"/>
          <w:b w:val="0"/>
          <w:i w:val="0"/>
          <w:sz w:val="24"/>
        </w:rPr>
        <w:t xml:space="preserve">Rancangan admin pada Gambar 3.10 menempatkan ringkasan pekerjaan tertunda pada </w:t>
      </w:r>
      <w:r>
        <w:rPr>
          <w:rFonts w:ascii="Times New Roman" w:hAnsi="Times New Roman" w:eastAsia="Times New Roman"/>
          <w:b w:val="0"/>
          <w:i/>
          <w:sz w:val="24"/>
        </w:rPr>
        <w:t>dashboard</w:t>
      </w:r>
      <w:r>
        <w:rPr>
          <w:rFonts w:ascii="Times New Roman" w:hAnsi="Times New Roman" w:eastAsia="Times New Roman"/>
          <w:b w:val="0"/>
          <w:i w:val="0"/>
          <w:sz w:val="24"/>
        </w:rPr>
        <w:t xml:space="preserve"> dan menyediakan halaman POS untuk transaksi </w:t>
      </w:r>
      <w:r>
        <w:rPr>
          <w:rFonts w:ascii="Times New Roman" w:hAnsi="Times New Roman" w:eastAsia="Times New Roman"/>
          <w:b w:val="0"/>
          <w:i/>
          <w:sz w:val="24"/>
        </w:rPr>
        <w:t>walk-in</w:t>
      </w:r>
      <w:r>
        <w:rPr>
          <w:rFonts w:ascii="Times New Roman" w:hAnsi="Times New Roman" w:eastAsia="Times New Roman"/>
          <w:b w:val="0"/>
          <w:i w:val="0"/>
          <w:sz w:val="24"/>
        </w:rPr>
        <w:t>. Tabel admin dirancang tetap berada dalam lebar layar, dapat diurutkan melalui judul kolom, dan diperbarui secara berkala tanpa menampilkan formulir filter tambahan.</w:t>
      </w:r>
    </w:p>
    <w:p>
      <w:pPr>
        <w:keepNext/>
        <w:spacing w:line="480" w:lineRule="auto" w:before="0" w:after="0"/>
        <w:ind w:firstLine="0"/>
      </w:pPr>
      <w:r>
        <w:rPr>
          <w:rFonts w:ascii="Times New Roman" w:hAnsi="Times New Roman" w:eastAsia="Times New Roman"/>
          <w:b w:val="0"/>
          <w:i w:val="0"/>
          <w:sz w:val="24"/>
        </w:rPr>
        <w:t>3.3.3 Implementasi Sistem</w:t>
      </w:r>
    </w:p>
    <w:p>
      <w:pPr>
        <w:spacing w:line="480" w:lineRule="auto" w:before="0" w:after="0"/>
        <w:ind w:firstLine="720"/>
        <w:jc w:val="both"/>
      </w:pPr>
      <w:r>
        <w:rPr>
          <w:rFonts w:ascii="Times New Roman" w:hAnsi="Times New Roman" w:eastAsia="Times New Roman"/>
          <w:b w:val="0"/>
          <w:i w:val="0"/>
          <w:sz w:val="24"/>
        </w:rPr>
        <w:t xml:space="preserve">Implementasi dilakukan dengan Laravel menggunakan pola MVC. </w:t>
      </w:r>
      <w:r>
        <w:rPr>
          <w:rFonts w:ascii="Times New Roman" w:hAnsi="Times New Roman" w:eastAsia="Times New Roman"/>
          <w:b w:val="0"/>
          <w:i/>
          <w:sz w:val="24"/>
        </w:rPr>
        <w:t>Route</w:t>
      </w:r>
      <w:r>
        <w:rPr>
          <w:rFonts w:ascii="Times New Roman" w:hAnsi="Times New Roman" w:eastAsia="Times New Roman"/>
          <w:b w:val="0"/>
          <w:i w:val="0"/>
          <w:sz w:val="24"/>
        </w:rPr>
        <w:t xml:space="preserve"> mendefinisikan alamat halaman publik dan admin. </w:t>
      </w:r>
      <w:r>
        <w:rPr>
          <w:rFonts w:ascii="Times New Roman" w:hAnsi="Times New Roman" w:eastAsia="Times New Roman"/>
          <w:b w:val="0"/>
          <w:i/>
          <w:sz w:val="24"/>
        </w:rPr>
        <w:t>Middleware</w:t>
      </w:r>
      <w:r>
        <w:rPr>
          <w:rFonts w:ascii="Times New Roman" w:hAnsi="Times New Roman" w:eastAsia="Times New Roman"/>
          <w:b w:val="0"/>
          <w:i w:val="0"/>
          <w:sz w:val="24"/>
        </w:rPr>
        <w:t xml:space="preserve"> autentikasi dan otorisasi membatasi akses admin. </w:t>
      </w:r>
      <w:r>
        <w:rPr>
          <w:rFonts w:ascii="Times New Roman" w:hAnsi="Times New Roman" w:eastAsia="Times New Roman"/>
          <w:b w:val="0"/>
          <w:i/>
          <w:sz w:val="24"/>
        </w:rPr>
        <w:t>Controller</w:t>
      </w:r>
      <w:r>
        <w:rPr>
          <w:rFonts w:ascii="Times New Roman" w:hAnsi="Times New Roman" w:eastAsia="Times New Roman"/>
          <w:b w:val="0"/>
          <w:i w:val="0"/>
          <w:sz w:val="24"/>
        </w:rPr>
        <w:t xml:space="preserve"> menangani permintaan dan validasi, sedangkan </w:t>
      </w:r>
      <w:r>
        <w:rPr>
          <w:rFonts w:ascii="Times New Roman" w:hAnsi="Times New Roman" w:eastAsia="Times New Roman"/>
          <w:b w:val="0"/>
          <w:i/>
          <w:sz w:val="24"/>
        </w:rPr>
        <w:t>model</w:t>
      </w:r>
      <w:r>
        <w:rPr>
          <w:rFonts w:ascii="Times New Roman" w:hAnsi="Times New Roman" w:eastAsia="Times New Roman"/>
          <w:b w:val="0"/>
          <w:i w:val="0"/>
          <w:sz w:val="24"/>
        </w:rPr>
        <w:t xml:space="preserve"> Eloquent merepresentasikan tabel serta relasinya. Tampilan dibangun dengan </w:t>
      </w:r>
      <w:r>
        <w:rPr>
          <w:rFonts w:ascii="Times New Roman" w:hAnsi="Times New Roman" w:eastAsia="Times New Roman"/>
          <w:b w:val="0"/>
          <w:i/>
          <w:sz w:val="24"/>
        </w:rPr>
        <w:t>Blade</w:t>
      </w:r>
      <w:r>
        <w:rPr>
          <w:rFonts w:ascii="Times New Roman" w:hAnsi="Times New Roman" w:eastAsia="Times New Roman"/>
          <w:b w:val="0"/>
          <w:i w:val="0"/>
          <w:sz w:val="24"/>
        </w:rPr>
        <w:t xml:space="preserve"> dan Tailwind CSS; </w:t>
      </w:r>
      <w:r>
        <w:rPr>
          <w:rFonts w:ascii="Times New Roman" w:hAnsi="Times New Roman" w:eastAsia="Times New Roman"/>
          <w:b w:val="0"/>
          <w:i/>
          <w:sz w:val="24"/>
        </w:rPr>
        <w:t>JavaScript</w:t>
      </w:r>
      <w:r>
        <w:rPr>
          <w:rFonts w:ascii="Times New Roman" w:hAnsi="Times New Roman" w:eastAsia="Times New Roman"/>
          <w:b w:val="0"/>
          <w:i w:val="0"/>
          <w:sz w:val="24"/>
        </w:rPr>
        <w:t xml:space="preserve"> digunakan untuk keranjang, pemeriksaan jadwal, pengurutan tabel, notifikasi, dan pembaruan status berkala.</w:t>
      </w:r>
    </w:p>
    <w:p>
      <w:pPr>
        <w:spacing w:line="480" w:lineRule="auto" w:before="0" w:after="0"/>
        <w:ind w:firstLine="720"/>
        <w:jc w:val="both"/>
      </w:pPr>
      <w:r>
        <w:rPr>
          <w:rFonts w:ascii="Times New Roman" w:hAnsi="Times New Roman" w:eastAsia="Times New Roman"/>
          <w:b w:val="0"/>
          <w:i w:val="0"/>
          <w:sz w:val="24"/>
        </w:rPr>
        <w:t xml:space="preserve">Logika yang dipakai oleh lebih dari satu alur ditempatkan pada kelas layanan. </w:t>
      </w:r>
      <w:r>
        <w:rPr>
          <w:rFonts w:ascii="Times New Roman" w:hAnsi="Times New Roman" w:eastAsia="Times New Roman"/>
          <w:b w:val="0"/>
          <w:i/>
          <w:sz w:val="24"/>
        </w:rPr>
        <w:t>BookingAvailabilityService</w:t>
      </w:r>
      <w:r>
        <w:rPr>
          <w:rFonts w:ascii="Times New Roman" w:hAnsi="Times New Roman" w:eastAsia="Times New Roman"/>
          <w:b w:val="0"/>
          <w:i w:val="0"/>
          <w:sz w:val="24"/>
        </w:rPr>
        <w:t xml:space="preserve"> memeriksa jam kerja dan benturan interval; </w:t>
      </w:r>
      <w:r>
        <w:rPr>
          <w:rFonts w:ascii="Times New Roman" w:hAnsi="Times New Roman" w:eastAsia="Times New Roman"/>
          <w:b w:val="0"/>
          <w:i/>
          <w:sz w:val="24"/>
        </w:rPr>
        <w:t>QueueNumberService</w:t>
      </w:r>
      <w:r>
        <w:rPr>
          <w:rFonts w:ascii="Times New Roman" w:hAnsi="Times New Roman" w:eastAsia="Times New Roman"/>
          <w:b w:val="0"/>
          <w:i w:val="0"/>
          <w:sz w:val="24"/>
        </w:rPr>
        <w:t xml:space="preserve"> menghasilkan nomor antrean layanan; </w:t>
      </w:r>
      <w:r>
        <w:rPr>
          <w:rFonts w:ascii="Times New Roman" w:hAnsi="Times New Roman" w:eastAsia="Times New Roman"/>
          <w:b w:val="0"/>
          <w:i/>
          <w:sz w:val="24"/>
        </w:rPr>
        <w:t>BookingTransactionService</w:t>
      </w:r>
      <w:r>
        <w:rPr>
          <w:rFonts w:ascii="Times New Roman" w:hAnsi="Times New Roman" w:eastAsia="Times New Roman"/>
          <w:b w:val="0"/>
          <w:i w:val="0"/>
          <w:sz w:val="24"/>
        </w:rPr>
        <w:t xml:space="preserve"> menyelaraskan booking dengan transaksi; </w:t>
      </w:r>
      <w:r>
        <w:rPr>
          <w:rFonts w:ascii="Times New Roman" w:hAnsi="Times New Roman" w:eastAsia="Times New Roman"/>
          <w:b w:val="0"/>
          <w:i/>
          <w:sz w:val="24"/>
        </w:rPr>
        <w:t>PaymentService</w:t>
      </w:r>
      <w:r>
        <w:rPr>
          <w:rFonts w:ascii="Times New Roman" w:hAnsi="Times New Roman" w:eastAsia="Times New Roman"/>
          <w:b w:val="0"/>
          <w:i w:val="0"/>
          <w:sz w:val="24"/>
        </w:rPr>
        <w:t xml:space="preserve"> mengelola status pembayaran tunai dan konsekuensinya pada status pesanan; sedangkan </w:t>
      </w:r>
      <w:r>
        <w:rPr>
          <w:rFonts w:ascii="Times New Roman" w:hAnsi="Times New Roman" w:eastAsia="Times New Roman"/>
          <w:b w:val="0"/>
          <w:i/>
          <w:sz w:val="24"/>
        </w:rPr>
        <w:t>AdminNotifier</w:t>
      </w:r>
      <w:r>
        <w:rPr>
          <w:rFonts w:ascii="Times New Roman" w:hAnsi="Times New Roman" w:eastAsia="Times New Roman"/>
          <w:b w:val="0"/>
          <w:i w:val="0"/>
          <w:sz w:val="24"/>
        </w:rPr>
        <w:t xml:space="preserve"> membuat pemberitahuan untuk admin. Pemisahan ini mencegah aturan penting ditulis berulang pada </w:t>
      </w:r>
      <w:r>
        <w:rPr>
          <w:rFonts w:ascii="Times New Roman" w:hAnsi="Times New Roman" w:eastAsia="Times New Roman"/>
          <w:b w:val="0"/>
          <w:i/>
          <w:sz w:val="24"/>
        </w:rPr>
        <w:t>controller</w:t>
      </w:r>
      <w:r>
        <w:rPr>
          <w:rFonts w:ascii="Times New Roman" w:hAnsi="Times New Roman" w:eastAsia="Times New Roman"/>
          <w:b w:val="0"/>
          <w:i w:val="0"/>
          <w:sz w:val="24"/>
        </w:rPr>
        <w:t>.</w:t>
      </w:r>
    </w:p>
    <w:p>
      <w:pPr>
        <w:spacing w:line="480" w:lineRule="auto" w:before="0" w:after="0"/>
        <w:ind w:firstLine="720"/>
        <w:jc w:val="both"/>
      </w:pPr>
      <w:r>
        <w:rPr>
          <w:rFonts w:ascii="Times New Roman" w:hAnsi="Times New Roman" w:eastAsia="Times New Roman"/>
          <w:b w:val="0"/>
          <w:i w:val="0"/>
          <w:sz w:val="24"/>
        </w:rPr>
        <w:t xml:space="preserve">Pembuatan </w:t>
      </w:r>
      <w:r>
        <w:rPr>
          <w:rFonts w:ascii="Times New Roman" w:hAnsi="Times New Roman" w:eastAsia="Times New Roman"/>
          <w:b w:val="0"/>
          <w:i/>
          <w:sz w:val="24"/>
        </w:rPr>
        <w:t>booking</w:t>
      </w:r>
      <w:r>
        <w:rPr>
          <w:rFonts w:ascii="Times New Roman" w:hAnsi="Times New Roman" w:eastAsia="Times New Roman"/>
          <w:b w:val="0"/>
          <w:i w:val="0"/>
          <w:sz w:val="24"/>
        </w:rPr>
        <w:t xml:space="preserve"> dan POS menggunakan waktu mulai serta waktu selesai berdasarkan durasi layanan. Sistem mengunci data yang relevan di dalam transaksi basis data ketika memeriksa ketersediaan dan menetapkan antrean. Pendekatan ini digunakan untuk mengurangi risiko dua permintaan bersamaan memperoleh slot, nomor antrean, atau stok yang sama. Transaksi produk menghitung ulang total dan memeriksa stok pada server sebelum data disimpan.</w:t>
      </w:r>
    </w:p>
    <w:p>
      <w:pPr>
        <w:spacing w:line="480" w:lineRule="auto" w:before="0" w:after="0"/>
        <w:ind w:firstLine="720"/>
        <w:jc w:val="both"/>
      </w:pPr>
      <w:r>
        <w:rPr>
          <w:rFonts w:ascii="Times New Roman" w:hAnsi="Times New Roman" w:eastAsia="Times New Roman"/>
          <w:b w:val="0"/>
          <w:i w:val="0"/>
          <w:sz w:val="24"/>
        </w:rPr>
        <w:t xml:space="preserve">Pembayaran pada versi penelitian dibatasi pada tunai. </w:t>
      </w:r>
      <w:r>
        <w:rPr>
          <w:rFonts w:ascii="Times New Roman" w:hAnsi="Times New Roman" w:eastAsia="Times New Roman"/>
          <w:b w:val="0"/>
          <w:i/>
          <w:sz w:val="24"/>
        </w:rPr>
        <w:t>Booking</w:t>
      </w:r>
      <w:r>
        <w:rPr>
          <w:rFonts w:ascii="Times New Roman" w:hAnsi="Times New Roman" w:eastAsia="Times New Roman"/>
          <w:b w:val="0"/>
          <w:i w:val="0"/>
          <w:sz w:val="24"/>
        </w:rPr>
        <w:t xml:space="preserve"> dan transaksi POS menghasilkan status pembayaran belum dibayar. Setelah kasir menekan tindakan konfirmasi, </w:t>
      </w:r>
      <w:r>
        <w:rPr>
          <w:rFonts w:ascii="Times New Roman" w:hAnsi="Times New Roman" w:eastAsia="Times New Roman"/>
          <w:b w:val="0"/>
          <w:i/>
          <w:sz w:val="24"/>
        </w:rPr>
        <w:t>PaymentService</w:t>
      </w:r>
      <w:r>
        <w:rPr>
          <w:rFonts w:ascii="Times New Roman" w:hAnsi="Times New Roman" w:eastAsia="Times New Roman"/>
          <w:b w:val="0"/>
          <w:i w:val="0"/>
          <w:sz w:val="24"/>
        </w:rPr>
        <w:t xml:space="preserve"> mencatat waktu dan pengguna yang mengonfirmasi, mengubah status pembayaran menjadi lunas, serta menyelaraskan status </w:t>
      </w:r>
      <w:r>
        <w:rPr>
          <w:rFonts w:ascii="Times New Roman" w:hAnsi="Times New Roman" w:eastAsia="Times New Roman"/>
          <w:b w:val="0"/>
          <w:i/>
          <w:sz w:val="24"/>
        </w:rPr>
        <w:t>booking</w:t>
      </w:r>
      <w:r>
        <w:rPr>
          <w:rFonts w:ascii="Times New Roman" w:hAnsi="Times New Roman" w:eastAsia="Times New Roman"/>
          <w:b w:val="0"/>
          <w:i w:val="0"/>
          <w:sz w:val="24"/>
        </w:rPr>
        <w:t xml:space="preserve"> atau pesanan. Perubahan tersebut dibaca oleh halaman pelanggan dan admin melalui permintaan berkala sehingga tampilan berubah tanpa muat ulang manual.</w:t>
      </w:r>
    </w:p>
    <w:p>
      <w:pPr>
        <w:spacing w:line="480" w:lineRule="auto" w:before="0" w:after="0"/>
        <w:ind w:firstLine="720"/>
        <w:jc w:val="both"/>
      </w:pPr>
      <w:r>
        <w:rPr>
          <w:rFonts w:ascii="Times New Roman" w:hAnsi="Times New Roman" w:eastAsia="Times New Roman"/>
          <w:b w:val="0"/>
          <w:i w:val="0"/>
          <w:sz w:val="24"/>
        </w:rPr>
        <w:t xml:space="preserve">Foto </w:t>
      </w:r>
      <w:r>
        <w:rPr>
          <w:rFonts w:ascii="Times New Roman" w:hAnsi="Times New Roman" w:eastAsia="Times New Roman"/>
          <w:b w:val="0"/>
          <w:i/>
          <w:sz w:val="24"/>
        </w:rPr>
        <w:t>barber</w:t>
      </w:r>
      <w:r>
        <w:rPr>
          <w:rFonts w:ascii="Times New Roman" w:hAnsi="Times New Roman" w:eastAsia="Times New Roman"/>
          <w:b w:val="0"/>
          <w:i w:val="0"/>
          <w:sz w:val="24"/>
        </w:rPr>
        <w:t xml:space="preserve">, produk, dan galeri diterima melalui formulir unggah dengan validasi jenis serta ukuran berkas. Lokasi berkas disimpan pada basis data, sedangkan isi berkas disimpan pada </w:t>
      </w:r>
      <w:r>
        <w:rPr>
          <w:rFonts w:ascii="Times New Roman" w:hAnsi="Times New Roman" w:eastAsia="Times New Roman"/>
          <w:b w:val="0"/>
          <w:i/>
          <w:sz w:val="24"/>
        </w:rPr>
        <w:t>storage</w:t>
      </w:r>
      <w:r>
        <w:rPr>
          <w:rFonts w:ascii="Times New Roman" w:hAnsi="Times New Roman" w:eastAsia="Times New Roman"/>
          <w:b w:val="0"/>
          <w:i w:val="0"/>
          <w:sz w:val="24"/>
        </w:rPr>
        <w:t xml:space="preserve"> aplikasi. Aplikasi dijalankan melalui Docker Compose yang terdiri atas </w:t>
      </w:r>
      <w:r>
        <w:rPr>
          <w:rFonts w:ascii="Times New Roman" w:hAnsi="Times New Roman" w:eastAsia="Times New Roman"/>
          <w:b w:val="0"/>
          <w:i/>
          <w:sz w:val="24"/>
        </w:rPr>
        <w:t>container</w:t>
      </w:r>
      <w:r>
        <w:rPr>
          <w:rFonts w:ascii="Times New Roman" w:hAnsi="Times New Roman" w:eastAsia="Times New Roman"/>
          <w:b w:val="0"/>
          <w:i w:val="0"/>
          <w:sz w:val="24"/>
        </w:rPr>
        <w:t xml:space="preserve"> web, MySQL, dan scheduler. Volume digunakan untuk mempertahankan data MySQL dan media unggahan.</w:t>
      </w:r>
    </w:p>
    <w:p>
      <w:pPr>
        <w:keepNext/>
        <w:spacing w:line="480" w:lineRule="auto" w:before="0" w:after="0"/>
        <w:ind w:firstLine="0"/>
      </w:pPr>
      <w:r>
        <w:rPr>
          <w:rFonts w:ascii="Times New Roman" w:hAnsi="Times New Roman" w:eastAsia="Times New Roman"/>
          <w:b w:val="0"/>
          <w:i w:val="0"/>
          <w:sz w:val="24"/>
        </w:rPr>
        <w:t>3.3.4 Evaluasi dan Perbaikan</w:t>
      </w:r>
    </w:p>
    <w:p>
      <w:pPr>
        <w:spacing w:line="480" w:lineRule="auto" w:before="0" w:after="0"/>
        <w:ind w:firstLine="720"/>
        <w:jc w:val="both"/>
      </w:pPr>
      <w:r>
        <w:rPr>
          <w:rFonts w:ascii="Times New Roman" w:hAnsi="Times New Roman" w:eastAsia="Times New Roman"/>
          <w:b w:val="0"/>
          <w:i w:val="0"/>
          <w:sz w:val="24"/>
        </w:rPr>
        <w:t xml:space="preserve">Evaluasi dilakukan dengan membandingkan implementasi terhadap kebutuhan fungsional, hasil pengujian, dan alur operasional Homcuts. Temuan yang menunjukkan ketidaksesuaian diperbaiki pada rancangan atau kode, kemudian diuji kembali. Contoh perbaikan yang termasuk dalam tahap ini adalah penyatuan nomor antrean </w:t>
      </w:r>
      <w:r>
        <w:rPr>
          <w:rFonts w:ascii="Times New Roman" w:hAnsi="Times New Roman" w:eastAsia="Times New Roman"/>
          <w:b w:val="0"/>
          <w:i/>
          <w:sz w:val="24"/>
        </w:rPr>
        <w:t>booking</w:t>
      </w:r>
      <w:r>
        <w:rPr>
          <w:rFonts w:ascii="Times New Roman" w:hAnsi="Times New Roman" w:eastAsia="Times New Roman"/>
          <w:b w:val="0"/>
          <w:i w:val="0"/>
          <w:sz w:val="24"/>
        </w:rPr>
        <w:t xml:space="preserve"> dan POS, pemeriksaan benturan berdasarkan durasi, penyesuaian urutan navigasi admin, konfirmasi pembayaran produk pada halaman Transaksi, serta pembaruan data tanpa muat ulang manual.</w:t>
      </w:r>
    </w:p>
    <w:p>
      <w:pPr>
        <w:keepNext/>
        <w:spacing w:line="480" w:lineRule="auto" w:before="0" w:after="0"/>
        <w:ind w:firstLine="0"/>
      </w:pPr>
      <w:r>
        <w:rPr>
          <w:rFonts w:ascii="Times New Roman" w:hAnsi="Times New Roman" w:eastAsia="Times New Roman"/>
          <w:b/>
          <w:i w:val="0"/>
          <w:sz w:val="24"/>
        </w:rPr>
        <w:t>3.4 Langkah Pengujian Sistem</w:t>
      </w:r>
    </w:p>
    <w:p>
      <w:pPr>
        <w:keepNext/>
        <w:spacing w:line="480" w:lineRule="auto" w:before="0" w:after="0"/>
        <w:ind w:firstLine="0"/>
      </w:pPr>
      <w:r>
        <w:rPr>
          <w:rFonts w:ascii="Times New Roman" w:hAnsi="Times New Roman" w:eastAsia="Times New Roman"/>
          <w:b w:val="0"/>
          <w:i w:val="0"/>
          <w:sz w:val="24"/>
        </w:rPr>
        <w:t>3.4.1 Pengujian Black-Box</w:t>
      </w:r>
    </w:p>
    <w:p>
      <w:pPr>
        <w:spacing w:line="480" w:lineRule="auto" w:before="0" w:after="0"/>
        <w:ind w:firstLine="720"/>
        <w:jc w:val="both"/>
      </w:pPr>
      <w:r>
        <w:rPr>
          <w:rFonts w:ascii="Times New Roman" w:hAnsi="Times New Roman" w:eastAsia="Times New Roman"/>
          <w:b w:val="0"/>
          <w:i w:val="0"/>
          <w:sz w:val="24"/>
        </w:rPr>
        <w:t xml:space="preserve">Pengujian </w:t>
      </w:r>
      <w:r>
        <w:rPr>
          <w:rFonts w:ascii="Times New Roman" w:hAnsi="Times New Roman" w:eastAsia="Times New Roman"/>
          <w:b w:val="0"/>
          <w:i/>
          <w:sz w:val="24"/>
        </w:rPr>
        <w:t>black-box</w:t>
      </w:r>
      <w:r>
        <w:rPr>
          <w:rFonts w:ascii="Times New Roman" w:hAnsi="Times New Roman" w:eastAsia="Times New Roman"/>
          <w:b w:val="0"/>
          <w:i w:val="0"/>
          <w:sz w:val="24"/>
        </w:rPr>
        <w:t xml:space="preserve"> dilaksanakan dengan menyiapkan kondisi awal, memasukkan data, menjalankan fungsi, dan membandingkan keluaran aktual dengan keluaran yang diharapkan. Setiap skenario dinyatakan lulus apabila seluruh hasil yang diamati sesuai dengan kebutuhan. Rencana kasus uji inti disajikan pada Tabel 3.5.</w:t>
      </w:r>
    </w:p>
    <w:p>
      <w:pPr>
        <w:keepNext/>
        <w:spacing w:before="120" w:after="80"/>
        <w:ind w:firstLine="0"/>
        <w:jc w:val="center"/>
      </w:pPr>
      <w:r>
        <w:rPr>
          <w:rFonts w:ascii="Times New Roman" w:hAnsi="Times New Roman"/>
          <w:sz w:val="22"/>
        </w:rPr>
        <w:t>Tabel 3.5 Rencana pengujian black-box</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623"/>
            <w:vAlign w:val="center"/>
            <w:shd w:fill="E7E3DB"/>
          </w:tcPr>
          <w:p>
            <w:pPr>
              <w:spacing w:before="0" w:after="0" w:line="276" w:lineRule="auto"/>
              <w:ind w:firstLine="0" w:left="0" w:right="0"/>
              <w:jc w:val="left"/>
            </w:pPr>
            <w:r/>
            <w:r>
              <w:rPr>
                <w:rFonts w:ascii="Times New Roman" w:hAnsi="Times New Roman" w:eastAsia="Times New Roman"/>
                <w:b/>
                <w:sz w:val="16"/>
              </w:rPr>
              <w:t>Kode</w:t>
            </w:r>
          </w:p>
        </w:tc>
        <w:tc>
          <w:tcPr>
            <w:tcW w:type="dxa" w:w="3005"/>
            <w:vAlign w:val="center"/>
            <w:shd w:fill="E7E3DB"/>
          </w:tcPr>
          <w:p>
            <w:pPr>
              <w:spacing w:before="0" w:after="0" w:line="276" w:lineRule="auto"/>
              <w:ind w:firstLine="0" w:left="0" w:right="0"/>
              <w:jc w:val="left"/>
            </w:pPr>
            <w:r/>
            <w:r>
              <w:rPr>
                <w:rFonts w:ascii="Times New Roman" w:hAnsi="Times New Roman" w:eastAsia="Times New Roman"/>
                <w:b/>
                <w:sz w:val="16"/>
              </w:rPr>
              <w:t>Skenario</w:t>
            </w:r>
          </w:p>
        </w:tc>
        <w:tc>
          <w:tcPr>
            <w:tcW w:type="dxa" w:w="4536"/>
            <w:vAlign w:val="center"/>
            <w:shd w:fill="E7E3DB"/>
          </w:tcPr>
          <w:p>
            <w:pPr>
              <w:spacing w:before="0" w:after="0" w:line="276" w:lineRule="auto"/>
              <w:ind w:firstLine="0" w:left="0" w:right="0"/>
              <w:jc w:val="left"/>
            </w:pPr>
            <w:r/>
            <w:r>
              <w:rPr>
                <w:rFonts w:ascii="Times New Roman" w:hAnsi="Times New Roman" w:eastAsia="Times New Roman"/>
                <w:b/>
                <w:sz w:val="16"/>
              </w:rPr>
              <w:t>Hasil yang diharapkan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B-01</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Mengakses seluruh halaman publik</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Halaman tampil dan mengambil data aktif dari basis data.</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B-02</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Membuat booking pada slot tersedia</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Booking, transaksi, pembayaran tunai tertunda, notifikasi, dan nomor antrean terbentuk.</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B-03</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Memilih waktu di luar jam barber atau membuat interval bertabrakan</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Permintaan ditolak dan pesan ketersediaan ditampilkan.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B-04</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Membuat dua layanan bersebelahan</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Slot kedua diterima bila waktu mulai sama dengan waktu selesai slot pertama.</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B-05</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Mencatat POS pada jadwal yang bertabrakan dengan booking</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Transaksi ditolak dan data lama tidak berubah.</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B-06</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Membuat booking dan POS secara berurutan</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Nomor antrean layanan berbeda dan berasal dari urutan yang sama.</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B-07</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Mengubah jadwal booking melalui admin</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Jadwal baru divalidasi dan halaman status pelanggan menampilkan perubahan.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B-08</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Checkout produk dengan stok cukup</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Order dan item tersimpan, total dihitung server, stok berkurang, pembayaran menunggu.</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B-09</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Checkout melebihi stok</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Pesanan ditolak tanpa mengubah stok.</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B-10</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Konfirmasi tunai untuk booking</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Pembayaran menjadi lunas dan booking berubah menjadi dikonfirmasi.</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B-11</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Konfirmasi tunai untuk produk</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Pembayaran menjadi lunas dan pesanan berubah menjadi siap diambil.</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B-12</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Konfirmasi pembayaran yang sama dua kali</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Konfirmasi kedua tidak menggandakan penerimaan atau mengubah total.</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B-13</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Akses halaman admin tanpa login</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Pengguna diarahkan ke halaman login.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B-14</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Login dengan data salah dan benar</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Data salah ditolak; data benar membuka Ringkasan.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B-15</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CRUD dan unggah foto data utama</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Data tervalidasi, tersimpan, diperbarui, ditampilkan, dan dapat dinonaktifkan/dihapus sesuai aturan.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B-16</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Mengurutkan tabel dari judul kolom</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Urutan berubah langsung dan klik berikutnya membalik arah urutan.</w:t>
            </w:r>
          </w:p>
        </w:tc>
      </w:tr>
      <w:tr>
        <w:tc>
          <w:tcPr>
            <w:tcW w:type="dxa" w:w="623"/>
            <w:vAlign w:val="center"/>
          </w:tcPr>
          <w:p>
            <w:pPr>
              <w:spacing w:before="0" w:after="0" w:line="276" w:lineRule="auto"/>
              <w:ind w:firstLine="0" w:left="0" w:right="0"/>
              <w:jc w:val="left"/>
            </w:pPr>
            <w:r/>
            <w:r>
              <w:rPr>
                <w:rFonts w:ascii="Times New Roman" w:hAnsi="Times New Roman" w:eastAsia="Times New Roman"/>
                <w:b w:val="0"/>
                <w:sz w:val="16"/>
              </w:rPr>
              <w:t>B-17</w:t>
            </w:r>
          </w:p>
        </w:tc>
        <w:tc>
          <w:tcPr>
            <w:tcW w:type="dxa" w:w="3005"/>
            <w:vAlign w:val="center"/>
          </w:tcPr>
          <w:p>
            <w:pPr>
              <w:spacing w:before="0" w:after="0" w:line="276" w:lineRule="auto"/>
              <w:ind w:firstLine="0" w:left="0" w:right="0"/>
              <w:jc w:val="left"/>
            </w:pPr>
            <w:r/>
            <w:r>
              <w:rPr>
                <w:rFonts w:ascii="Times New Roman" w:hAnsi="Times New Roman" w:eastAsia="Times New Roman"/>
                <w:b w:val="0"/>
                <w:sz w:val="16"/>
              </w:rPr>
              <w:t>Membuka dua tampilan status lalu mengubah data</w:t>
            </w:r>
          </w:p>
        </w:tc>
        <w:tc>
          <w:tcPr>
            <w:tcW w:type="dxa" w:w="4536"/>
            <w:vAlign w:val="center"/>
          </w:tcPr>
          <w:p>
            <w:pPr>
              <w:spacing w:before="0" w:after="0" w:line="276" w:lineRule="auto"/>
              <w:ind w:firstLine="0" w:left="0" w:right="0"/>
              <w:jc w:val="left"/>
            </w:pPr>
            <w:r/>
            <w:r>
              <w:rPr>
                <w:rFonts w:ascii="Times New Roman" w:hAnsi="Times New Roman" w:eastAsia="Times New Roman"/>
                <w:b w:val="0"/>
                <w:sz w:val="16"/>
              </w:rPr>
              <w:t>Tabel, notifikasi, dan status memperoleh data terbaru tanpa muat ulang manual.</w:t>
            </w:r>
          </w:p>
        </w:tc>
      </w:tr>
    </w:tbl>
    <w:p>
      <w:pPr>
        <w:spacing w:after="0" w:line="240" w:lineRule="auto"/>
      </w:pPr>
    </w:p>
    <w:p>
      <w:pPr>
        <w:keepNext/>
        <w:spacing w:line="480" w:lineRule="auto" w:before="0" w:after="0"/>
        <w:ind w:firstLine="0"/>
      </w:pPr>
      <w:r>
        <w:rPr>
          <w:rFonts w:ascii="Times New Roman" w:hAnsi="Times New Roman" w:eastAsia="Times New Roman"/>
          <w:b w:val="0"/>
          <w:i w:val="0"/>
          <w:sz w:val="24"/>
        </w:rPr>
        <w:t>3.4.2 Pengujian User Acceptance Testing</w:t>
      </w:r>
    </w:p>
    <w:p>
      <w:pPr>
        <w:spacing w:line="480" w:lineRule="auto" w:before="0" w:after="0"/>
        <w:ind w:firstLine="720"/>
        <w:jc w:val="both"/>
      </w:pPr>
      <w:r>
        <w:rPr>
          <w:rFonts w:ascii="Times New Roman" w:hAnsi="Times New Roman" w:eastAsia="Times New Roman"/>
          <w:b w:val="0"/>
          <w:i/>
          <w:sz w:val="24"/>
        </w:rPr>
        <w:t>UAT</w:t>
      </w:r>
      <w:r>
        <w:rPr>
          <w:rFonts w:ascii="Times New Roman" w:hAnsi="Times New Roman" w:eastAsia="Times New Roman"/>
          <w:b w:val="0"/>
          <w:i w:val="0"/>
          <w:sz w:val="24"/>
        </w:rPr>
        <w:t xml:space="preserve"> dilaksanakan setelah skenario </w:t>
      </w:r>
      <w:r>
        <w:rPr>
          <w:rFonts w:ascii="Times New Roman" w:hAnsi="Times New Roman" w:eastAsia="Times New Roman"/>
          <w:b w:val="0"/>
          <w:i/>
          <w:sz w:val="24"/>
        </w:rPr>
        <w:t>black-box</w:t>
      </w:r>
      <w:r>
        <w:rPr>
          <w:rFonts w:ascii="Times New Roman" w:hAnsi="Times New Roman" w:eastAsia="Times New Roman"/>
          <w:b w:val="0"/>
          <w:i w:val="0"/>
          <w:sz w:val="24"/>
        </w:rPr>
        <w:t xml:space="preserve"> utama lulus. Peserta dipilih secara purposive agar mewakili pengguna sistem, yaitu pemilik atau Admin/Kasir Homcuts dan pelanggan. Sebelum pengujian, peneliti menjelaskan tujuan serta menyediakan data uji tanpa mengarahkan langkah penyelesaian. Peserta kemudian menjalankan tugas sesuai perannya dan memberi keputusan diterima atau tidak diterima pada setiap skenario, disertai catatan apabila hasil belum sesuai dengan alur kerja yang diharapkan.</w:t>
      </w:r>
    </w:p>
    <w:p>
      <w:pPr>
        <w:spacing w:line="480" w:lineRule="auto" w:before="0" w:after="0"/>
        <w:ind w:firstLine="720"/>
        <w:jc w:val="both"/>
      </w:pPr>
      <w:r>
        <w:rPr>
          <w:rFonts w:ascii="Times New Roman" w:hAnsi="Times New Roman" w:eastAsia="Times New Roman"/>
          <w:b w:val="0"/>
          <w:i w:val="0"/>
          <w:sz w:val="24"/>
        </w:rPr>
        <w:t xml:space="preserve">Sistem dinyatakan diterima apabila seluruh skenario kritis memperoleh keputusan diterima dan persentase penerimaan keseluruhan sekurang-kurangnya 80 persen. Skenario yang tidak diterima harus diperbaiki dan diuji ulang oleh pengguna. Keputusan akhir dicatat pada lembar persetujuan </w:t>
      </w:r>
      <w:r>
        <w:rPr>
          <w:rFonts w:ascii="Times New Roman" w:hAnsi="Times New Roman" w:eastAsia="Times New Roman"/>
          <w:b w:val="0"/>
          <w:i/>
          <w:sz w:val="24"/>
        </w:rPr>
        <w:t>UAT</w:t>
      </w:r>
      <w:r>
        <w:rPr>
          <w:rFonts w:ascii="Times New Roman" w:hAnsi="Times New Roman" w:eastAsia="Times New Roman"/>
          <w:b w:val="0"/>
          <w:i w:val="0"/>
          <w:sz w:val="24"/>
        </w:rPr>
        <w:t xml:space="preserve"> yang memuat identitas peran peserta, tanggal pengujian, catatan, dan tanda tangan pihak Homcuts. Rencana skenario </w:t>
      </w:r>
      <w:r>
        <w:rPr>
          <w:rFonts w:ascii="Times New Roman" w:hAnsi="Times New Roman" w:eastAsia="Times New Roman"/>
          <w:b w:val="0"/>
          <w:i/>
          <w:sz w:val="24"/>
        </w:rPr>
        <w:t>UAT</w:t>
      </w:r>
      <w:r>
        <w:rPr>
          <w:rFonts w:ascii="Times New Roman" w:hAnsi="Times New Roman" w:eastAsia="Times New Roman"/>
          <w:b w:val="0"/>
          <w:i w:val="0"/>
          <w:sz w:val="24"/>
        </w:rPr>
        <w:t xml:space="preserve"> disajikan pada Tabel 3.6.</w:t>
      </w:r>
    </w:p>
    <w:p>
      <w:pPr>
        <w:keepNext/>
        <w:spacing w:before="120" w:after="80"/>
        <w:ind w:firstLine="0"/>
        <w:jc w:val="center"/>
      </w:pPr>
      <w:r>
        <w:rPr>
          <w:rFonts w:ascii="Times New Roman" w:hAnsi="Times New Roman"/>
          <w:sz w:val="22"/>
        </w:rPr>
        <w:t>Tabel 3.6 Rencana pengujian User Acceptance Testing</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trPr>
        <w:tc>
          <w:tcPr>
            <w:tcW w:type="dxa" w:w="737"/>
            <w:vAlign w:val="center"/>
            <w:shd w:fill="E7E3DB"/>
          </w:tcPr>
          <w:p>
            <w:pPr>
              <w:spacing w:before="0" w:after="0" w:line="276" w:lineRule="auto"/>
              <w:ind w:firstLine="0" w:left="0" w:right="0"/>
              <w:jc w:val="left"/>
            </w:pPr>
            <w:r/>
            <w:r>
              <w:rPr>
                <w:rFonts w:ascii="Times New Roman" w:hAnsi="Times New Roman" w:eastAsia="Times New Roman"/>
                <w:b/>
                <w:sz w:val="15"/>
              </w:rPr>
              <w:t>Kode</w:t>
            </w:r>
          </w:p>
        </w:tc>
        <w:tc>
          <w:tcPr>
            <w:tcW w:type="dxa" w:w="1190"/>
            <w:vAlign w:val="center"/>
            <w:shd w:fill="E7E3DB"/>
          </w:tcPr>
          <w:p>
            <w:pPr>
              <w:spacing w:before="0" w:after="0" w:line="276" w:lineRule="auto"/>
              <w:ind w:firstLine="0" w:left="0" w:right="0"/>
              <w:jc w:val="left"/>
            </w:pPr>
            <w:r/>
            <w:r>
              <w:rPr>
                <w:rFonts w:ascii="Times New Roman" w:hAnsi="Times New Roman" w:eastAsia="Times New Roman"/>
                <w:b/>
                <w:sz w:val="15"/>
              </w:rPr>
              <w:t>Aktor</w:t>
            </w:r>
          </w:p>
        </w:tc>
        <w:tc>
          <w:tcPr>
            <w:tcW w:type="dxa" w:w="2948"/>
            <w:vAlign w:val="center"/>
            <w:shd w:fill="E7E3DB"/>
          </w:tcPr>
          <w:p>
            <w:pPr>
              <w:spacing w:before="0" w:after="0" w:line="276" w:lineRule="auto"/>
              <w:ind w:firstLine="0" w:left="0" w:right="0"/>
              <w:jc w:val="left"/>
            </w:pPr>
            <w:r/>
            <w:r>
              <w:rPr>
                <w:rFonts w:ascii="Times New Roman" w:hAnsi="Times New Roman" w:eastAsia="Times New Roman"/>
                <w:b/>
                <w:sz w:val="15"/>
              </w:rPr>
              <w:t>Tugas penerimaan</w:t>
            </w:r>
          </w:p>
        </w:tc>
        <w:tc>
          <w:tcPr>
            <w:tcW w:type="dxa" w:w="3288"/>
            <w:vAlign w:val="center"/>
            <w:shd w:fill="E7E3DB"/>
          </w:tcPr>
          <w:p>
            <w:pPr>
              <w:spacing w:before="0" w:after="0" w:line="276" w:lineRule="auto"/>
              <w:ind w:firstLine="0" w:left="0" w:right="0"/>
              <w:jc w:val="left"/>
            </w:pPr>
            <w:r/>
            <w:r>
              <w:rPr>
                <w:rFonts w:ascii="Times New Roman" w:hAnsi="Times New Roman" w:eastAsia="Times New Roman"/>
                <w:b/>
                <w:sz w:val="15"/>
              </w:rPr>
              <w:t>Kriteria penerimaan</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UAT-01</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Pelanggan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Mencari informasi layanan, harga, barber, galeri, dan kontak.</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Informasi yang dibutuhkan dapat ditemukan dan sesuai data Homcuts.</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UAT-02</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Pelanggan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Membuat booking pada jadwal yang tersedia.</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Kode transaksi, jadwal, barber, harga, dan nomor antrean tampil dengan benar.</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UAT-03</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Pelanggan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Mencoba jadwal yang bertabrakan atau di luar jam kerja.</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Sistem menolak pilihan dan memberikan pesan yang dapat dipahami.</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UAT-04</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Pelanggan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Memesan produk melalui keranjang dan checkout.</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Rincian pesanan, total, dan petunjuk pembayaran tunai tampil benar.</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UAT-05</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Pelanggan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Memantau booking setelah admin mengubah jadwal atau pembayaran.</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Status pelanggan berubah tanpa harus memuat ulang halaman secara manual.</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UAT-06</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Admin/Kasir</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Login dan memeriksa pekerjaan tertunda pada Ringkasan.</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Akses admin berhasil dan booking/pesanan tertunda mudah ditemukan.</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UAT-07</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Admin/Kasir</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Mencatat pelanggan walk-in melalui POS.</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Jadwal tervalidasi dan nomor antrean tidak sama dengan transaksi layanan lain.</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UAT-08</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Admin/Kasir</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Mengonfirmasi pembayaran tunai booking dan produk.</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Pembayaran menjadi lunas dan status pelayanan berubah sesuai jenis transaksi.</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UAT-09</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Admin/Kasir</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Mengubah jadwal booking pelanggan.</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Benturan ditolak; perubahan yang sah tersimpan dan tampil pada pelanggan.</w:t>
            </w:r>
          </w:p>
        </w:tc>
      </w:tr>
      <w:tr>
        <w:tc>
          <w:tcPr>
            <w:tcW w:type="dxa" w:w="737"/>
            <w:vAlign w:val="center"/>
          </w:tcPr>
          <w:p>
            <w:pPr>
              <w:spacing w:before="0" w:after="0" w:line="276" w:lineRule="auto"/>
              <w:ind w:firstLine="0" w:left="0" w:right="0"/>
              <w:jc w:val="left"/>
            </w:pPr>
            <w:r/>
            <w:r>
              <w:rPr>
                <w:rFonts w:ascii="Times New Roman" w:hAnsi="Times New Roman" w:eastAsia="Times New Roman"/>
                <w:b w:val="0"/>
                <w:sz w:val="15"/>
              </w:rPr>
              <w:t>UAT-10</w:t>
            </w:r>
          </w:p>
        </w:tc>
        <w:tc>
          <w:tcPr>
            <w:tcW w:type="dxa" w:w="1190"/>
            <w:vAlign w:val="center"/>
          </w:tcPr>
          <w:p>
            <w:pPr>
              <w:spacing w:before="0" w:after="0" w:line="276" w:lineRule="auto"/>
              <w:ind w:firstLine="0" w:left="0" w:right="0"/>
              <w:jc w:val="left"/>
            </w:pPr>
            <w:r/>
            <w:r>
              <w:rPr>
                <w:rFonts w:ascii="Times New Roman" w:hAnsi="Times New Roman" w:eastAsia="Times New Roman"/>
                <w:b w:val="0"/>
                <w:sz w:val="15"/>
              </w:rPr>
              <w:t>Admin/Kasir</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5"/>
              </w:rPr>
              <w:t>Mengelola data utama, unggah foto, mengurutkan tabel, dan melihat laporan.</w:t>
            </w:r>
          </w:p>
        </w:tc>
        <w:tc>
          <w:tcPr>
            <w:tcW w:type="dxa" w:w="3288"/>
            <w:vAlign w:val="center"/>
          </w:tcPr>
          <w:p>
            <w:pPr>
              <w:spacing w:before="0" w:after="0" w:line="276" w:lineRule="auto"/>
              <w:ind w:firstLine="0" w:left="0" w:right="0"/>
              <w:jc w:val="left"/>
            </w:pPr>
            <w:r/>
            <w:r>
              <w:rPr>
                <w:rFonts w:ascii="Times New Roman" w:hAnsi="Times New Roman" w:eastAsia="Times New Roman"/>
                <w:b w:val="0"/>
                <w:sz w:val="15"/>
              </w:rPr>
              <w:t>Perubahan tersimpan, tabel merespons, dan riwayat transaksi dapat diperiksa.</w:t>
            </w:r>
          </w:p>
        </w:tc>
      </w:tr>
    </w:tbl>
    <w:p>
      <w:pPr>
        <w:spacing w:after="0" w:line="240" w:lineRule="auto"/>
      </w:pPr>
    </w:p>
    <w:p>
      <w:pPr>
        <w:keepNext/>
        <w:spacing w:line="480" w:lineRule="auto" w:before="0" w:after="0"/>
        <w:ind w:firstLine="0"/>
      </w:pPr>
      <w:r>
        <w:rPr>
          <w:rFonts w:ascii="Times New Roman" w:hAnsi="Times New Roman" w:eastAsia="Times New Roman"/>
          <w:b w:val="0"/>
          <w:i w:val="0"/>
          <w:sz w:val="24"/>
        </w:rPr>
        <w:t>3.4.3 Pengujian System Usability Scale</w:t>
      </w:r>
    </w:p>
    <w:p>
      <w:pPr>
        <w:spacing w:line="480" w:lineRule="auto" w:before="0" w:after="0"/>
        <w:ind w:firstLine="720"/>
        <w:jc w:val="both"/>
      </w:pPr>
      <w:r>
        <w:rPr>
          <w:rFonts w:ascii="Times New Roman" w:hAnsi="Times New Roman" w:eastAsia="Times New Roman"/>
          <w:b w:val="0"/>
          <w:i w:val="0"/>
          <w:sz w:val="24"/>
        </w:rPr>
        <w:t xml:space="preserve">Pengujian SUS dilakukan setelah responden menjalankan tugas yang mewakili perannya. Pelanggan diminta mencari informasi, membuat </w:t>
      </w:r>
      <w:r>
        <w:rPr>
          <w:rFonts w:ascii="Times New Roman" w:hAnsi="Times New Roman" w:eastAsia="Times New Roman"/>
          <w:b w:val="0"/>
          <w:i/>
          <w:sz w:val="24"/>
        </w:rPr>
        <w:t>booking</w:t>
      </w:r>
      <w:r>
        <w:rPr>
          <w:rFonts w:ascii="Times New Roman" w:hAnsi="Times New Roman" w:eastAsia="Times New Roman"/>
          <w:b w:val="0"/>
          <w:i w:val="0"/>
          <w:sz w:val="24"/>
        </w:rPr>
        <w:t xml:space="preserve">, memesan produk, dan membaca status transaksi. Admin/Kasir diminta mencatat transaksi POS, mengelola </w:t>
      </w:r>
      <w:r>
        <w:rPr>
          <w:rFonts w:ascii="Times New Roman" w:hAnsi="Times New Roman" w:eastAsia="Times New Roman"/>
          <w:b w:val="0"/>
          <w:i/>
          <w:sz w:val="24"/>
        </w:rPr>
        <w:t>booking</w:t>
      </w:r>
      <w:r>
        <w:rPr>
          <w:rFonts w:ascii="Times New Roman" w:hAnsi="Times New Roman" w:eastAsia="Times New Roman"/>
          <w:b w:val="0"/>
          <w:i w:val="0"/>
          <w:sz w:val="24"/>
        </w:rPr>
        <w:t>, mengonfirmasi pembayaran, mengurutkan tabel, dan memperbarui data utama. Setelah tugas selesai, responden mengisi sepuluh pernyataan SUS menggunakan skala 1 (sangat tidak setuju) sampai 5 (sangat setuju).</w:t>
      </w:r>
    </w:p>
    <w:p>
      <w:pPr>
        <w:spacing w:line="480" w:lineRule="auto" w:before="0" w:after="0"/>
        <w:ind w:firstLine="720"/>
        <w:jc w:val="both"/>
      </w:pPr>
      <w:r>
        <w:rPr>
          <w:rFonts w:ascii="Times New Roman" w:hAnsi="Times New Roman" w:eastAsia="Times New Roman"/>
          <w:b w:val="0"/>
          <w:i w:val="0"/>
          <w:sz w:val="24"/>
        </w:rPr>
        <w:t>Langkah perhitungan dilakukan untuk setiap responden: (1) mengurangi 1 dari jawaban butir ganjil; (2) mengurangi jawaban butir genap dari 5; (3) menjumlahkan seluruh kontribusi; dan (4) mengalikan jumlah tersebut dengan 2,5. Skor sistem diperoleh dari rata-rata skor seluruh responden. Identitas responden dapat disajikan secara ringkas pada Bab IV tanpa menampilkan data pribadi yang tidak diperlukan.</w:t>
      </w:r>
    </w:p>
    <w:p>
      <w:pPr>
        <w:keepNext/>
        <w:spacing w:line="480" w:lineRule="auto" w:before="0" w:after="0"/>
        <w:ind w:firstLine="0"/>
      </w:pPr>
      <w:r>
        <w:rPr>
          <w:rFonts w:ascii="Times New Roman" w:hAnsi="Times New Roman" w:eastAsia="Times New Roman"/>
          <w:b w:val="0"/>
          <w:i w:val="0"/>
          <w:sz w:val="24"/>
        </w:rPr>
        <w:t>3.4.4 Pengujian Efisiensi Waktu</w:t>
      </w:r>
    </w:p>
    <w:p>
      <w:pPr>
        <w:spacing w:line="480" w:lineRule="auto" w:before="0" w:after="0"/>
        <w:ind w:firstLine="720"/>
        <w:jc w:val="both"/>
      </w:pPr>
      <w:r>
        <w:rPr>
          <w:rFonts w:ascii="Times New Roman" w:hAnsi="Times New Roman" w:eastAsia="Times New Roman"/>
          <w:b w:val="0"/>
          <w:i w:val="0"/>
          <w:sz w:val="24"/>
        </w:rPr>
        <w:t>Pengujian efisiensi dilakukan dengan mengukur durasi tugas yang sama pada proses sebelumnya dan pada sistem. Pengukuran dimulai ketika pengguna mulai memasukkan atau mencari data dan berakhir ketika hasil yang dibutuhkan tersedia. Setiap tugas dapat diulang untuk mengurangi pengaruh kesalahan pencatatan waktu. Tugas pembanding disajikan pada Tabel 3.7.</w:t>
      </w:r>
    </w:p>
    <w:p>
      <w:pPr>
        <w:keepNext/>
        <w:spacing w:before="120" w:after="80"/>
        <w:ind w:firstLine="0"/>
        <w:jc w:val="center"/>
      </w:pPr>
      <w:r>
        <w:rPr>
          <w:rFonts w:ascii="Times New Roman" w:hAnsi="Times New Roman"/>
          <w:sz w:val="22"/>
        </w:rPr>
        <w:t>Tabel 3.7 Tugas pengujian efisiensi waktu</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680"/>
            <w:vAlign w:val="center"/>
            <w:shd w:fill="E7E3DB"/>
          </w:tcPr>
          <w:p>
            <w:pPr>
              <w:spacing w:before="0" w:after="0" w:line="276" w:lineRule="auto"/>
              <w:ind w:firstLine="0" w:left="0" w:right="0"/>
              <w:jc w:val="left"/>
            </w:pPr>
            <w:r/>
            <w:r>
              <w:rPr>
                <w:rFonts w:ascii="Times New Roman" w:hAnsi="Times New Roman" w:eastAsia="Times New Roman"/>
                <w:b/>
                <w:sz w:val="17"/>
              </w:rPr>
              <w:t>Kode</w:t>
            </w:r>
          </w:p>
        </w:tc>
        <w:tc>
          <w:tcPr>
            <w:tcW w:type="dxa" w:w="3458"/>
            <w:vAlign w:val="center"/>
            <w:shd w:fill="E7E3DB"/>
          </w:tcPr>
          <w:p>
            <w:pPr>
              <w:spacing w:before="0" w:after="0" w:line="276" w:lineRule="auto"/>
              <w:ind w:firstLine="0" w:left="0" w:right="0"/>
              <w:jc w:val="left"/>
            </w:pPr>
            <w:r/>
            <w:r>
              <w:rPr>
                <w:rFonts w:ascii="Times New Roman" w:hAnsi="Times New Roman" w:eastAsia="Times New Roman"/>
                <w:b/>
                <w:sz w:val="17"/>
              </w:rPr>
              <w:t>Tugas</w:t>
            </w:r>
          </w:p>
        </w:tc>
        <w:tc>
          <w:tcPr>
            <w:tcW w:type="dxa" w:w="4025"/>
            <w:vAlign w:val="center"/>
            <w:shd w:fill="E7E3DB"/>
          </w:tcPr>
          <w:p>
            <w:pPr>
              <w:spacing w:before="0" w:after="0" w:line="276" w:lineRule="auto"/>
              <w:ind w:firstLine="0" w:left="0" w:right="0"/>
              <w:jc w:val="left"/>
            </w:pPr>
            <w:r/>
            <w:r>
              <w:rPr>
                <w:rFonts w:ascii="Times New Roman" w:hAnsi="Times New Roman" w:eastAsia="Times New Roman"/>
                <w:b/>
                <w:sz w:val="17"/>
              </w:rPr>
              <w:t>Titik selesai pengukuran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E-01</w:t>
            </w:r>
          </w:p>
        </w:tc>
        <w:tc>
          <w:tcPr>
            <w:tcW w:type="dxa" w:w="3458"/>
            <w:vAlign w:val="center"/>
          </w:tcPr>
          <w:p>
            <w:pPr>
              <w:spacing w:before="0" w:after="0" w:line="276" w:lineRule="auto"/>
              <w:ind w:firstLine="0" w:left="0" w:right="0"/>
              <w:jc w:val="left"/>
            </w:pPr>
            <w:r/>
            <w:r>
              <w:rPr>
                <w:rFonts w:ascii="Times New Roman" w:hAnsi="Times New Roman" w:eastAsia="Times New Roman"/>
                <w:b w:val="0"/>
                <w:sz w:val="17"/>
              </w:rPr>
              <w:t>Mencatat booking pelanggan</w:t>
            </w:r>
          </w:p>
        </w:tc>
        <w:tc>
          <w:tcPr>
            <w:tcW w:type="dxa" w:w="4025"/>
            <w:vAlign w:val="center"/>
          </w:tcPr>
          <w:p>
            <w:pPr>
              <w:spacing w:before="0" w:after="0" w:line="276" w:lineRule="auto"/>
              <w:ind w:firstLine="0" w:left="0" w:right="0"/>
              <w:jc w:val="left"/>
            </w:pPr>
            <w:r/>
            <w:r>
              <w:rPr>
                <w:rFonts w:ascii="Times New Roman" w:hAnsi="Times New Roman" w:eastAsia="Times New Roman"/>
                <w:b w:val="0"/>
                <w:sz w:val="17"/>
              </w:rPr>
              <w:t>Booking dan nomor antrean berhasil tersimpan.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E-02</w:t>
            </w:r>
          </w:p>
        </w:tc>
        <w:tc>
          <w:tcPr>
            <w:tcW w:type="dxa" w:w="3458"/>
            <w:vAlign w:val="center"/>
          </w:tcPr>
          <w:p>
            <w:pPr>
              <w:spacing w:before="0" w:after="0" w:line="276" w:lineRule="auto"/>
              <w:ind w:firstLine="0" w:left="0" w:right="0"/>
              <w:jc w:val="left"/>
            </w:pPr>
            <w:r/>
            <w:r>
              <w:rPr>
                <w:rFonts w:ascii="Times New Roman" w:hAnsi="Times New Roman" w:eastAsia="Times New Roman"/>
                <w:b w:val="0"/>
                <w:sz w:val="17"/>
              </w:rPr>
              <w:t>Memeriksa ketersediaan barber</w:t>
            </w:r>
          </w:p>
        </w:tc>
        <w:tc>
          <w:tcPr>
            <w:tcW w:type="dxa" w:w="4025"/>
            <w:vAlign w:val="center"/>
          </w:tcPr>
          <w:p>
            <w:pPr>
              <w:spacing w:before="0" w:after="0" w:line="276" w:lineRule="auto"/>
              <w:ind w:firstLine="0" w:left="0" w:right="0"/>
              <w:jc w:val="left"/>
            </w:pPr>
            <w:r/>
            <w:r>
              <w:rPr>
                <w:rFonts w:ascii="Times New Roman" w:hAnsi="Times New Roman" w:eastAsia="Times New Roman"/>
                <w:b w:val="0"/>
                <w:sz w:val="17"/>
              </w:rPr>
              <w:t>Informasi slot tersedia atau bentrok tampil.</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E-03</w:t>
            </w:r>
          </w:p>
        </w:tc>
        <w:tc>
          <w:tcPr>
            <w:tcW w:type="dxa" w:w="3458"/>
            <w:vAlign w:val="center"/>
          </w:tcPr>
          <w:p>
            <w:pPr>
              <w:spacing w:before="0" w:after="0" w:line="276" w:lineRule="auto"/>
              <w:ind w:firstLine="0" w:left="0" w:right="0"/>
              <w:jc w:val="left"/>
            </w:pPr>
            <w:r/>
            <w:r>
              <w:rPr>
                <w:rFonts w:ascii="Times New Roman" w:hAnsi="Times New Roman" w:eastAsia="Times New Roman"/>
                <w:b w:val="0"/>
                <w:sz w:val="17"/>
              </w:rPr>
              <w:t>Mencatat pelanggan walk-in</w:t>
            </w:r>
          </w:p>
        </w:tc>
        <w:tc>
          <w:tcPr>
            <w:tcW w:type="dxa" w:w="4025"/>
            <w:vAlign w:val="center"/>
          </w:tcPr>
          <w:p>
            <w:pPr>
              <w:spacing w:before="0" w:after="0" w:line="276" w:lineRule="auto"/>
              <w:ind w:firstLine="0" w:left="0" w:right="0"/>
              <w:jc w:val="left"/>
            </w:pPr>
            <w:r/>
            <w:r>
              <w:rPr>
                <w:rFonts w:ascii="Times New Roman" w:hAnsi="Times New Roman" w:eastAsia="Times New Roman"/>
                <w:b w:val="0"/>
                <w:sz w:val="17"/>
              </w:rPr>
              <w:t>Transaksi POS dan jadwal layanan berhasil tersimpan.</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E-04</w:t>
            </w:r>
          </w:p>
        </w:tc>
        <w:tc>
          <w:tcPr>
            <w:tcW w:type="dxa" w:w="3458"/>
            <w:vAlign w:val="center"/>
          </w:tcPr>
          <w:p>
            <w:pPr>
              <w:spacing w:before="0" w:after="0" w:line="276" w:lineRule="auto"/>
              <w:ind w:firstLine="0" w:left="0" w:right="0"/>
              <w:jc w:val="left"/>
            </w:pPr>
            <w:r/>
            <w:r>
              <w:rPr>
                <w:rFonts w:ascii="Times New Roman" w:hAnsi="Times New Roman" w:eastAsia="Times New Roman"/>
                <w:b w:val="0"/>
                <w:sz w:val="17"/>
              </w:rPr>
              <w:t>Mengonfirmasi pembayaran tunai</w:t>
            </w:r>
          </w:p>
        </w:tc>
        <w:tc>
          <w:tcPr>
            <w:tcW w:type="dxa" w:w="4025"/>
            <w:vAlign w:val="center"/>
          </w:tcPr>
          <w:p>
            <w:pPr>
              <w:spacing w:before="0" w:after="0" w:line="276" w:lineRule="auto"/>
              <w:ind w:firstLine="0" w:left="0" w:right="0"/>
              <w:jc w:val="left"/>
            </w:pPr>
            <w:r/>
            <w:r>
              <w:rPr>
                <w:rFonts w:ascii="Times New Roman" w:hAnsi="Times New Roman" w:eastAsia="Times New Roman"/>
                <w:b w:val="0"/>
                <w:sz w:val="17"/>
              </w:rPr>
              <w:t>Status pembayaran dan status pelayanan berubah.</w:t>
            </w:r>
          </w:p>
        </w:tc>
      </w:tr>
      <w:tr>
        <w:tc>
          <w:tcPr>
            <w:tcW w:type="dxa" w:w="680"/>
            <w:vAlign w:val="center"/>
          </w:tcPr>
          <w:p>
            <w:pPr>
              <w:spacing w:before="0" w:after="0" w:line="276" w:lineRule="auto"/>
              <w:ind w:firstLine="0" w:left="0" w:right="0"/>
              <w:jc w:val="left"/>
            </w:pPr>
            <w:r/>
            <w:r>
              <w:rPr>
                <w:rFonts w:ascii="Times New Roman" w:hAnsi="Times New Roman" w:eastAsia="Times New Roman"/>
                <w:b w:val="0"/>
                <w:sz w:val="17"/>
              </w:rPr>
              <w:t>E-05</w:t>
            </w:r>
          </w:p>
        </w:tc>
        <w:tc>
          <w:tcPr>
            <w:tcW w:type="dxa" w:w="3458"/>
            <w:vAlign w:val="center"/>
          </w:tcPr>
          <w:p>
            <w:pPr>
              <w:spacing w:before="0" w:after="0" w:line="276" w:lineRule="auto"/>
              <w:ind w:firstLine="0" w:left="0" w:right="0"/>
              <w:jc w:val="left"/>
            </w:pPr>
            <w:r/>
            <w:r>
              <w:rPr>
                <w:rFonts w:ascii="Times New Roman" w:hAnsi="Times New Roman" w:eastAsia="Times New Roman"/>
                <w:b w:val="0"/>
                <w:sz w:val="17"/>
              </w:rPr>
              <w:t>Mencari dan mengurutkan riwayat transaksi</w:t>
            </w:r>
          </w:p>
        </w:tc>
        <w:tc>
          <w:tcPr>
            <w:tcW w:type="dxa" w:w="4025"/>
            <w:vAlign w:val="center"/>
          </w:tcPr>
          <w:p>
            <w:pPr>
              <w:spacing w:before="0" w:after="0" w:line="276" w:lineRule="auto"/>
              <w:ind w:firstLine="0" w:left="0" w:right="0"/>
              <w:jc w:val="left"/>
            </w:pPr>
            <w:r/>
            <w:r>
              <w:rPr>
                <w:rFonts w:ascii="Times New Roman" w:hAnsi="Times New Roman" w:eastAsia="Times New Roman"/>
                <w:b w:val="0"/>
                <w:sz w:val="17"/>
              </w:rPr>
              <w:t>Data yang dibutuhkan tampil pada urutan yang sesuai.</w:t>
            </w:r>
          </w:p>
        </w:tc>
      </w:tr>
    </w:tbl>
    <w:p>
      <w:pPr>
        <w:spacing w:after="0" w:line="240" w:lineRule="auto"/>
      </w:pPr>
    </w:p>
    <w:p>
      <w:pPr>
        <w:keepNext/>
        <w:spacing w:line="480" w:lineRule="auto" w:before="0" w:after="0"/>
        <w:ind w:firstLine="0"/>
      </w:pPr>
      <w:r>
        <w:rPr>
          <w:rFonts w:ascii="Times New Roman" w:hAnsi="Times New Roman" w:eastAsia="Times New Roman"/>
          <w:b/>
          <w:i w:val="0"/>
          <w:sz w:val="24"/>
        </w:rPr>
        <w:t>3.5 Teknik Analisis Hasil Pengujian</w:t>
      </w:r>
    </w:p>
    <w:p>
      <w:pPr>
        <w:spacing w:line="480" w:lineRule="auto" w:before="0" w:after="0"/>
        <w:ind w:firstLine="720"/>
        <w:jc w:val="both"/>
      </w:pPr>
      <w:r>
        <w:rPr>
          <w:rFonts w:ascii="Times New Roman" w:hAnsi="Times New Roman" w:eastAsia="Times New Roman"/>
          <w:b w:val="0"/>
          <w:i w:val="0"/>
          <w:sz w:val="24"/>
        </w:rPr>
        <w:t xml:space="preserve">Analisis pada penelitian ini bersifat deskriptif dan hanya digunakan untuk menafsirkan hasil pengujian sistem; tidak digunakan analisis statistik inferensial. Hasil </w:t>
      </w:r>
      <w:r>
        <w:rPr>
          <w:rFonts w:ascii="Times New Roman" w:hAnsi="Times New Roman" w:eastAsia="Times New Roman"/>
          <w:b w:val="0"/>
          <w:i/>
          <w:sz w:val="24"/>
        </w:rPr>
        <w:t>black-box</w:t>
      </w:r>
      <w:r>
        <w:rPr>
          <w:rFonts w:ascii="Times New Roman" w:hAnsi="Times New Roman" w:eastAsia="Times New Roman"/>
          <w:b w:val="0"/>
          <w:i w:val="0"/>
          <w:sz w:val="24"/>
        </w:rPr>
        <w:t xml:space="preserve"> diringkas sebagai jumlah kasus lulus dan gagal serta persentase keberhasilan. Kasus yang gagal dijelaskan penyebab dan perbaikannya, kemudian diuji ulang.</w:t>
      </w:r>
    </w:p>
    <w:p>
      <w:pPr>
        <w:spacing w:line="480" w:lineRule="auto" w:before="0" w:after="0"/>
        <w:ind w:firstLine="720"/>
        <w:jc w:val="both"/>
      </w:pPr>
      <w:r>
        <w:rPr>
          <w:rFonts w:ascii="Times New Roman" w:hAnsi="Times New Roman" w:eastAsia="Times New Roman"/>
          <w:b w:val="0"/>
          <w:i w:val="0"/>
          <w:sz w:val="24"/>
        </w:rPr>
        <w:t xml:space="preserve">Hasil </w:t>
      </w:r>
      <w:r>
        <w:rPr>
          <w:rFonts w:ascii="Times New Roman" w:hAnsi="Times New Roman" w:eastAsia="Times New Roman"/>
          <w:b w:val="0"/>
          <w:i/>
          <w:sz w:val="24"/>
        </w:rPr>
        <w:t>UAT</w:t>
      </w:r>
      <w:r>
        <w:rPr>
          <w:rFonts w:ascii="Times New Roman" w:hAnsi="Times New Roman" w:eastAsia="Times New Roman"/>
          <w:b w:val="0"/>
          <w:i w:val="0"/>
          <w:sz w:val="24"/>
        </w:rPr>
        <w:t xml:space="preserve"> diringkas sebagai jumlah skenario diterima dan tidak diterima serta persentase penerimaan. Persentase dihitung dengan membagi jumlah skenario yang diterima dengan seluruh skenario yang dijalankan, kemudian dikalikan 100 persen. Catatan pengguna dianalisis untuk menentukan perbaikan; sistem belum dinyatakan diterima apabila terdapat skenario kritis yang tidak diterima.</w:t>
      </w:r>
    </w:p>
    <w:p>
      <w:pPr>
        <w:spacing w:line="480" w:lineRule="auto" w:before="0" w:after="0"/>
        <w:ind w:firstLine="720"/>
        <w:jc w:val="both"/>
      </w:pPr>
      <w:r>
        <w:rPr>
          <w:rFonts w:ascii="Times New Roman" w:hAnsi="Times New Roman" w:eastAsia="Times New Roman"/>
          <w:b w:val="0"/>
          <w:i w:val="0"/>
          <w:sz w:val="24"/>
        </w:rPr>
        <w:t>Skor SUS dihitung untuk setiap responden dan dirata-ratakan. Nilai rata-rata kemudian dipetakan ke kategori pada Subbab 2.10.3. Hasil efisiensi dianalisis menggunakan selisih waktu dan persentase penghematan untuk setiap tugas. Nilai positif menunjukkan sistem membutuhkan waktu lebih singkat, nilai nol menunjukkan waktu yang sama, sedangkan nilai negatif menunjukkan proses sistem lebih lambat.</w:t>
      </w:r>
    </w:p>
    <w:p>
      <w:pPr>
        <w:keepNext/>
        <w:spacing w:line="480" w:lineRule="auto" w:before="0" w:after="0"/>
        <w:ind w:firstLine="0"/>
      </w:pPr>
      <w:r>
        <w:rPr>
          <w:rFonts w:ascii="Times New Roman" w:hAnsi="Times New Roman" w:eastAsia="Times New Roman"/>
          <w:b/>
          <w:i w:val="0"/>
          <w:sz w:val="24"/>
        </w:rPr>
        <w:t>3.6 Definisi Operasional</w:t>
      </w:r>
    </w:p>
    <w:p>
      <w:pPr>
        <w:spacing w:line="480" w:lineRule="auto" w:before="0" w:after="0"/>
        <w:ind w:firstLine="720"/>
        <w:jc w:val="both"/>
      </w:pPr>
      <w:r>
        <w:rPr>
          <w:rFonts w:ascii="Times New Roman" w:hAnsi="Times New Roman" w:eastAsia="Times New Roman"/>
          <w:b w:val="0"/>
          <w:i w:val="0"/>
          <w:sz w:val="24"/>
        </w:rPr>
        <w:t>Definisi operasional digunakan agar istilah yang diukur dan diamati memiliki arti yang konsisten. Definisi tersebut disajikan pada Tabel 3.8.</w:t>
      </w:r>
    </w:p>
    <w:p>
      <w:pPr>
        <w:keepNext/>
        <w:spacing w:before="120" w:after="80"/>
        <w:ind w:firstLine="0"/>
        <w:jc w:val="center"/>
      </w:pPr>
      <w:r>
        <w:rPr>
          <w:rFonts w:ascii="Times New Roman" w:hAnsi="Times New Roman"/>
          <w:sz w:val="22"/>
        </w:rPr>
        <w:t>Tabel 3.8 Definisi operasional</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701"/>
            <w:vAlign w:val="center"/>
            <w:shd w:fill="E7E3DB"/>
          </w:tcPr>
          <w:p>
            <w:pPr>
              <w:spacing w:before="0" w:after="0" w:line="276" w:lineRule="auto"/>
              <w:ind w:firstLine="0" w:left="0" w:right="0"/>
              <w:jc w:val="left"/>
            </w:pPr>
            <w:r/>
            <w:r>
              <w:rPr>
                <w:rFonts w:ascii="Times New Roman" w:hAnsi="Times New Roman" w:eastAsia="Times New Roman"/>
                <w:b/>
                <w:sz w:val="16"/>
              </w:rPr>
              <w:t>Istilah</w:t>
            </w:r>
          </w:p>
        </w:tc>
        <w:tc>
          <w:tcPr>
            <w:tcW w:type="dxa" w:w="3515"/>
            <w:vAlign w:val="center"/>
            <w:shd w:fill="E7E3DB"/>
          </w:tcPr>
          <w:p>
            <w:pPr>
              <w:spacing w:before="0" w:after="0" w:line="276" w:lineRule="auto"/>
              <w:ind w:firstLine="0" w:left="0" w:right="0"/>
              <w:jc w:val="left"/>
            </w:pPr>
            <w:r/>
            <w:r>
              <w:rPr>
                <w:rFonts w:ascii="Times New Roman" w:hAnsi="Times New Roman" w:eastAsia="Times New Roman"/>
                <w:b/>
                <w:sz w:val="16"/>
              </w:rPr>
              <w:t>Definisi operasional</w:t>
            </w:r>
          </w:p>
        </w:tc>
        <w:tc>
          <w:tcPr>
            <w:tcW w:type="dxa" w:w="2948"/>
            <w:vAlign w:val="center"/>
            <w:shd w:fill="E7E3DB"/>
          </w:tcPr>
          <w:p>
            <w:pPr>
              <w:spacing w:before="0" w:after="0" w:line="276" w:lineRule="auto"/>
              <w:ind w:firstLine="0" w:left="0" w:right="0"/>
              <w:jc w:val="left"/>
            </w:pPr>
            <w:r/>
            <w:r>
              <w:rPr>
                <w:rFonts w:ascii="Times New Roman" w:hAnsi="Times New Roman" w:eastAsia="Times New Roman"/>
                <w:b/>
                <w:sz w:val="16"/>
              </w:rPr>
              <w:t>Indikator</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Booking</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Pemesanan layanan yang dibuat sebelum kedatangan melalui pelanggan atau admin.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Data pelanggan, layanan, barber, waktu mulai/selesai, status, dan nomor antrean tersimpan.</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Walk-in/POS</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Transaksi layanan pelanggan yang dicatat oleh kasir saat pelanggan datang langsung.</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Transaksi memiliki jadwal, barber, layanan, status pembayaran, dan antrean yang sama ruang lingkupnya dengan booking.</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Slot tersedia</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Interval layanan yang berada dalam jam kerja barber dan tidak beririsan dengan layanan aktif lain.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Validasi interval menghasilkan status tersedia.</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Antrean terpadu</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Penomoran layanan yang menggunakan satu sumber untuk booking dan POS.</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Tidak terdapat nomor antrean duplikat pada transaksi layanan.</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Pembayaran lunas</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Uang tunai telah diterima dan dikonfirmasi oleh admin/kasir.</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Payment berstatus paid, paid_at dan confirmed_by terisi, serta order berstatus paid.</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Efektivitas fungsional</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Kesesuaian fungsi dengan keluaran yang diharapkan.</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Persentase kasus black-box yang lulus.</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Penerimaan pengguna</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Keputusan pengguna bahwa alur sistem sesuai dengan kebutuhan operasionalnya.</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Seluruh skenario kritis diterima dan persentase penerimaan UAT sekurang-kurangnya 80 persen.</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Kegunaan</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Kemudahan penggunaan yang dirasakan setelah menjalankan tugas sistem.</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Skor rata-rata SUS 0–100.</w:t>
            </w:r>
          </w:p>
        </w:tc>
      </w:tr>
      <w:tr>
        <w:tc>
          <w:tcPr>
            <w:tcW w:type="dxa" w:w="1701"/>
            <w:vAlign w:val="center"/>
          </w:tcPr>
          <w:p>
            <w:pPr>
              <w:spacing w:before="0" w:after="0" w:line="276" w:lineRule="auto"/>
              <w:ind w:firstLine="0" w:left="0" w:right="0"/>
              <w:jc w:val="left"/>
            </w:pPr>
            <w:r/>
            <w:r>
              <w:rPr>
                <w:rFonts w:ascii="Times New Roman" w:hAnsi="Times New Roman" w:eastAsia="Times New Roman"/>
                <w:b w:val="0"/>
                <w:sz w:val="16"/>
              </w:rPr>
              <w:t>Efisiensi waktu</w:t>
            </w:r>
          </w:p>
        </w:tc>
        <w:tc>
          <w:tcPr>
            <w:tcW w:type="dxa" w:w="3515"/>
            <w:vAlign w:val="center"/>
          </w:tcPr>
          <w:p>
            <w:pPr>
              <w:spacing w:before="0" w:after="0" w:line="276" w:lineRule="auto"/>
              <w:ind w:firstLine="0" w:left="0" w:right="0"/>
              <w:jc w:val="left"/>
            </w:pPr>
            <w:r/>
            <w:r>
              <w:rPr>
                <w:rFonts w:ascii="Times New Roman" w:hAnsi="Times New Roman" w:eastAsia="Times New Roman"/>
                <w:b w:val="0"/>
                <w:sz w:val="16"/>
              </w:rPr>
              <w:t>Perubahan waktu penyelesaian tugas dibanding proses sebelumnya.</w:t>
            </w:r>
          </w:p>
        </w:tc>
        <w:tc>
          <w:tcPr>
            <w:tcW w:type="dxa" w:w="2948"/>
            <w:vAlign w:val="center"/>
          </w:tcPr>
          <w:p>
            <w:pPr>
              <w:spacing w:before="0" w:after="0" w:line="276" w:lineRule="auto"/>
              <w:ind w:firstLine="0" w:left="0" w:right="0"/>
              <w:jc w:val="left"/>
            </w:pPr>
            <w:r/>
            <w:r>
              <w:rPr>
                <w:rFonts w:ascii="Times New Roman" w:hAnsi="Times New Roman" w:eastAsia="Times New Roman"/>
                <w:b w:val="0"/>
                <w:sz w:val="16"/>
              </w:rPr>
              <w:t>Selisih waktu dan persentase penghematan.</w:t>
            </w:r>
          </w:p>
        </w:tc>
      </w:tr>
    </w:tbl>
    <w:p>
      <w:pPr>
        <w:spacing w:after="0" w:line="240" w:lineRule="auto"/>
      </w:pPr>
    </w:p>
    <w:p>
      <w:r>
        <w:br w:type="page"/>
      </w:r>
    </w:p>
    <w:p>
      <w:pPr>
        <w:keepNext/>
        <w:spacing w:line="480" w:lineRule="auto" w:before="0" w:after="0"/>
        <w:ind w:firstLine="0"/>
        <w:jc w:val="center"/>
      </w:pPr>
      <w:r>
        <w:rPr>
          <w:rFonts w:ascii="Times New Roman" w:hAnsi="Times New Roman" w:eastAsia="Times New Roman"/>
          <w:b/>
          <w:i w:val="0"/>
          <w:sz w:val="24"/>
        </w:rPr>
        <w:t>DAFTAR RUJUKAN</w:t>
        <w:br/>
      </w:r>
      <w:r>
        <w:rPr>
          <w:rFonts w:ascii="Times New Roman" w:hAnsi="Times New Roman" w:eastAsia="Times New Roman"/>
          <w:b/>
          <w:i w:val="0"/>
          <w:sz w:val="24"/>
        </w:rPr>
        <w:t>BAB II DAN BAB III</w:t>
      </w:r>
    </w:p>
    <w:p>
      <w:pPr>
        <w:spacing w:line="240" w:lineRule="auto" w:after="120"/>
        <w:ind w:left="720" w:hanging="720"/>
        <w:jc w:val="both"/>
      </w:pPr>
      <w:r>
        <w:rPr>
          <w:rFonts w:ascii="Times New Roman" w:hAnsi="Times New Roman" w:eastAsia="Times New Roman"/>
          <w:b w:val="0"/>
          <w:i w:val="0"/>
          <w:sz w:val="22"/>
        </w:rPr>
        <w:t>Apriandi, M. N., Irawan, A. S. Y., &amp; Purwantoro. (2025). Implementasi framework Laravel pada aplikasi pemesanan barbershop berbasis web (studi kasus: Maiden Barberrock). Jurnal Informatika dan Teknik Elektro Terapan, 13(3S1), 96–108. https://doi.org/10.23960/jitet.v13i3S1.7520</w:t>
      </w:r>
    </w:p>
    <w:p>
      <w:pPr>
        <w:spacing w:line="240" w:lineRule="auto" w:after="120"/>
        <w:ind w:left="720" w:hanging="720"/>
        <w:jc w:val="both"/>
      </w:pPr>
      <w:r>
        <w:rPr>
          <w:rFonts w:ascii="Times New Roman" w:hAnsi="Times New Roman" w:eastAsia="Times New Roman"/>
          <w:b w:val="0"/>
          <w:i w:val="0"/>
          <w:sz w:val="22"/>
        </w:rPr>
        <w:t>Bangor, A., Kortum, P., &amp; Miller, J. (2009). Determining what individual SUS scores mean: Adding an adjective rating scale. Journal of Usability Studies, 4(3), 114–123. https://uxpajournal.org/wp-content/uploads/sites/7/pdf/JUS_Bangor_May2009.pdf</w:t>
      </w:r>
    </w:p>
    <w:p>
      <w:pPr>
        <w:spacing w:line="240" w:lineRule="auto" w:after="120"/>
        <w:ind w:left="720" w:hanging="720"/>
        <w:jc w:val="both"/>
      </w:pPr>
      <w:r>
        <w:rPr>
          <w:rFonts w:ascii="Times New Roman" w:hAnsi="Times New Roman" w:eastAsia="Times New Roman"/>
          <w:b w:val="0"/>
          <w:i w:val="0"/>
          <w:sz w:val="22"/>
        </w:rPr>
        <w:t>Brooke, J. (1996). SUS: A ‘quick and dirty’ usability scale. Dalam P. W. Jordan, B. Thomas, B. A. Weerdmeester, &amp; I. L. McClelland (Ed.), Usability Evaluation in Industry. Taylor &amp; Francis. https://hci-studies.org/methods-and-measures/downloads/SUS_Brooke1996.pdf</w:t>
      </w:r>
    </w:p>
    <w:p>
      <w:pPr>
        <w:spacing w:line="240" w:lineRule="auto" w:after="120"/>
        <w:ind w:left="720" w:hanging="720"/>
        <w:jc w:val="both"/>
      </w:pPr>
      <w:r>
        <w:rPr>
          <w:rFonts w:ascii="Times New Roman" w:hAnsi="Times New Roman" w:eastAsia="Times New Roman"/>
          <w:b w:val="0"/>
          <w:i w:val="0"/>
          <w:sz w:val="22"/>
        </w:rPr>
        <w:t>Docker. (2026). Docker Compose documentation. https://docs.docker.com/compose/</w:t>
      </w:r>
    </w:p>
    <w:p>
      <w:pPr>
        <w:spacing w:line="240" w:lineRule="auto" w:after="120"/>
        <w:ind w:left="720" w:hanging="720"/>
        <w:jc w:val="both"/>
      </w:pPr>
      <w:r>
        <w:rPr>
          <w:rFonts w:ascii="Times New Roman" w:hAnsi="Times New Roman" w:eastAsia="Times New Roman"/>
          <w:b w:val="0"/>
          <w:i w:val="0"/>
          <w:sz w:val="22"/>
        </w:rPr>
        <w:t>Firmansyah, D., Purwanto, H., Wiharko, T., &amp; Purbayanto, B. (2023). Aplikasi booking barbershop online berbasis web. Jurnal Internal, 6(2), 146–155. https://jurnal.masoemuniversity.ac.id/index.php/internal/article/download/849/596</w:t>
      </w:r>
    </w:p>
    <w:p>
      <w:pPr>
        <w:spacing w:line="240" w:lineRule="auto" w:after="120"/>
        <w:ind w:left="720" w:hanging="720"/>
        <w:jc w:val="both"/>
      </w:pPr>
      <w:r>
        <w:rPr>
          <w:rFonts w:ascii="Times New Roman" w:hAnsi="Times New Roman" w:eastAsia="Times New Roman"/>
          <w:b w:val="0"/>
          <w:i w:val="0"/>
          <w:sz w:val="22"/>
        </w:rPr>
        <w:t>Ginoga, W. S., Hidayat, M., &amp; Pakaya, N. (2023). Sistem informasi akuntansi barbershop. Journal of System and Information Technology, 3(1), 27–36. https://ejurnal.ung.ac.id/index.php/diffusion/article/download/12408/5963</w:t>
      </w:r>
    </w:p>
    <w:p>
      <w:pPr>
        <w:spacing w:line="240" w:lineRule="auto" w:after="120"/>
        <w:ind w:left="720" w:hanging="720"/>
        <w:jc w:val="both"/>
      </w:pPr>
      <w:r>
        <w:rPr>
          <w:rFonts w:ascii="Times New Roman" w:hAnsi="Times New Roman" w:eastAsia="Times New Roman"/>
          <w:b w:val="0"/>
          <w:i w:val="0"/>
          <w:sz w:val="22"/>
        </w:rPr>
        <w:t>International Organization for Standardization. (2018). ISO 9241-11:2018 Ergonomics of human-system interaction—Part 11: Usability: Definitions and concepts. https://www.iso.org/standard/63500.html</w:t>
      </w:r>
    </w:p>
    <w:p>
      <w:pPr>
        <w:spacing w:line="240" w:lineRule="auto" w:after="120"/>
        <w:ind w:left="720" w:hanging="720"/>
        <w:jc w:val="both"/>
      </w:pPr>
      <w:r>
        <w:rPr>
          <w:rFonts w:ascii="Times New Roman" w:hAnsi="Times New Roman" w:eastAsia="Times New Roman"/>
          <w:b w:val="0"/>
          <w:i w:val="0"/>
          <w:sz w:val="22"/>
        </w:rPr>
        <w:t>International Software Testing Qualifications Board. (2024). Certified Tester Foundation Level syllabus v4.0.1. https://istqb.org/wp-content/uploads/2024/11/ISTQB_CTFL_Syllabus_v4.0.1.pdf</w:t>
      </w:r>
    </w:p>
    <w:p>
      <w:pPr>
        <w:spacing w:line="240" w:lineRule="auto" w:after="120"/>
        <w:ind w:left="720" w:hanging="720"/>
        <w:jc w:val="both"/>
      </w:pPr>
      <w:r>
        <w:rPr>
          <w:rFonts w:ascii="Times New Roman" w:hAnsi="Times New Roman" w:eastAsia="Times New Roman"/>
          <w:b w:val="0"/>
          <w:i w:val="0"/>
          <w:sz w:val="22"/>
        </w:rPr>
        <w:t>Laravel. (2026). Laravel 13.x documentation. https://laravel.com/docs/13.x</w:t>
      </w:r>
    </w:p>
    <w:p>
      <w:pPr>
        <w:spacing w:line="240" w:lineRule="auto" w:after="120"/>
        <w:ind w:left="720" w:hanging="720"/>
        <w:jc w:val="both"/>
      </w:pPr>
      <w:r>
        <w:rPr>
          <w:rFonts w:ascii="Times New Roman" w:hAnsi="Times New Roman" w:eastAsia="Times New Roman"/>
          <w:b w:val="0"/>
          <w:i w:val="0"/>
          <w:sz w:val="22"/>
        </w:rPr>
        <w:t>Laudon, K. C., &amp; Laudon, J. P. (2022). Management Information Systems: Managing the Digital Firm (17th ed.). Pearson.</w:t>
      </w:r>
    </w:p>
    <w:p>
      <w:pPr>
        <w:spacing w:line="240" w:lineRule="auto" w:after="120"/>
        <w:ind w:left="720" w:hanging="720"/>
        <w:jc w:val="both"/>
      </w:pPr>
      <w:r>
        <w:rPr>
          <w:rFonts w:ascii="Times New Roman" w:hAnsi="Times New Roman" w:eastAsia="Times New Roman"/>
          <w:b w:val="0"/>
          <w:i w:val="0"/>
          <w:sz w:val="22"/>
        </w:rPr>
        <w:t>Ngatini, N., &amp; Cahyanti, F. L. D. (2024). Perancangan sistem point of sales (POS) berbasis web untuk optimalisasi layanan pada Shortcut Barbershop. Jurnal Nasional Komputasi dan Teknologi Informasi, 7(6), 1707–1715. https://doi.org/10.32672/jnkti.v7i6.8260</w:t>
      </w:r>
    </w:p>
    <w:p>
      <w:pPr>
        <w:spacing w:line="240" w:lineRule="auto" w:after="120"/>
        <w:ind w:left="720" w:hanging="720"/>
        <w:jc w:val="both"/>
      </w:pPr>
      <w:r>
        <w:rPr>
          <w:rFonts w:ascii="Times New Roman" w:hAnsi="Times New Roman" w:eastAsia="Times New Roman"/>
          <w:b w:val="0"/>
          <w:i w:val="0"/>
          <w:sz w:val="22"/>
        </w:rPr>
        <w:t>Object Management Group. (2017). OMG Unified Modeling Language (OMG UML), version 2.5.1. https://www.omg.org/spec/UML/2.5.1/PDF</w:t>
      </w:r>
    </w:p>
    <w:p>
      <w:pPr>
        <w:spacing w:line="240" w:lineRule="auto" w:after="120"/>
        <w:ind w:left="720" w:hanging="720"/>
        <w:jc w:val="both"/>
      </w:pPr>
      <w:r>
        <w:rPr>
          <w:rFonts w:ascii="Times New Roman" w:hAnsi="Times New Roman" w:eastAsia="Times New Roman"/>
          <w:b w:val="0"/>
          <w:i w:val="0"/>
          <w:sz w:val="22"/>
        </w:rPr>
        <w:t>Oracle. (2026). MySQL 8.4 Reference Manual. https://dev.mysql.com/doc/refman/8.4/en/</w:t>
      </w:r>
    </w:p>
    <w:p>
      <w:pPr>
        <w:spacing w:line="240" w:lineRule="auto" w:after="120"/>
        <w:ind w:left="720" w:hanging="720"/>
        <w:jc w:val="both"/>
      </w:pPr>
      <w:r>
        <w:rPr>
          <w:rFonts w:ascii="Times New Roman" w:hAnsi="Times New Roman" w:eastAsia="Times New Roman"/>
          <w:b w:val="0"/>
          <w:i w:val="0"/>
          <w:sz w:val="22"/>
        </w:rPr>
        <w:t>Sommerville, I. (2016). Software Engineering (10th ed.). Pearson.</w:t>
      </w:r>
    </w:p>
    <w:sectPr w:rsidR="00FC693F" w:rsidRPr="0006063C" w:rsidSect="00034616">
      <w:footerReference w:type="default" r:id="rId9"/>
      <w:pgSz w:w="11906" w:h="16838"/>
      <w:pgMar w:top="2268" w:right="1701" w:bottom="1701" w:left="2268" w:header="709" w:footer="85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BAB II dan BAB III Sistem Informasi Manajemen Homcuts</dc:title>
  <dc:subject>Tinjauan Pustaka dan Metode Penelitian</dc:subject>
  <dc:creator>Draf akademik untuk penelitian Homcuts</dc:creator>
  <cp:keywords/>
  <dc:description>generated by python-docx</dc:description>
  <cp:lastModifiedBy/>
  <cp:revision>1</cp:revision>
  <dcterms:created xsi:type="dcterms:W3CDTF">2013-12-23T23:15:00Z</dcterms:created>
  <dcterms:modified xsi:type="dcterms:W3CDTF">2013-12-23T23:15:00Z</dcterms:modified>
  <cp:category/>
</cp:coreProperties>
</file>