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lineRule="auto" w:line="480" w:before="0" w:after="0"/>
        <w:ind w:hanging="0"/>
        <w:jc w:val="center"/>
        <w:rPr/>
      </w:pPr>
      <w:r>
        <w:rPr>
          <w:rFonts w:eastAsia="Times New Roman"/>
          <w:b/>
          <w:i w:val="false"/>
          <w:sz w:val="24"/>
        </w:rPr>
        <w:t>BAB I</w:t>
        <w:br/>
        <w:t>PENDAHULUAN</w:t>
      </w:r>
    </w:p>
    <w:p>
      <w:pPr>
        <w:pStyle w:val="Normal"/>
        <w:keepNext w:val="true"/>
        <w:spacing w:lineRule="auto" w:line="480" w:before="0" w:after="0"/>
        <w:ind w:hanging="0"/>
        <w:rPr/>
      </w:pPr>
      <w:r>
        <w:rPr>
          <w:rFonts w:eastAsia="Times New Roman"/>
          <w:b/>
          <w:i w:val="false"/>
          <w:sz w:val="24"/>
        </w:rPr>
        <w:t>1.1 Latar Belakang</w:t>
      </w:r>
    </w:p>
    <w:p>
      <w:pPr>
        <w:pStyle w:val="Normal"/>
        <w:spacing w:lineRule="auto" w:line="480" w:before="0" w:after="0"/>
        <w:ind w:firstLine="720"/>
        <w:jc w:val="both"/>
        <w:rPr/>
      </w:pPr>
      <w:r>
        <w:rPr>
          <w:rFonts w:eastAsia="Times New Roman"/>
          <w:b w:val="false"/>
          <w:i w:val="false"/>
          <w:sz w:val="24"/>
        </w:rPr>
        <w:t>Teknologi informasi berbasis web memungkinkan data operasional dikumpulkan, diolah, dan disajikan melalui satu sistem yang dapat diakses menggunakan peramban. Bagi usaha jasa, manfaat sistem tidak hanya berupa penyajian informasi kepada pelanggan, tetapi juga integrasi kegiatan pelayanan dan pencatatan manajemen. Sistem informasi manajemen yang terintegrasi mengurangi pencatatan berulang dan membantu penyediaan informasi yang konsisten untuk kegiatan operasional serta pengambilan keputusan (Laudon &amp; Laudon, 2022).</w:t>
      </w:r>
    </w:p>
    <w:p>
      <w:pPr>
        <w:pStyle w:val="Normal"/>
        <w:spacing w:lineRule="auto" w:line="480" w:before="0" w:after="0"/>
        <w:ind w:firstLine="720"/>
        <w:jc w:val="both"/>
        <w:rPr/>
      </w:pPr>
      <w:r>
        <w:rPr>
          <w:rFonts w:eastAsia="Times New Roman"/>
          <w:b w:val="false"/>
          <w:i w:val="false"/>
          <w:sz w:val="24"/>
        </w:rPr>
        <w:t xml:space="preserve">Homcuts merupakan usaha </w:t>
      </w:r>
      <w:r>
        <w:rPr>
          <w:rFonts w:eastAsia="Times New Roman"/>
          <w:b w:val="false"/>
          <w:i/>
          <w:sz w:val="24"/>
        </w:rPr>
        <w:t>barbershop</w:t>
      </w:r>
      <w:r>
        <w:rPr>
          <w:rFonts w:eastAsia="Times New Roman"/>
          <w:b w:val="false"/>
          <w:i w:val="false"/>
          <w:sz w:val="24"/>
        </w:rPr>
        <w:t xml:space="preserve"> yang melayani pelanggan berdasarkan ketersediaan </w:t>
      </w:r>
      <w:r>
        <w:rPr>
          <w:rFonts w:eastAsia="Times New Roman"/>
          <w:b w:val="false"/>
          <w:i/>
          <w:sz w:val="24"/>
        </w:rPr>
        <w:t>barber</w:t>
      </w:r>
      <w:r>
        <w:rPr>
          <w:rFonts w:eastAsia="Times New Roman"/>
          <w:b w:val="false"/>
          <w:i w:val="false"/>
          <w:sz w:val="24"/>
        </w:rPr>
        <w:t xml:space="preserve"> dan waktu pelayanan. Kegiatan utamanya mencakup penyampaian informasi usaha, pemesanan layanan, penerimaan pelanggan </w:t>
      </w:r>
      <w:r>
        <w:rPr>
          <w:rFonts w:eastAsia="Times New Roman"/>
          <w:b w:val="false"/>
          <w:i/>
          <w:sz w:val="24"/>
        </w:rPr>
        <w:t>walk-in</w:t>
      </w:r>
      <w:r>
        <w:rPr>
          <w:rFonts w:eastAsia="Times New Roman"/>
          <w:b w:val="false"/>
          <w:i w:val="false"/>
          <w:sz w:val="24"/>
        </w:rPr>
        <w:t xml:space="preserve">, penjualan produk perawatan rambut, penerimaan pembayaran tunai, dan pencatatan transaksi. Setiap layanan memiliki durasi, sementara setiap </w:t>
      </w:r>
      <w:r>
        <w:rPr>
          <w:rFonts w:eastAsia="Times New Roman"/>
          <w:b w:val="false"/>
          <w:i/>
          <w:sz w:val="24"/>
        </w:rPr>
        <w:t>barber</w:t>
      </w:r>
      <w:r>
        <w:rPr>
          <w:rFonts w:eastAsia="Times New Roman"/>
          <w:b w:val="false"/>
          <w:i w:val="false"/>
          <w:sz w:val="24"/>
        </w:rPr>
        <w:t xml:space="preserve"> memiliki jam kerja. Kondisi tersebut menyebabkan pengelolaan jadwal tidak cukup dilakukan dengan mencatat jam mulai saja, tetapi harus memperhitungkan keseluruhan interval layanan.</w:t>
      </w:r>
    </w:p>
    <w:p>
      <w:pPr>
        <w:pStyle w:val="Normal"/>
        <w:spacing w:lineRule="auto" w:line="480" w:before="0" w:after="0"/>
        <w:ind w:firstLine="720"/>
        <w:jc w:val="both"/>
        <w:rPr/>
      </w:pPr>
      <w:r>
        <w:rPr>
          <w:rFonts w:eastAsia="Times New Roman"/>
          <w:b w:val="false"/>
          <w:i w:val="false"/>
          <w:sz w:val="24"/>
        </w:rPr>
        <w:t xml:space="preserve">Apabila </w:t>
      </w:r>
      <w:r>
        <w:rPr>
          <w:rFonts w:eastAsia="Times New Roman"/>
          <w:b w:val="false"/>
          <w:i/>
          <w:sz w:val="24"/>
        </w:rPr>
        <w:t>booking</w:t>
      </w:r>
      <w:r>
        <w:rPr>
          <w:rFonts w:eastAsia="Times New Roman"/>
          <w:b w:val="false"/>
          <w:i w:val="false"/>
          <w:sz w:val="24"/>
        </w:rPr>
        <w:t xml:space="preserve"> pelanggan dan layanan </w:t>
      </w:r>
      <w:r>
        <w:rPr>
          <w:rFonts w:eastAsia="Times New Roman"/>
          <w:b w:val="false"/>
          <w:i/>
          <w:sz w:val="24"/>
        </w:rPr>
        <w:t>walk-in</w:t>
      </w:r>
      <w:r>
        <w:rPr>
          <w:rFonts w:eastAsia="Times New Roman"/>
          <w:b w:val="false"/>
          <w:i w:val="false"/>
          <w:sz w:val="24"/>
        </w:rPr>
        <w:t xml:space="preserve"> dicatat melalui mekanisme yang terpisah, dua pelanggan dapat memperoleh nomor antrean yang sama atau menggunakan </w:t>
      </w:r>
      <w:r>
        <w:rPr>
          <w:rFonts w:eastAsia="Times New Roman"/>
          <w:b w:val="false"/>
          <w:i/>
          <w:sz w:val="24"/>
        </w:rPr>
        <w:t>barber</w:t>
      </w:r>
      <w:r>
        <w:rPr>
          <w:rFonts w:eastAsia="Times New Roman"/>
          <w:b w:val="false"/>
          <w:i w:val="false"/>
          <w:sz w:val="24"/>
        </w:rPr>
        <w:t xml:space="preserve"> pada waktu yang saling bertabrakan. Perubahan jadwal oleh admin juga dapat menimbulkan perbedaan informasi apabila halaman pelanggan tidak membaca sumber data yang sama. Penelitian tentang aplikasi </w:t>
      </w:r>
      <w:r>
        <w:rPr>
          <w:rFonts w:eastAsia="Times New Roman"/>
          <w:b w:val="false"/>
          <w:i/>
          <w:sz w:val="24"/>
        </w:rPr>
        <w:t>booking</w:t>
      </w:r>
      <w:r>
        <w:rPr>
          <w:rFonts w:eastAsia="Times New Roman"/>
          <w:b w:val="false"/>
          <w:i w:val="false"/>
          <w:sz w:val="24"/>
        </w:rPr>
        <w:t xml:space="preserve"> </w:t>
      </w:r>
      <w:r>
        <w:rPr>
          <w:rFonts w:eastAsia="Times New Roman"/>
          <w:b w:val="false"/>
          <w:i/>
          <w:sz w:val="24"/>
        </w:rPr>
        <w:t>barbershop</w:t>
      </w:r>
      <w:r>
        <w:rPr>
          <w:rFonts w:eastAsia="Times New Roman"/>
          <w:b w:val="false"/>
          <w:i w:val="false"/>
          <w:sz w:val="24"/>
        </w:rPr>
        <w:t xml:space="preserve"> menunjukkan bahwa pemesanan berbasis web membantu pengelolaan reservasi, sedangkan penerapan POS berbasis web membantu pemusatan transaksi di titik pelayanan (Firmansyah dkk., 2023; Ngatini &amp; Cahyanti, 2024). Namun, kebutuhan Homcuts tidak hanya mencakup </w:t>
      </w:r>
      <w:r>
        <w:rPr>
          <w:rFonts w:eastAsia="Times New Roman"/>
          <w:b w:val="false"/>
          <w:i/>
          <w:sz w:val="24"/>
        </w:rPr>
        <w:t>booking</w:t>
      </w:r>
      <w:r>
        <w:rPr>
          <w:rFonts w:eastAsia="Times New Roman"/>
          <w:b w:val="false"/>
          <w:i w:val="false"/>
          <w:sz w:val="24"/>
        </w:rPr>
        <w:t xml:space="preserve"> atau POS secara terpisah, melainkan penyatuan keduanya dalam jadwal dan antrean pelayanan yang sama.</w:t>
      </w:r>
    </w:p>
    <w:p>
      <w:pPr>
        <w:pStyle w:val="Normal"/>
        <w:spacing w:lineRule="auto" w:line="480" w:before="0" w:after="0"/>
        <w:ind w:firstLine="720"/>
        <w:jc w:val="both"/>
        <w:rPr/>
      </w:pPr>
      <w:r>
        <w:rPr>
          <w:rFonts w:eastAsia="Times New Roman"/>
          <w:b w:val="false"/>
          <w:i w:val="false"/>
          <w:sz w:val="24"/>
        </w:rPr>
        <w:t>Permasalahan lain terdapat pada pencatatan penjualan produk dan pembayaran. Pelanggan dapat memesan produk melalui situs untuk diambil di lokasi, sedangkan kasir juga dapat mencatat penjualan langsung. Karena pembayaran pada ruang lingkup penelitian dilakukan secara tunai, transaksi harus tetap berstatus belum dibayar sampai uang diterima dan dikonfirmasi oleh kasir. Status pembayaran perlu dibedakan dari status pemenuhan layanan atau pesanan agar transaksi yang sudah lunas tetapi belum selesai tetap dapat dipantau. Catatan transaksi tersebut juga harus menjadi dasar ringkasan penerimaan usaha dan riwayat aktivitas.</w:t>
      </w:r>
    </w:p>
    <w:p>
      <w:pPr>
        <w:pStyle w:val="Normal"/>
        <w:spacing w:lineRule="auto" w:line="480" w:before="0" w:after="0"/>
        <w:ind w:firstLine="720"/>
        <w:jc w:val="both"/>
        <w:rPr/>
      </w:pPr>
      <w:r>
        <w:rPr>
          <w:rFonts w:eastAsia="Times New Roman"/>
          <w:b w:val="false"/>
          <w:i w:val="false"/>
          <w:sz w:val="24"/>
        </w:rPr>
        <w:t xml:space="preserve">Berdasarkan kebutuhan tersebut, penelitian ini merancang dan membangun Sistem Informasi Manajemen Homcuts berbasis web. Sistem menyediakan halaman publik untuk informasi profil, </w:t>
      </w:r>
      <w:r>
        <w:rPr>
          <w:rFonts w:eastAsia="Times New Roman"/>
          <w:b w:val="false"/>
          <w:i/>
          <w:sz w:val="24"/>
        </w:rPr>
        <w:t>barber</w:t>
      </w:r>
      <w:r>
        <w:rPr>
          <w:rFonts w:eastAsia="Times New Roman"/>
          <w:b w:val="false"/>
          <w:i w:val="false"/>
          <w:sz w:val="24"/>
        </w:rPr>
        <w:t xml:space="preserve">, layanan, produk, galeri, kontak, </w:t>
      </w:r>
      <w:r>
        <w:rPr>
          <w:rFonts w:eastAsia="Times New Roman"/>
          <w:b w:val="false"/>
          <w:i/>
          <w:sz w:val="24"/>
        </w:rPr>
        <w:t>booking</w:t>
      </w:r>
      <w:r>
        <w:rPr>
          <w:rFonts w:eastAsia="Times New Roman"/>
          <w:b w:val="false"/>
          <w:i w:val="false"/>
          <w:sz w:val="24"/>
        </w:rPr>
        <w:t xml:space="preserve">, dan pemantauan status. Panel admin menyediakan autentikasi, ringkasan operasional, POS, pengelolaan </w:t>
      </w:r>
      <w:r>
        <w:rPr>
          <w:rFonts w:eastAsia="Times New Roman"/>
          <w:b w:val="false"/>
          <w:i/>
          <w:sz w:val="24"/>
        </w:rPr>
        <w:t>booking</w:t>
      </w:r>
      <w:r>
        <w:rPr>
          <w:rFonts w:eastAsia="Times New Roman"/>
          <w:b w:val="false"/>
          <w:i w:val="false"/>
          <w:sz w:val="24"/>
        </w:rPr>
        <w:t xml:space="preserve"> dan transaksi, konfirmasi pembayaran tunai, notifikasi, serta </w:t>
      </w:r>
      <w:r>
        <w:rPr>
          <w:rFonts w:eastAsia="Times New Roman"/>
          <w:b w:val="false"/>
          <w:i/>
          <w:sz w:val="24"/>
        </w:rPr>
        <w:t>CRUD</w:t>
      </w:r>
      <w:r>
        <w:rPr>
          <w:rFonts w:eastAsia="Times New Roman"/>
          <w:b w:val="false"/>
          <w:i w:val="false"/>
          <w:sz w:val="24"/>
        </w:rPr>
        <w:t xml:space="preserve"> data utama. Booking dan POS menggunakan pemeriksaan interval waktu serta sumber nomor antrean yang sama, sedangkan perubahan status dibaca secara berkala oleh halaman pelanggan dan admin sehingga informasi dapat diperbarui tanpa muat ulang manual.</w:t>
      </w:r>
    </w:p>
    <w:p>
      <w:pPr>
        <w:pStyle w:val="Normal"/>
        <w:spacing w:lineRule="auto" w:line="480" w:before="0" w:after="0"/>
        <w:ind w:firstLine="720"/>
        <w:jc w:val="both"/>
        <w:rPr/>
      </w:pPr>
      <w:r>
        <w:rPr>
          <w:rFonts w:eastAsia="Times New Roman"/>
          <w:b w:val="false"/>
          <w:i w:val="false"/>
          <w:sz w:val="24"/>
        </w:rPr>
        <w:t xml:space="preserve">Sistem dikembangkan menggunakan Laravel dengan pola </w:t>
      </w:r>
      <w:r>
        <w:rPr>
          <w:rFonts w:eastAsia="Times New Roman"/>
          <w:b w:val="false"/>
          <w:i/>
          <w:sz w:val="24"/>
        </w:rPr>
        <w:t>Model-View-Controller</w:t>
      </w:r>
      <w:r>
        <w:rPr>
          <w:rFonts w:eastAsia="Times New Roman"/>
          <w:b w:val="false"/>
          <w:i w:val="false"/>
          <w:sz w:val="24"/>
        </w:rPr>
        <w:t xml:space="preserve">, </w:t>
      </w:r>
      <w:r>
        <w:rPr>
          <w:rFonts w:eastAsia="Times New Roman"/>
          <w:b w:val="false"/>
          <w:i/>
          <w:sz w:val="24"/>
        </w:rPr>
        <w:t>Blade</w:t>
      </w:r>
      <w:r>
        <w:rPr>
          <w:rFonts w:eastAsia="Times New Roman"/>
          <w:b w:val="false"/>
          <w:i w:val="false"/>
          <w:sz w:val="24"/>
        </w:rPr>
        <w:t xml:space="preserve">, Tailwind CSS, </w:t>
      </w:r>
      <w:r>
        <w:rPr>
          <w:rFonts w:eastAsia="Times New Roman"/>
          <w:b w:val="false"/>
          <w:i/>
          <w:sz w:val="24"/>
        </w:rPr>
        <w:t>JavaScript</w:t>
      </w:r>
      <w:r>
        <w:rPr>
          <w:rFonts w:eastAsia="Times New Roman"/>
          <w:b w:val="false"/>
          <w:i w:val="false"/>
          <w:sz w:val="24"/>
        </w:rPr>
        <w:t xml:space="preserve">, Vite, MySQL, dan Docker Compose. Pengujian fungsional dilakukan dengan pendekatan </w:t>
      </w:r>
      <w:r>
        <w:rPr>
          <w:rFonts w:eastAsia="Times New Roman"/>
          <w:b w:val="false"/>
          <w:i/>
          <w:sz w:val="24"/>
        </w:rPr>
        <w:t>black-box</w:t>
      </w:r>
      <w:r>
        <w:rPr>
          <w:rFonts w:eastAsia="Times New Roman"/>
          <w:b w:val="false"/>
          <w:i w:val="false"/>
          <w:sz w:val="24"/>
        </w:rPr>
        <w:t xml:space="preserve"> terhadap halaman publik, autentikasi, pengelolaan data, </w:t>
      </w:r>
      <w:r>
        <w:rPr>
          <w:rFonts w:eastAsia="Times New Roman"/>
          <w:b w:val="false"/>
          <w:i/>
          <w:sz w:val="24"/>
        </w:rPr>
        <w:t>booking</w:t>
      </w:r>
      <w:r>
        <w:rPr>
          <w:rFonts w:eastAsia="Times New Roman"/>
          <w:b w:val="false"/>
          <w:i w:val="false"/>
          <w:sz w:val="24"/>
        </w:rPr>
        <w:t>, POS, antrean, jadwal, transaksi produk, pembayaran tunai, notifikasi, dan pembaruan status. Rancangan evaluasi kegunaan dan efisiensi juga disiapkan untuk pelaksanaan bersama pengguna pada tahap evaluasi lapangan.</w:t>
      </w:r>
    </w:p>
    <w:p>
      <w:pPr>
        <w:pStyle w:val="Normal"/>
        <w:keepNext w:val="true"/>
        <w:spacing w:lineRule="auto" w:line="480" w:before="0" w:after="0"/>
        <w:ind w:hanging="0"/>
        <w:rPr/>
      </w:pPr>
      <w:r>
        <w:rPr>
          <w:rFonts w:eastAsia="Times New Roman"/>
          <w:b/>
          <w:i w:val="false"/>
          <w:sz w:val="24"/>
        </w:rPr>
        <w:t>1.2 Rumusan Masalah</w:t>
      </w:r>
    </w:p>
    <w:p>
      <w:pPr>
        <w:pStyle w:val="Normal"/>
        <w:spacing w:lineRule="auto" w:line="480" w:before="0" w:after="0"/>
        <w:ind w:firstLine="720"/>
        <w:jc w:val="both"/>
        <w:rPr/>
      </w:pPr>
      <w:r>
        <w:rPr>
          <w:rFonts w:eastAsia="Times New Roman"/>
          <w:b w:val="false"/>
          <w:i w:val="false"/>
          <w:sz w:val="24"/>
        </w:rPr>
        <w:t>Berdasarkan latar belakang tersebut, rumusan masalah penelitian ini adalah:</w:t>
      </w:r>
    </w:p>
    <w:p>
      <w:pPr>
        <w:pStyle w:val="Normal"/>
        <w:spacing w:lineRule="auto" w:line="480" w:before="0" w:after="0"/>
        <w:ind w:hanging="397" w:start="720"/>
        <w:jc w:val="both"/>
        <w:rPr/>
      </w:pPr>
      <w:r>
        <w:rPr>
          <w:rFonts w:eastAsia="Times New Roman"/>
          <w:b w:val="false"/>
          <w:i w:val="false"/>
          <w:sz w:val="24"/>
        </w:rPr>
        <w:t>1) Bagaimana merancang dan membangun sistem informasi manajemen Homcuts berbasis web yang mengintegrasikan informasi publik, booking, pemesanan produk, POS, pembayaran tunai, pengelolaan data, dan pelaporan transaksi?</w:t>
      </w:r>
    </w:p>
    <w:p>
      <w:pPr>
        <w:pStyle w:val="Normal"/>
        <w:spacing w:lineRule="auto" w:line="480" w:before="0" w:after="0"/>
        <w:ind w:hanging="397" w:start="720"/>
        <w:jc w:val="both"/>
        <w:rPr/>
      </w:pPr>
      <w:r>
        <w:rPr>
          <w:rFonts w:eastAsia="Times New Roman"/>
          <w:b w:val="false"/>
          <w:i w:val="false"/>
          <w:sz w:val="24"/>
        </w:rPr>
        <w:t>2) Bagaimana menerapkan jadwal dan nomor antrean terpadu untuk booking serta pelanggan walk-in dengan mempertimbangkan durasi layanan, jam operasional, jam kerja barber, dan benturan interval waktu?</w:t>
      </w:r>
    </w:p>
    <w:p>
      <w:pPr>
        <w:pStyle w:val="Normal"/>
        <w:spacing w:lineRule="auto" w:line="480" w:before="0" w:after="0"/>
        <w:ind w:hanging="397" w:start="720"/>
        <w:jc w:val="both"/>
        <w:rPr/>
      </w:pPr>
      <w:r>
        <w:rPr>
          <w:rFonts w:eastAsia="Times New Roman"/>
          <w:b w:val="false"/>
          <w:i w:val="false"/>
          <w:sz w:val="24"/>
        </w:rPr>
        <w:t>3) Bagaimana menerapkan konfirmasi pembayaran tunai dan sinkronisasi perubahan status pada halaman pelanggan serta admin tanpa muat ulang manual?</w:t>
      </w:r>
    </w:p>
    <w:p>
      <w:pPr>
        <w:pStyle w:val="Normal"/>
        <w:spacing w:lineRule="auto" w:line="480" w:before="0" w:after="0"/>
        <w:ind w:hanging="397" w:start="720"/>
        <w:jc w:val="both"/>
        <w:rPr/>
      </w:pPr>
      <w:r>
        <w:rPr>
          <w:rFonts w:eastAsia="Times New Roman"/>
          <w:b w:val="false"/>
          <w:i w:val="false"/>
          <w:sz w:val="24"/>
        </w:rPr>
        <w:t>4) Bagaimana hasil pengujian fungsional sistem informasi manajemen Homcuts menggunakan metode black-box?</w:t>
      </w:r>
    </w:p>
    <w:p>
      <w:pPr>
        <w:pStyle w:val="Normal"/>
        <w:keepNext w:val="true"/>
        <w:spacing w:lineRule="auto" w:line="480" w:before="0" w:after="0"/>
        <w:ind w:hanging="0"/>
        <w:rPr/>
      </w:pPr>
      <w:r>
        <w:rPr>
          <w:rFonts w:eastAsia="Times New Roman"/>
          <w:b/>
          <w:i w:val="false"/>
          <w:sz w:val="24"/>
        </w:rPr>
        <w:t>1.3 Batasan Masalah</w:t>
      </w:r>
    </w:p>
    <w:p>
      <w:pPr>
        <w:pStyle w:val="Normal"/>
        <w:spacing w:lineRule="auto" w:line="480" w:before="0" w:after="0"/>
        <w:ind w:firstLine="720"/>
        <w:jc w:val="both"/>
        <w:rPr/>
      </w:pPr>
      <w:r>
        <w:rPr>
          <w:rFonts w:eastAsia="Times New Roman"/>
          <w:b w:val="false"/>
          <w:i w:val="false"/>
          <w:sz w:val="24"/>
        </w:rPr>
        <w:t>Batasan yang digunakan agar penelitian tetap terarah adalah sebagai berikut:</w:t>
      </w:r>
    </w:p>
    <w:p>
      <w:pPr>
        <w:pStyle w:val="Normal"/>
        <w:spacing w:lineRule="auto" w:line="480" w:before="0" w:after="0"/>
        <w:ind w:hanging="397" w:start="720"/>
        <w:jc w:val="both"/>
        <w:rPr/>
      </w:pPr>
      <w:r>
        <w:rPr>
          <w:rFonts w:eastAsia="Times New Roman"/>
          <w:b w:val="false"/>
          <w:i w:val="false"/>
          <w:sz w:val="24"/>
        </w:rPr>
        <w:t>1) Objek penelitian adalah Homcuts Barbershop dan sistem dibangun dalam bentuk aplikasi web.</w:t>
      </w:r>
    </w:p>
    <w:p>
      <w:pPr>
        <w:pStyle w:val="Normal"/>
        <w:spacing w:lineRule="auto" w:line="480" w:before="0" w:after="0"/>
        <w:ind w:hanging="397" w:start="720"/>
        <w:jc w:val="both"/>
        <w:rPr/>
      </w:pPr>
      <w:r>
        <w:rPr>
          <w:rFonts w:eastAsia="Times New Roman"/>
          <w:b w:val="false"/>
          <w:i w:val="false"/>
          <w:sz w:val="24"/>
        </w:rPr>
        <w:t>2) Aktor sistem terdiri atas pelanggan dan Admin/Kasir. Pelanggan tidak diwajibkan membuat akun, sedangkan akses admin menggunakan autentikasi berbasis sesi.</w:t>
      </w:r>
    </w:p>
    <w:p>
      <w:pPr>
        <w:pStyle w:val="Normal"/>
        <w:spacing w:lineRule="auto" w:line="480" w:before="0" w:after="0"/>
        <w:ind w:hanging="397" w:start="720"/>
        <w:jc w:val="both"/>
        <w:rPr/>
      </w:pPr>
      <w:r>
        <w:rPr>
          <w:rFonts w:eastAsia="Times New Roman"/>
          <w:b w:val="false"/>
          <w:i w:val="false"/>
          <w:sz w:val="24"/>
        </w:rPr>
        <w:t>3) Halaman pelanggan mencakup beranda, booking, toko produk, galeri, tentang kami, kontak, dan status transaksi.</w:t>
      </w:r>
    </w:p>
    <w:p>
      <w:pPr>
        <w:pStyle w:val="Normal"/>
        <w:spacing w:lineRule="auto" w:line="480" w:before="0" w:after="0"/>
        <w:ind w:hanging="397" w:start="720"/>
        <w:jc w:val="both"/>
        <w:rPr/>
      </w:pPr>
      <w:r>
        <w:rPr>
          <w:rFonts w:eastAsia="Times New Roman"/>
          <w:b w:val="false"/>
          <w:i w:val="false"/>
          <w:sz w:val="24"/>
        </w:rPr>
        <w:t>4) Panel admin mencakup ringkasan, POS, booking, transaksi, notifikasi, akun, serta CRUD data barber, layanan, produk, galeri, pesan, dan pengaturan situs.</w:t>
      </w:r>
    </w:p>
    <w:p>
      <w:pPr>
        <w:pStyle w:val="Normal"/>
        <w:spacing w:lineRule="auto" w:line="480" w:before="0" w:after="0"/>
        <w:ind w:hanging="397" w:start="720"/>
        <w:jc w:val="both"/>
        <w:rPr/>
      </w:pPr>
      <w:r>
        <w:rPr>
          <w:rFonts w:eastAsia="Times New Roman"/>
          <w:b w:val="false"/>
          <w:i w:val="false"/>
          <w:sz w:val="24"/>
        </w:rPr>
        <w:t>5) Booking dan layanan walk-in menggunakan jadwal serta nomor antrean terpadu. Ketersediaan dihitung dari durasi layanan, jam operasional pukul 07.00–22.00, jam kerja barber, dan data layanan aktif lain.</w:t>
      </w:r>
    </w:p>
    <w:p>
      <w:pPr>
        <w:pStyle w:val="Normal"/>
        <w:spacing w:lineRule="auto" w:line="480" w:before="0" w:after="0"/>
        <w:ind w:hanging="397" w:start="720"/>
        <w:jc w:val="both"/>
        <w:rPr/>
      </w:pPr>
      <w:r>
        <w:rPr>
          <w:rFonts w:eastAsia="Times New Roman"/>
          <w:b w:val="false"/>
          <w:i w:val="false"/>
          <w:sz w:val="24"/>
        </w:rPr>
        <w:t>6) Pembayaran yang dibahas hanya pembayaran tunai manual. Sistem tidak mengaktifkan QRIS, payment gateway, pengiriman produk, penggajian, perpajakan, atau akuntansi buku besar.</w:t>
      </w:r>
    </w:p>
    <w:p>
      <w:pPr>
        <w:pStyle w:val="Normal"/>
        <w:spacing w:lineRule="auto" w:line="480" w:before="0" w:after="0"/>
        <w:ind w:hanging="397" w:start="720"/>
        <w:jc w:val="both"/>
        <w:rPr/>
      </w:pPr>
      <w:r>
        <w:rPr>
          <w:rFonts w:eastAsia="Times New Roman"/>
          <w:b w:val="false"/>
          <w:i w:val="false"/>
          <w:sz w:val="24"/>
        </w:rPr>
        <w:t>7) Produk yang dipesan melalui situs diambil langsung di Homcuts. Sistem mengelola keranjang, checkout, stok, konfirmasi pembayaran, dan status pengambilan.</w:t>
      </w:r>
    </w:p>
    <w:p>
      <w:pPr>
        <w:pStyle w:val="Normal"/>
        <w:spacing w:lineRule="auto" w:line="480" w:before="0" w:after="0"/>
        <w:ind w:hanging="397" w:start="720"/>
        <w:jc w:val="both"/>
        <w:rPr/>
      </w:pPr>
      <w:r>
        <w:rPr>
          <w:rFonts w:eastAsia="Times New Roman"/>
          <w:b w:val="false"/>
          <w:i w:val="false"/>
          <w:sz w:val="24"/>
        </w:rPr>
        <w:t>8) Pengujian utama pada naskah ini adalah pengujian fungsional black-box di lingkungan Docker dengan basis data MySQL khusus pengujian. Instrumen SUS dan efisiensi waktu disiapkan untuk evaluasi lapangan, tetapi skor tidak dinyatakan tanpa data responden dan pengukuran nyata.</w:t>
      </w:r>
    </w:p>
    <w:p>
      <w:pPr>
        <w:pStyle w:val="Normal"/>
        <w:keepNext w:val="true"/>
        <w:spacing w:lineRule="auto" w:line="480" w:before="0" w:after="0"/>
        <w:ind w:hanging="0"/>
        <w:rPr/>
      </w:pPr>
      <w:r>
        <w:rPr>
          <w:rFonts w:eastAsia="Times New Roman"/>
          <w:b/>
          <w:i w:val="false"/>
          <w:sz w:val="24"/>
        </w:rPr>
        <w:t>1.4 Tujuan Penelitian</w:t>
      </w:r>
    </w:p>
    <w:p>
      <w:pPr>
        <w:pStyle w:val="Normal"/>
        <w:spacing w:lineRule="auto" w:line="480" w:before="0" w:after="0"/>
        <w:ind w:firstLine="720"/>
        <w:jc w:val="both"/>
        <w:rPr/>
      </w:pPr>
      <w:r>
        <w:rPr>
          <w:rFonts w:eastAsia="Times New Roman"/>
          <w:b w:val="false"/>
          <w:i w:val="false"/>
          <w:sz w:val="24"/>
        </w:rPr>
        <w:t>Tujuan penelitian yang disusun sesuai rumusan masalah adalah:</w:t>
      </w:r>
    </w:p>
    <w:p>
      <w:pPr>
        <w:pStyle w:val="Normal"/>
        <w:spacing w:lineRule="auto" w:line="480" w:before="0" w:after="0"/>
        <w:ind w:hanging="397" w:start="720"/>
        <w:jc w:val="both"/>
        <w:rPr/>
      </w:pPr>
      <w:r>
        <w:rPr>
          <w:rFonts w:eastAsia="Times New Roman"/>
          <w:b w:val="false"/>
          <w:i w:val="false"/>
          <w:sz w:val="24"/>
        </w:rPr>
        <w:t>1) Merancang dan membangun sistem informasi manajemen Homcuts berbasis web yang mengintegrasikan informasi publik, booking, pemesanan produk, POS, pembayaran tunai, pengelolaan data, dan pelaporan transaksi.</w:t>
      </w:r>
    </w:p>
    <w:p>
      <w:pPr>
        <w:pStyle w:val="Normal"/>
        <w:spacing w:lineRule="auto" w:line="480" w:before="0" w:after="0"/>
        <w:ind w:hanging="397" w:start="720"/>
        <w:jc w:val="both"/>
        <w:rPr/>
      </w:pPr>
      <w:r>
        <w:rPr>
          <w:rFonts w:eastAsia="Times New Roman"/>
          <w:b w:val="false"/>
          <w:i w:val="false"/>
          <w:sz w:val="24"/>
        </w:rPr>
        <w:t>2) Menerapkan jadwal dan nomor antrean terpadu untuk booking serta pelanggan walk-in dengan validasi durasi, jam operasional, jam kerja barber, dan benturan interval waktu.</w:t>
      </w:r>
    </w:p>
    <w:p>
      <w:pPr>
        <w:pStyle w:val="Normal"/>
        <w:spacing w:lineRule="auto" w:line="480" w:before="0" w:after="0"/>
        <w:ind w:hanging="397" w:start="720"/>
        <w:jc w:val="both"/>
        <w:rPr/>
      </w:pPr>
      <w:r>
        <w:rPr>
          <w:rFonts w:eastAsia="Times New Roman"/>
          <w:b w:val="false"/>
          <w:i w:val="false"/>
          <w:sz w:val="24"/>
        </w:rPr>
        <w:t>3) Menerapkan konfirmasi pembayaran tunai serta sinkronisasi perubahan status pada halaman pelanggan dan admin tanpa muat ulang manual.</w:t>
      </w:r>
    </w:p>
    <w:p>
      <w:pPr>
        <w:pStyle w:val="Normal"/>
        <w:spacing w:lineRule="auto" w:line="480" w:before="0" w:after="0"/>
        <w:ind w:hanging="397" w:start="720"/>
        <w:jc w:val="both"/>
        <w:rPr/>
      </w:pPr>
      <w:r>
        <w:rPr>
          <w:rFonts w:eastAsia="Times New Roman"/>
          <w:b w:val="false"/>
          <w:i w:val="false"/>
          <w:sz w:val="24"/>
        </w:rPr>
        <w:t>4) Mengetahui kesesuaian fungsi sistem terhadap kebutuhan melalui pengujian black-box.</w:t>
      </w:r>
    </w:p>
    <w:p>
      <w:pPr>
        <w:pStyle w:val="Normal"/>
        <w:keepNext w:val="true"/>
        <w:spacing w:lineRule="auto" w:line="480" w:before="0" w:after="0"/>
        <w:ind w:hanging="0"/>
        <w:rPr/>
      </w:pPr>
      <w:r>
        <w:rPr>
          <w:rFonts w:eastAsia="Times New Roman"/>
          <w:b/>
          <w:i w:val="false"/>
          <w:sz w:val="24"/>
        </w:rPr>
        <w:t>1.5 Manfaat Penelitian</w:t>
      </w:r>
    </w:p>
    <w:p>
      <w:pPr>
        <w:pStyle w:val="Normal"/>
        <w:keepNext w:val="true"/>
        <w:spacing w:lineRule="auto" w:line="480" w:before="0" w:after="0"/>
        <w:ind w:hanging="0"/>
        <w:rPr/>
      </w:pPr>
      <w:r>
        <w:rPr>
          <w:rFonts w:eastAsia="Times New Roman"/>
          <w:b w:val="false"/>
          <w:i w:val="false"/>
          <w:sz w:val="24"/>
        </w:rPr>
        <w:t>1.5.1 Bagi Homcuts</w:t>
      </w:r>
    </w:p>
    <w:p>
      <w:pPr>
        <w:pStyle w:val="Normal"/>
        <w:spacing w:lineRule="auto" w:line="480" w:before="0" w:after="0"/>
        <w:ind w:hanging="397" w:start="720"/>
        <w:jc w:val="both"/>
        <w:rPr/>
      </w:pPr>
      <w:r>
        <w:rPr>
          <w:rFonts w:eastAsia="Times New Roman"/>
          <w:b w:val="false"/>
          <w:i w:val="false"/>
          <w:sz w:val="24"/>
        </w:rPr>
        <w:t>1) Menyediakan pencatatan jadwal, antrean, transaksi, pembayaran, dan data utama dalam satu sistem.</w:t>
      </w:r>
    </w:p>
    <w:p>
      <w:pPr>
        <w:pStyle w:val="Normal"/>
        <w:spacing w:lineRule="auto" w:line="480" w:before="0" w:after="0"/>
        <w:ind w:hanging="397" w:start="720"/>
        <w:jc w:val="both"/>
        <w:rPr/>
      </w:pPr>
      <w:r>
        <w:rPr>
          <w:rFonts w:eastAsia="Times New Roman"/>
          <w:b w:val="false"/>
          <w:i w:val="false"/>
          <w:sz w:val="24"/>
        </w:rPr>
        <w:t>2) Membantu kasir melayani pelanggan booking maupun walk-in serta memantau pekerjaan yang belum selesai.</w:t>
      </w:r>
    </w:p>
    <w:p>
      <w:pPr>
        <w:pStyle w:val="Normal"/>
        <w:spacing w:lineRule="auto" w:line="480" w:before="0" w:after="0"/>
        <w:ind w:hanging="397" w:start="720"/>
        <w:jc w:val="both"/>
        <w:rPr/>
      </w:pPr>
      <w:r>
        <w:rPr>
          <w:rFonts w:eastAsia="Times New Roman"/>
          <w:b w:val="false"/>
          <w:i w:val="false"/>
          <w:sz w:val="24"/>
        </w:rPr>
        <w:t>3) Menyediakan riwayat transaksi dan ringkasan operasional yang dapat digunakan pemilik dalam memantau usaha.</w:t>
      </w:r>
    </w:p>
    <w:p>
      <w:pPr>
        <w:pStyle w:val="Normal"/>
        <w:keepNext w:val="true"/>
        <w:spacing w:lineRule="auto" w:line="480" w:before="0" w:after="0"/>
        <w:ind w:hanging="0"/>
        <w:rPr/>
      </w:pPr>
      <w:r>
        <w:rPr>
          <w:rFonts w:eastAsia="Times New Roman"/>
          <w:b w:val="false"/>
          <w:i w:val="false"/>
          <w:sz w:val="24"/>
        </w:rPr>
        <w:t>1.5.2 Bagi Pelanggan</w:t>
      </w:r>
    </w:p>
    <w:p>
      <w:pPr>
        <w:pStyle w:val="Normal"/>
        <w:spacing w:lineRule="auto" w:line="480" w:before="0" w:after="0"/>
        <w:ind w:hanging="397" w:start="720"/>
        <w:jc w:val="both"/>
        <w:rPr/>
      </w:pPr>
      <w:r>
        <w:rPr>
          <w:rFonts w:eastAsia="Times New Roman"/>
          <w:b w:val="false"/>
          <w:i w:val="false"/>
          <w:sz w:val="24"/>
        </w:rPr>
        <w:t>1) Memudahkan pelanggan memperoleh informasi layanan, barber, produk, galeri, kontak, dan lokasi Homcuts.</w:t>
      </w:r>
    </w:p>
    <w:p>
      <w:pPr>
        <w:pStyle w:val="Normal"/>
        <w:spacing w:lineRule="auto" w:line="480" w:before="0" w:after="0"/>
        <w:ind w:hanging="397" w:start="720"/>
        <w:jc w:val="both"/>
        <w:rPr/>
      </w:pPr>
      <w:r>
        <w:rPr>
          <w:rFonts w:eastAsia="Times New Roman"/>
          <w:b w:val="false"/>
          <w:i w:val="false"/>
          <w:sz w:val="24"/>
        </w:rPr>
        <w:t>2) Memungkinkan pelanggan memilih waktu layanan yang tersedia dan memantau perubahan jadwal maupun status pembayaran.</w:t>
      </w:r>
    </w:p>
    <w:p>
      <w:pPr>
        <w:pStyle w:val="Normal"/>
        <w:spacing w:lineRule="auto" w:line="480" w:before="0" w:after="0"/>
        <w:ind w:hanging="397" w:start="720"/>
        <w:jc w:val="both"/>
        <w:rPr/>
      </w:pPr>
      <w:r>
        <w:rPr>
          <w:rFonts w:eastAsia="Times New Roman"/>
          <w:b w:val="false"/>
          <w:i w:val="false"/>
          <w:sz w:val="24"/>
        </w:rPr>
        <w:t>3) Memudahkan pemesanan produk untuk diambil dan dibayar langsung di lokasi.</w:t>
      </w:r>
    </w:p>
    <w:p>
      <w:pPr>
        <w:pStyle w:val="Normal"/>
        <w:keepNext w:val="true"/>
        <w:spacing w:lineRule="auto" w:line="480" w:before="0" w:after="0"/>
        <w:ind w:hanging="0"/>
        <w:rPr/>
      </w:pPr>
      <w:r>
        <w:rPr>
          <w:rFonts w:eastAsia="Times New Roman"/>
          <w:b w:val="false"/>
          <w:i w:val="false"/>
          <w:sz w:val="24"/>
        </w:rPr>
        <w:t>1.5.3 Bagi Peneliti dan Pengembang</w:t>
      </w:r>
    </w:p>
    <w:p>
      <w:pPr>
        <w:pStyle w:val="Normal"/>
        <w:spacing w:lineRule="auto" w:line="480" w:before="0" w:after="0"/>
        <w:ind w:firstLine="720"/>
        <w:jc w:val="both"/>
        <w:rPr/>
      </w:pPr>
      <w:r>
        <w:rPr>
          <w:rFonts w:eastAsia="Times New Roman"/>
          <w:b w:val="false"/>
          <w:i w:val="false"/>
          <w:sz w:val="24"/>
        </w:rPr>
        <w:t>Penelitian ini dapat menjadi contoh penerapan Laravel, basis data relasional, transaksi tunai, jadwal interval, antrean terpadu, dan pengujian fungsional pada sistem informasi manajemen usaha jasa skala kecil.</w:t>
      </w:r>
      <w:r>
        <w:br w:type="page"/>
      </w:r>
    </w:p>
    <w:p>
      <w:pPr>
        <w:pStyle w:val="Normal"/>
        <w:keepNext w:val="true"/>
        <w:spacing w:lineRule="auto" w:line="480" w:before="0" w:after="0"/>
        <w:ind w:hanging="0"/>
        <w:jc w:val="center"/>
        <w:rPr/>
      </w:pPr>
      <w:r>
        <w:rPr>
          <w:rFonts w:eastAsia="Times New Roman"/>
          <w:b/>
          <w:i w:val="false"/>
          <w:sz w:val="24"/>
        </w:rPr>
        <w:t>BAB II</w:t>
        <w:br/>
        <w:t>TINJAUAN PUSTAKA</w:t>
      </w:r>
    </w:p>
    <w:p>
      <w:pPr>
        <w:pStyle w:val="Normal"/>
        <w:spacing w:lineRule="auto" w:line="480" w:before="0" w:after="0"/>
        <w:ind w:firstLine="720"/>
        <w:jc w:val="both"/>
        <w:rPr/>
      </w:pPr>
      <w:r>
        <w:rPr>
          <w:rFonts w:eastAsia="Times New Roman"/>
          <w:b w:val="false"/>
          <w:i w:val="false"/>
          <w:sz w:val="24"/>
        </w:rPr>
        <w:t xml:space="preserve">Bab ini menguraikan konsep yang menjadi dasar perancangan, implementasi, dan pengujian sistem informasi manajemen Homcuts. Pembahasan disusun dari konsep umum sistem informasi hingga konsep khusus yang berkaitan dengan </w:t>
      </w:r>
      <w:r>
        <w:rPr>
          <w:rFonts w:eastAsia="Times New Roman"/>
          <w:b w:val="false"/>
          <w:i/>
          <w:sz w:val="24"/>
        </w:rPr>
        <w:t>booking</w:t>
      </w:r>
      <w:r>
        <w:rPr>
          <w:rFonts w:eastAsia="Times New Roman"/>
          <w:b w:val="false"/>
          <w:i w:val="false"/>
          <w:sz w:val="24"/>
        </w:rPr>
        <w:t xml:space="preserve"> layanan, antrean, transaksi kasir, penjualan produk, teknologi pengembangan, pemodelan, dan pengujian sistem.</w:t>
      </w:r>
    </w:p>
    <w:p>
      <w:pPr>
        <w:pStyle w:val="Normal"/>
        <w:keepNext w:val="true"/>
        <w:spacing w:lineRule="auto" w:line="480" w:before="0" w:after="0"/>
        <w:ind w:hanging="0"/>
        <w:rPr/>
      </w:pPr>
      <w:r>
        <w:rPr>
          <w:rFonts w:eastAsia="Times New Roman"/>
          <w:b/>
          <w:i w:val="false"/>
          <w:sz w:val="24"/>
        </w:rPr>
        <w:t>2.1 Sistem Informasi Manajemen</w:t>
      </w:r>
    </w:p>
    <w:p>
      <w:pPr>
        <w:pStyle w:val="Normal"/>
        <w:spacing w:lineRule="auto" w:line="480" w:before="0" w:after="0"/>
        <w:ind w:firstLine="720"/>
        <w:jc w:val="both"/>
        <w:rPr/>
      </w:pPr>
      <w:r>
        <w:rPr>
          <w:rFonts w:eastAsia="Times New Roman"/>
          <w:b w:val="false"/>
          <w:i w:val="false"/>
          <w:sz w:val="24"/>
        </w:rPr>
        <w:t>Sistem informasi merupakan sekumpulan komponen yang saling berhubungan untuk mengumpulkan, mengolah, menyimpan, dan menyajikan informasi. Komponen tersebut mencakup manusia, prosedur, perangkat lunak, perangkat keras, basis data, dan jaringan. Apabila diarahkan untuk mendukung kegiatan operasional serta pengambilan keputusan, sistem tersebut disebut sistem informasi manajemen (Laudon &amp; Laudon, 2022).</w:t>
      </w:r>
    </w:p>
    <w:p>
      <w:pPr>
        <w:pStyle w:val="Normal"/>
        <w:spacing w:lineRule="auto" w:line="480" w:before="0" w:after="0"/>
        <w:ind w:firstLine="720"/>
        <w:jc w:val="both"/>
        <w:rPr/>
      </w:pPr>
      <w:r>
        <w:rPr>
          <w:rFonts w:eastAsia="Times New Roman"/>
          <w:b w:val="false"/>
          <w:i w:val="false"/>
          <w:sz w:val="24"/>
        </w:rPr>
        <w:t xml:space="preserve">Nilai utama sistem informasi manajemen tidak hanya terletak pada digitalisasi pencatatan, tetapi juga pada integrasi data antarkegiatan. Data yang dicatat pada satu proses dapat digunakan kembali pada proses lain sehingga duplikasi, ketidakkonsistenan, dan keterlambatan informasi dapat dikurangi. Dalam penelitian ini, integrasi diwujudkan melalui hubungan antara data pelanggan, jadwal layanan, </w:t>
      </w:r>
      <w:r>
        <w:rPr>
          <w:rFonts w:eastAsia="Times New Roman"/>
          <w:b w:val="false"/>
          <w:i/>
          <w:sz w:val="24"/>
        </w:rPr>
        <w:t>barber</w:t>
      </w:r>
      <w:r>
        <w:rPr>
          <w:rFonts w:eastAsia="Times New Roman"/>
          <w:b w:val="false"/>
          <w:i w:val="false"/>
          <w:sz w:val="24"/>
        </w:rPr>
        <w:t>, produk, antrean, transaksi, dan pembayaran.</w:t>
      </w:r>
    </w:p>
    <w:p>
      <w:pPr>
        <w:pStyle w:val="Normal"/>
        <w:keepNext w:val="true"/>
        <w:spacing w:lineRule="auto" w:line="480" w:before="0" w:after="0"/>
        <w:ind w:hanging="0"/>
        <w:rPr/>
      </w:pPr>
      <w:r>
        <w:rPr>
          <w:rFonts w:eastAsia="Times New Roman"/>
          <w:b/>
          <w:i w:val="false"/>
          <w:sz w:val="24"/>
        </w:rPr>
        <w:t>2.2 Sistem Informasi Manajemen Barbershop</w:t>
      </w:r>
    </w:p>
    <w:p>
      <w:pPr>
        <w:pStyle w:val="Normal"/>
        <w:spacing w:lineRule="auto" w:line="480" w:before="0" w:after="0"/>
        <w:ind w:firstLine="720"/>
        <w:jc w:val="both"/>
        <w:rPr/>
      </w:pPr>
      <w:r>
        <w:rPr>
          <w:rFonts w:eastAsia="Times New Roman"/>
          <w:b w:val="false"/>
          <w:i w:val="false"/>
          <w:sz w:val="24"/>
        </w:rPr>
        <w:t xml:space="preserve">Sistem informasi manajemen </w:t>
      </w:r>
      <w:r>
        <w:rPr>
          <w:rFonts w:eastAsia="Times New Roman"/>
          <w:b w:val="false"/>
          <w:i/>
          <w:sz w:val="24"/>
        </w:rPr>
        <w:t>barbershop</w:t>
      </w:r>
      <w:r>
        <w:rPr>
          <w:rFonts w:eastAsia="Times New Roman"/>
          <w:b w:val="false"/>
          <w:i w:val="false"/>
          <w:sz w:val="24"/>
        </w:rPr>
        <w:t xml:space="preserve"> adalah aplikasi yang mengelola informasi publik dan aktivitas operasional usaha jasa pangkas rambut. Informasi publik meliputi profil usaha, daftar layanan dan harga, </w:t>
      </w:r>
      <w:r>
        <w:rPr>
          <w:rFonts w:eastAsia="Times New Roman"/>
          <w:b w:val="false"/>
          <w:i/>
          <w:sz w:val="24"/>
        </w:rPr>
        <w:t>barber</w:t>
      </w:r>
      <w:r>
        <w:rPr>
          <w:rFonts w:eastAsia="Times New Roman"/>
          <w:b w:val="false"/>
          <w:i w:val="false"/>
          <w:sz w:val="24"/>
        </w:rPr>
        <w:t xml:space="preserve">, galeri hasil potongan, produk, serta kontak. Aktivitas operasional meliputi </w:t>
      </w:r>
      <w:r>
        <w:rPr>
          <w:rFonts w:eastAsia="Times New Roman"/>
          <w:b w:val="false"/>
          <w:i/>
          <w:sz w:val="24"/>
        </w:rPr>
        <w:t>booking</w:t>
      </w:r>
      <w:r>
        <w:rPr>
          <w:rFonts w:eastAsia="Times New Roman"/>
          <w:b w:val="false"/>
          <w:i w:val="false"/>
          <w:sz w:val="24"/>
        </w:rPr>
        <w:t xml:space="preserve">, penjadwalan, pelayanan pelanggan </w:t>
      </w:r>
      <w:r>
        <w:rPr>
          <w:rFonts w:eastAsia="Times New Roman"/>
          <w:b w:val="false"/>
          <w:i/>
          <w:sz w:val="24"/>
        </w:rPr>
        <w:t>walk-in</w:t>
      </w:r>
      <w:r>
        <w:rPr>
          <w:rFonts w:eastAsia="Times New Roman"/>
          <w:b w:val="false"/>
          <w:i w:val="false"/>
          <w:sz w:val="24"/>
        </w:rPr>
        <w:t>, penjualan produk, pembayaran, dan pelaporan transaksi.</w:t>
      </w:r>
    </w:p>
    <w:p>
      <w:pPr>
        <w:pStyle w:val="Normal"/>
        <w:spacing w:lineRule="auto" w:line="480" w:before="0" w:after="0"/>
        <w:ind w:firstLine="720"/>
        <w:jc w:val="both"/>
        <w:rPr/>
      </w:pPr>
      <w:r>
        <w:rPr>
          <w:rFonts w:eastAsia="Times New Roman"/>
          <w:b w:val="false"/>
          <w:i w:val="false"/>
          <w:sz w:val="24"/>
        </w:rPr>
        <w:t xml:space="preserve">Karakteristik utama usaha </w:t>
      </w:r>
      <w:r>
        <w:rPr>
          <w:rFonts w:eastAsia="Times New Roman"/>
          <w:b w:val="false"/>
          <w:i/>
          <w:sz w:val="24"/>
        </w:rPr>
        <w:t>barbershop</w:t>
      </w:r>
      <w:r>
        <w:rPr>
          <w:rFonts w:eastAsia="Times New Roman"/>
          <w:b w:val="false"/>
          <w:i w:val="false"/>
          <w:sz w:val="24"/>
        </w:rPr>
        <w:t xml:space="preserve"> adalah keterikatan layanan pada sumber daya tertentu, yaitu </w:t>
      </w:r>
      <w:r>
        <w:rPr>
          <w:rFonts w:eastAsia="Times New Roman"/>
          <w:b w:val="false"/>
          <w:i/>
          <w:sz w:val="24"/>
        </w:rPr>
        <w:t>barber</w:t>
      </w:r>
      <w:r>
        <w:rPr>
          <w:rFonts w:eastAsia="Times New Roman"/>
          <w:b w:val="false"/>
          <w:i w:val="false"/>
          <w:sz w:val="24"/>
        </w:rPr>
        <w:t xml:space="preserve"> dan waktu. Satu </w:t>
      </w:r>
      <w:r>
        <w:rPr>
          <w:rFonts w:eastAsia="Times New Roman"/>
          <w:b w:val="false"/>
          <w:i/>
          <w:sz w:val="24"/>
        </w:rPr>
        <w:t>barber</w:t>
      </w:r>
      <w:r>
        <w:rPr>
          <w:rFonts w:eastAsia="Times New Roman"/>
          <w:b w:val="false"/>
          <w:i w:val="false"/>
          <w:sz w:val="24"/>
        </w:rPr>
        <w:t xml:space="preserve"> tidak dapat melayani dua pelanggan pada selang waktu yang sama. Oleh karena itu, sistem harus mampu menggabungkan informasi durasi layanan, jadwal kerja </w:t>
      </w:r>
      <w:r>
        <w:rPr>
          <w:rFonts w:eastAsia="Times New Roman"/>
          <w:b w:val="false"/>
          <w:i/>
          <w:sz w:val="24"/>
        </w:rPr>
        <w:t>barber</w:t>
      </w:r>
      <w:r>
        <w:rPr>
          <w:rFonts w:eastAsia="Times New Roman"/>
          <w:b w:val="false"/>
          <w:i w:val="false"/>
          <w:sz w:val="24"/>
        </w:rPr>
        <w:t>, sumber transaksi, serta status pelayanan untuk menghasilkan jadwal yang konsisten.</w:t>
      </w:r>
    </w:p>
    <w:p>
      <w:pPr>
        <w:pStyle w:val="Normal"/>
        <w:keepNext w:val="true"/>
        <w:spacing w:lineRule="auto" w:line="480" w:before="0" w:after="0"/>
        <w:ind w:hanging="0"/>
        <w:rPr/>
      </w:pPr>
      <w:r>
        <w:rPr>
          <w:rFonts w:eastAsia="Times New Roman"/>
          <w:b/>
          <w:i w:val="false"/>
          <w:sz w:val="24"/>
        </w:rPr>
        <w:t>2.3 Pemesanan dan Penjadwalan Layanan</w:t>
      </w:r>
    </w:p>
    <w:p>
      <w:pPr>
        <w:pStyle w:val="Normal"/>
        <w:spacing w:lineRule="auto" w:line="480" w:before="0" w:after="0"/>
        <w:ind w:firstLine="720"/>
        <w:jc w:val="both"/>
        <w:rPr/>
      </w:pPr>
      <w:r>
        <w:rPr>
          <w:rFonts w:eastAsia="Times New Roman"/>
          <w:b w:val="false"/>
          <w:i/>
          <w:sz w:val="24"/>
        </w:rPr>
        <w:t>Booking online</w:t>
      </w:r>
      <w:r>
        <w:rPr>
          <w:rFonts w:eastAsia="Times New Roman"/>
          <w:b w:val="false"/>
          <w:i w:val="false"/>
          <w:sz w:val="24"/>
        </w:rPr>
        <w:t xml:space="preserve"> memungkinkan pelanggan memilih layanan dan waktu kunjungan sebelum datang ke lokasi. Informasi yang dibutuhkan sekurang-kurangnya meliputi identitas pelanggan, layanan, </w:t>
      </w:r>
      <w:r>
        <w:rPr>
          <w:rFonts w:eastAsia="Times New Roman"/>
          <w:b w:val="false"/>
          <w:i/>
          <w:sz w:val="24"/>
        </w:rPr>
        <w:t>barber</w:t>
      </w:r>
      <w:r>
        <w:rPr>
          <w:rFonts w:eastAsia="Times New Roman"/>
          <w:b w:val="false"/>
          <w:i w:val="false"/>
          <w:sz w:val="24"/>
        </w:rPr>
        <w:t xml:space="preserve"> pilihan, tanggal, waktu mulai, dan durasi. Sistem kemudian memeriksa apakah permintaan berada dalam jam operasional dan jam kerja </w:t>
      </w:r>
      <w:r>
        <w:rPr>
          <w:rFonts w:eastAsia="Times New Roman"/>
          <w:b w:val="false"/>
          <w:i/>
          <w:sz w:val="24"/>
        </w:rPr>
        <w:t>barber</w:t>
      </w:r>
      <w:r>
        <w:rPr>
          <w:rFonts w:eastAsia="Times New Roman"/>
          <w:b w:val="false"/>
          <w:i w:val="false"/>
          <w:sz w:val="24"/>
        </w:rPr>
        <w:t xml:space="preserve"> serta tidak bertabrakan dengan jadwal yang telah tercatat.</w:t>
      </w:r>
    </w:p>
    <w:p>
      <w:pPr>
        <w:pStyle w:val="Normal"/>
        <w:spacing w:lineRule="auto" w:line="480" w:before="0" w:after="0"/>
        <w:ind w:firstLine="720"/>
        <w:jc w:val="both"/>
        <w:rPr/>
      </w:pPr>
      <w:r>
        <w:rPr>
          <w:rFonts w:eastAsia="Times New Roman"/>
          <w:b w:val="false"/>
          <w:i w:val="false"/>
          <w:sz w:val="24"/>
        </w:rPr>
        <w:t xml:space="preserve">Benturan jadwal dapat ditentukan dengan membandingkan interval waktu. Dua layanan A dan B bertabrakan apabila waktu mulai A lebih kecil daripada waktu selesai B dan waktu selesai A lebih besar daripada waktu mulai B. Pemeriksaan berbasis interval lebih tepat daripada membandingkan jam mulai saja karena setiap layanan dapat memiliki durasi yang berbeda. Pada Homcuts, waktu layanan berada dalam rentang operasional pukul 07.00 sampai 22.00; waktu mulai terakhir mengikuti durasi layanan dan batas akhir kerja </w:t>
      </w:r>
      <w:r>
        <w:rPr>
          <w:rFonts w:eastAsia="Times New Roman"/>
          <w:b w:val="false"/>
          <w:i/>
          <w:sz w:val="24"/>
        </w:rPr>
        <w:t>barber</w:t>
      </w:r>
      <w:r>
        <w:rPr>
          <w:rFonts w:eastAsia="Times New Roman"/>
          <w:b w:val="false"/>
          <w:i w:val="false"/>
          <w:sz w:val="24"/>
        </w:rPr>
        <w:t>.</w:t>
      </w:r>
    </w:p>
    <w:p>
      <w:pPr>
        <w:pStyle w:val="Normal"/>
        <w:spacing w:lineRule="auto" w:line="480" w:before="0" w:after="0"/>
        <w:ind w:firstLine="720"/>
        <w:jc w:val="both"/>
        <w:rPr/>
      </w:pPr>
      <w:r>
        <w:rPr>
          <w:rFonts w:eastAsia="Times New Roman"/>
          <w:b w:val="false"/>
          <w:i w:val="false"/>
          <w:sz w:val="24"/>
        </w:rPr>
        <w:t xml:space="preserve">Perubahan jadwal oleh administrator harus memperbarui sumber data yang sama dengan yang dibaca pelanggan. Dengan demikian, informasi tanggal, waktu, </w:t>
      </w:r>
      <w:r>
        <w:rPr>
          <w:rFonts w:eastAsia="Times New Roman"/>
          <w:b w:val="false"/>
          <w:i/>
          <w:sz w:val="24"/>
        </w:rPr>
        <w:t>barber</w:t>
      </w:r>
      <w:r>
        <w:rPr>
          <w:rFonts w:eastAsia="Times New Roman"/>
          <w:b w:val="false"/>
          <w:i w:val="false"/>
          <w:sz w:val="24"/>
        </w:rPr>
        <w:t>, dan status yang ditampilkan kepada pelanggan selalu mengacu pada data terbaru, bukan salinan yang terpisah.</w:t>
      </w:r>
    </w:p>
    <w:p>
      <w:pPr>
        <w:pStyle w:val="Normal"/>
        <w:keepNext w:val="true"/>
        <w:spacing w:lineRule="auto" w:line="480" w:before="0" w:after="0"/>
        <w:ind w:hanging="0"/>
        <w:rPr/>
      </w:pPr>
      <w:r>
        <w:rPr>
          <w:rFonts w:eastAsia="Times New Roman"/>
          <w:b/>
          <w:i w:val="false"/>
          <w:sz w:val="24"/>
        </w:rPr>
        <w:t>2.4 Sistem Antrean Pelayanan</w:t>
      </w:r>
    </w:p>
    <w:p>
      <w:pPr>
        <w:pStyle w:val="Normal"/>
        <w:spacing w:lineRule="auto" w:line="480" w:before="0" w:after="0"/>
        <w:ind w:firstLine="720"/>
        <w:jc w:val="both"/>
        <w:rPr/>
      </w:pPr>
      <w:r>
        <w:rPr>
          <w:rFonts w:eastAsia="Times New Roman"/>
          <w:b w:val="false"/>
          <w:i w:val="false"/>
          <w:sz w:val="24"/>
        </w:rPr>
        <w:t xml:space="preserve">Sistem antrean mengatur identitas dan urutan pelanggan yang akan menerima layanan. Nomor antrean harus bersifat unik dalam ruang lingkup yang ditetapkan agar tidak terjadi dua pelanggan dengan nomor yang sama. Pada sistem Homcuts, </w:t>
      </w:r>
      <w:r>
        <w:rPr>
          <w:rFonts w:eastAsia="Times New Roman"/>
          <w:b w:val="false"/>
          <w:i/>
          <w:sz w:val="24"/>
        </w:rPr>
        <w:t>booking</w:t>
      </w:r>
      <w:r>
        <w:rPr>
          <w:rFonts w:eastAsia="Times New Roman"/>
          <w:b w:val="false"/>
          <w:i w:val="false"/>
          <w:sz w:val="24"/>
        </w:rPr>
        <w:t xml:space="preserve"> yang dibuat pelanggan dan transaksi </w:t>
      </w:r>
      <w:r>
        <w:rPr>
          <w:rFonts w:eastAsia="Times New Roman"/>
          <w:b w:val="false"/>
          <w:i/>
          <w:sz w:val="24"/>
        </w:rPr>
        <w:t>walk-in</w:t>
      </w:r>
      <w:r>
        <w:rPr>
          <w:rFonts w:eastAsia="Times New Roman"/>
          <w:b w:val="false"/>
          <w:i w:val="false"/>
          <w:sz w:val="24"/>
        </w:rPr>
        <w:t xml:space="preserve"> yang dimasukkan kasir menggunakan sumber penomoran yang sama. Dengan cara ini, perbedaan saluran pencatatan tidak menghasilkan dua antrean yang saling terpisah.</w:t>
      </w:r>
    </w:p>
    <w:p>
      <w:pPr>
        <w:pStyle w:val="Normal"/>
        <w:spacing w:lineRule="auto" w:line="480" w:before="0" w:after="0"/>
        <w:ind w:firstLine="720"/>
        <w:jc w:val="both"/>
        <w:rPr/>
      </w:pPr>
      <w:r>
        <w:rPr>
          <w:rFonts w:eastAsia="Times New Roman"/>
          <w:b w:val="false"/>
          <w:i w:val="false"/>
          <w:sz w:val="24"/>
        </w:rPr>
        <w:t>Nomor antrean berfungsi sebagai pengenal pelayanan, sedangkan waktu mulai dan waktu selesai berfungsi sebagai dasar ketersediaan jadwal. Pemisahan fungsi tersebut penting: nomor yang lebih kecil tidak selalu berarti pelanggan bebas memilih waktu yang telah digunakan, dan perubahan jadwal tidak boleh menghasilkan nomor duplikat.</w:t>
      </w:r>
    </w:p>
    <w:p>
      <w:pPr>
        <w:pStyle w:val="Normal"/>
        <w:keepNext w:val="true"/>
        <w:spacing w:lineRule="auto" w:line="480" w:before="0" w:after="0"/>
        <w:ind w:hanging="0"/>
        <w:rPr/>
      </w:pPr>
      <w:r>
        <w:rPr>
          <w:rFonts w:eastAsia="Times New Roman"/>
          <w:b/>
          <w:i w:val="false"/>
          <w:sz w:val="24"/>
        </w:rPr>
        <w:t>2.5 Point of Sale dan Pengelolaan Transaksi Tunai</w:t>
      </w:r>
    </w:p>
    <w:p>
      <w:pPr>
        <w:pStyle w:val="Normal"/>
        <w:spacing w:lineRule="auto" w:line="480" w:before="0" w:after="0"/>
        <w:ind w:firstLine="720"/>
        <w:jc w:val="both"/>
        <w:rPr/>
      </w:pPr>
      <w:r>
        <w:rPr>
          <w:rFonts w:eastAsia="Times New Roman"/>
          <w:b w:val="false"/>
          <w:i/>
          <w:sz w:val="24"/>
        </w:rPr>
        <w:t>Point of Sale</w:t>
      </w:r>
      <w:r>
        <w:rPr>
          <w:rFonts w:eastAsia="Times New Roman"/>
          <w:b w:val="false"/>
          <w:i w:val="false"/>
          <w:sz w:val="24"/>
        </w:rPr>
        <w:t xml:space="preserve"> (POS) adalah bagian sistem yang digunakan kasir untuk mencatat transaksi pada titik pelayanan. Dalam </w:t>
      </w:r>
      <w:r>
        <w:rPr>
          <w:rFonts w:eastAsia="Times New Roman"/>
          <w:b w:val="false"/>
          <w:i/>
          <w:sz w:val="24"/>
        </w:rPr>
        <w:t>barbershop</w:t>
      </w:r>
      <w:r>
        <w:rPr>
          <w:rFonts w:eastAsia="Times New Roman"/>
          <w:b w:val="false"/>
          <w:i w:val="false"/>
          <w:sz w:val="24"/>
        </w:rPr>
        <w:t xml:space="preserve">, POS tidak hanya menangani produk, tetapi juga layanan pelanggan </w:t>
      </w:r>
      <w:r>
        <w:rPr>
          <w:rFonts w:eastAsia="Times New Roman"/>
          <w:b w:val="false"/>
          <w:i/>
          <w:sz w:val="24"/>
        </w:rPr>
        <w:t>walk-in</w:t>
      </w:r>
      <w:r>
        <w:rPr>
          <w:rFonts w:eastAsia="Times New Roman"/>
          <w:b w:val="false"/>
          <w:i w:val="false"/>
          <w:sz w:val="24"/>
        </w:rPr>
        <w:t xml:space="preserve">. Kasir memasukkan pelanggan, layanan, </w:t>
      </w:r>
      <w:r>
        <w:rPr>
          <w:rFonts w:eastAsia="Times New Roman"/>
          <w:b w:val="false"/>
          <w:i/>
          <w:sz w:val="24"/>
        </w:rPr>
        <w:t>barber</w:t>
      </w:r>
      <w:r>
        <w:rPr>
          <w:rFonts w:eastAsia="Times New Roman"/>
          <w:b w:val="false"/>
          <w:i w:val="false"/>
          <w:sz w:val="24"/>
        </w:rPr>
        <w:t xml:space="preserve">, waktu, produk tambahan bila ada, dan nilai transaksi. Ngatini dan Cahyanti (2024) menunjukkan bahwa POS berbasis web dapat memusatkan pencatatan transaksi dan membantu pengelolaan operasional </w:t>
      </w:r>
      <w:r>
        <w:rPr>
          <w:rFonts w:eastAsia="Times New Roman"/>
          <w:b w:val="false"/>
          <w:i/>
          <w:sz w:val="24"/>
        </w:rPr>
        <w:t>barbershop</w:t>
      </w:r>
      <w:r>
        <w:rPr>
          <w:rFonts w:eastAsia="Times New Roman"/>
          <w:b w:val="false"/>
          <w:i w:val="false"/>
          <w:sz w:val="24"/>
        </w:rPr>
        <w:t>.</w:t>
      </w:r>
    </w:p>
    <w:p>
      <w:pPr>
        <w:pStyle w:val="Normal"/>
        <w:spacing w:lineRule="auto" w:line="480" w:before="0" w:after="0"/>
        <w:ind w:firstLine="720"/>
        <w:jc w:val="both"/>
        <w:rPr/>
      </w:pPr>
      <w:r>
        <w:rPr>
          <w:rFonts w:eastAsia="Times New Roman"/>
          <w:b w:val="false"/>
          <w:i w:val="false"/>
          <w:sz w:val="24"/>
        </w:rPr>
        <w:t>Status transaksi dan status pembayaran merupakan dua informasi yang berbeda. Status transaksi menunjukkan tahap pemenuhan layanan atau pesanan, misalnya menunggu, siap diambil, selesai, atau dibatalkan. Status pembayaran menunjukkan apakah uang telah diterima, misalnya belum dibayar atau lunas. Pemisahan ini diperlukan karena layanan dapat selesai tetapi belum dibayar, sedangkan pesanan produk dapat sudah dibayar namun masih menunggu untuk diambil.</w:t>
      </w:r>
    </w:p>
    <w:p>
      <w:pPr>
        <w:pStyle w:val="Normal"/>
        <w:spacing w:lineRule="auto" w:line="480" w:before="0" w:after="0"/>
        <w:ind w:firstLine="720"/>
        <w:jc w:val="both"/>
        <w:rPr/>
      </w:pPr>
      <w:r>
        <w:rPr>
          <w:rFonts w:eastAsia="Times New Roman"/>
          <w:b w:val="false"/>
          <w:i w:val="false"/>
          <w:sz w:val="24"/>
        </w:rPr>
        <w:t xml:space="preserve">Penelitian ini menggunakan pembayaran tunai secara manual. Data transaksi dibuat dengan status belum dibayar, kemudian kasir mengonfirmasi setelah uang diterima. Konfirmasi </w:t>
      </w:r>
      <w:r>
        <w:rPr>
          <w:rFonts w:eastAsia="Times New Roman"/>
          <w:b w:val="false"/>
          <w:i/>
          <w:sz w:val="24"/>
        </w:rPr>
        <w:t>booking</w:t>
      </w:r>
      <w:r>
        <w:rPr>
          <w:rFonts w:eastAsia="Times New Roman"/>
          <w:b w:val="false"/>
          <w:i w:val="false"/>
          <w:sz w:val="24"/>
        </w:rPr>
        <w:t xml:space="preserve"> dapat dilakukan melalui halaman Booking atau Transaksi, sedangkan pembayaran pesanan produk dikonfirmasi melalui halaman Transaksi. Transaksi yang telah dikonfirmasi menjadi sumber laporan penerimaan usaha.</w:t>
      </w:r>
    </w:p>
    <w:p>
      <w:pPr>
        <w:pStyle w:val="Normal"/>
        <w:keepNext w:val="true"/>
        <w:spacing w:lineRule="auto" w:line="480" w:before="0" w:after="0"/>
        <w:ind w:hanging="0"/>
        <w:rPr/>
      </w:pPr>
      <w:r>
        <w:rPr>
          <w:rFonts w:eastAsia="Times New Roman"/>
          <w:b/>
          <w:i w:val="false"/>
          <w:sz w:val="24"/>
        </w:rPr>
        <w:t>2.6 Penjualan Produk dan Pengelolaan Persediaan</w:t>
      </w:r>
    </w:p>
    <w:p>
      <w:pPr>
        <w:pStyle w:val="Normal"/>
        <w:spacing w:lineRule="auto" w:line="480" w:before="0" w:after="0"/>
        <w:ind w:firstLine="720"/>
        <w:jc w:val="both"/>
        <w:rPr/>
      </w:pPr>
      <w:r>
        <w:rPr>
          <w:rFonts w:eastAsia="Times New Roman"/>
          <w:b w:val="false"/>
          <w:i w:val="false"/>
          <w:sz w:val="24"/>
        </w:rPr>
        <w:t xml:space="preserve">Fitur penjualan produk memungkinkan pelanggan memilih barang, menambahkannya ke keranjang, dan melakukan </w:t>
      </w:r>
      <w:r>
        <w:rPr>
          <w:rFonts w:eastAsia="Times New Roman"/>
          <w:b w:val="false"/>
          <w:i/>
          <w:sz w:val="24"/>
        </w:rPr>
        <w:t>checkout</w:t>
      </w:r>
      <w:r>
        <w:rPr>
          <w:rFonts w:eastAsia="Times New Roman"/>
          <w:b w:val="false"/>
          <w:i w:val="false"/>
          <w:sz w:val="24"/>
        </w:rPr>
        <w:t xml:space="preserve"> untuk pengambilan langsung di </w:t>
      </w:r>
      <w:r>
        <w:rPr>
          <w:rFonts w:eastAsia="Times New Roman"/>
          <w:b w:val="false"/>
          <w:i/>
          <w:sz w:val="24"/>
        </w:rPr>
        <w:t>barbershop</w:t>
      </w:r>
      <w:r>
        <w:rPr>
          <w:rFonts w:eastAsia="Times New Roman"/>
          <w:b w:val="false"/>
          <w:i w:val="false"/>
          <w:sz w:val="24"/>
        </w:rPr>
        <w:t>. Sistem perlu menghitung total berdasarkan harga yang tersimpan pada server, bukan hanya nilai yang dikirim peramban, agar perubahan nilai pada sisi klien tidak mengubah jumlah tagihan.</w:t>
      </w:r>
    </w:p>
    <w:p>
      <w:pPr>
        <w:pStyle w:val="Normal"/>
        <w:spacing w:lineRule="auto" w:line="480" w:before="0" w:after="0"/>
        <w:ind w:firstLine="720"/>
        <w:jc w:val="both"/>
        <w:rPr/>
      </w:pPr>
      <w:r>
        <w:rPr>
          <w:rFonts w:eastAsia="Times New Roman"/>
          <w:b w:val="false"/>
          <w:i w:val="false"/>
          <w:sz w:val="24"/>
        </w:rPr>
        <w:t>Persediaan harus diperiksa pada saat transaksi dibuat. Jika stok mencukupi, jumlah barang yang dipesan dicatat pada item transaksi dan stok dikurangi atau ditahan sesuai aturan sistem. Jika transaksi dibatalkan sebelum diselesaikan, stok perlu dikembalikan secara konsisten. Relasi antara transaksi, item transaksi, dan produk memungkinkan setiap perubahan stok ditelusuri ke sumbernya.</w:t>
      </w:r>
    </w:p>
    <w:p>
      <w:pPr>
        <w:pStyle w:val="Normal"/>
        <w:keepNext w:val="true"/>
        <w:spacing w:lineRule="auto" w:line="480" w:before="0" w:after="0"/>
        <w:ind w:hanging="0"/>
        <w:rPr/>
      </w:pPr>
      <w:r>
        <w:rPr>
          <w:rFonts w:eastAsia="Times New Roman"/>
          <w:b/>
          <w:i w:val="false"/>
          <w:sz w:val="24"/>
        </w:rPr>
        <w:t>2.7 Aplikasi Web dan Arsitektur Model-View-Controller</w:t>
      </w:r>
    </w:p>
    <w:p>
      <w:pPr>
        <w:pStyle w:val="Normal"/>
        <w:spacing w:lineRule="auto" w:line="480" w:before="0" w:after="0"/>
        <w:ind w:firstLine="720"/>
        <w:jc w:val="both"/>
        <w:rPr/>
      </w:pPr>
      <w:r>
        <w:rPr>
          <w:rFonts w:eastAsia="Times New Roman"/>
          <w:b w:val="false"/>
          <w:i w:val="false"/>
          <w:sz w:val="24"/>
        </w:rPr>
        <w:t>Aplikasi web dijalankan melalui peramban dan berkomunikasi dengan server menggunakan permintaan HTTP. Pendekatan ini memungkinkan pelanggan dan administrator mengakses sistem melalui perangkat yang berbeda tanpa memasang aplikasi khusus. Antarmuka pelanggan dan antarmuka admin tetap menggunakan sumber data yang sama pada server.</w:t>
      </w:r>
    </w:p>
    <w:p>
      <w:pPr>
        <w:pStyle w:val="Normal"/>
        <w:spacing w:lineRule="auto" w:line="480" w:before="0" w:after="0"/>
        <w:ind w:firstLine="720"/>
        <w:jc w:val="both"/>
        <w:rPr/>
      </w:pPr>
      <w:r>
        <w:rPr>
          <w:rFonts w:eastAsia="Times New Roman"/>
          <w:b w:val="false"/>
          <w:i w:val="false"/>
          <w:sz w:val="24"/>
        </w:rPr>
        <w:t xml:space="preserve">Arsitektur </w:t>
      </w:r>
      <w:r>
        <w:rPr>
          <w:rFonts w:eastAsia="Times New Roman"/>
          <w:b w:val="false"/>
          <w:i/>
          <w:sz w:val="24"/>
        </w:rPr>
        <w:t>Model-View-Controller</w:t>
      </w:r>
      <w:r>
        <w:rPr>
          <w:rFonts w:eastAsia="Times New Roman"/>
          <w:b w:val="false"/>
          <w:i w:val="false"/>
          <w:sz w:val="24"/>
        </w:rPr>
        <w:t xml:space="preserve"> (MVC) memisahkan pengelolaan data, tampilan, dan pengendalian alur permintaan. </w:t>
      </w:r>
      <w:r>
        <w:rPr>
          <w:rFonts w:eastAsia="Times New Roman"/>
          <w:b w:val="false"/>
          <w:i/>
          <w:sz w:val="24"/>
        </w:rPr>
        <w:t>Model</w:t>
      </w:r>
      <w:r>
        <w:rPr>
          <w:rFonts w:eastAsia="Times New Roman"/>
          <w:b w:val="false"/>
          <w:i w:val="false"/>
          <w:sz w:val="24"/>
        </w:rPr>
        <w:t xml:space="preserve"> merepresentasikan data dan relasi basis data, </w:t>
      </w:r>
      <w:r>
        <w:rPr>
          <w:rFonts w:eastAsia="Times New Roman"/>
          <w:b w:val="false"/>
          <w:i/>
          <w:sz w:val="24"/>
        </w:rPr>
        <w:t>view</w:t>
      </w:r>
      <w:r>
        <w:rPr>
          <w:rFonts w:eastAsia="Times New Roman"/>
          <w:b w:val="false"/>
          <w:i w:val="false"/>
          <w:sz w:val="24"/>
        </w:rPr>
        <w:t xml:space="preserve"> menyajikan antarmuka, sedangkan </w:t>
      </w:r>
      <w:r>
        <w:rPr>
          <w:rFonts w:eastAsia="Times New Roman"/>
          <w:b w:val="false"/>
          <w:i/>
          <w:sz w:val="24"/>
        </w:rPr>
        <w:t>controller</w:t>
      </w:r>
      <w:r>
        <w:rPr>
          <w:rFonts w:eastAsia="Times New Roman"/>
          <w:b w:val="false"/>
          <w:i w:val="false"/>
          <w:sz w:val="24"/>
        </w:rPr>
        <w:t xml:space="preserve"> menerima permintaan, melakukan validasi, memanggil logika bisnis, dan menentukan respons. Pemisahan ini meningkatkan keteraturan kode dan memudahkan pengujian serta pemeliharaan (Sommerville, 2016).</w:t>
      </w:r>
    </w:p>
    <w:p>
      <w:pPr>
        <w:pStyle w:val="Normal"/>
        <w:keepNext w:val="true"/>
        <w:spacing w:lineRule="auto" w:line="480" w:before="0" w:after="0"/>
        <w:ind w:hanging="0"/>
        <w:rPr/>
      </w:pPr>
      <w:r>
        <w:rPr>
          <w:rFonts w:eastAsia="Times New Roman"/>
          <w:b/>
          <w:i w:val="false"/>
          <w:sz w:val="24"/>
        </w:rPr>
        <w:t>2.8 Teknologi Pengembangan Sistem</w:t>
      </w:r>
    </w:p>
    <w:p>
      <w:pPr>
        <w:pStyle w:val="Normal"/>
        <w:keepNext w:val="true"/>
        <w:spacing w:lineRule="auto" w:line="480" w:before="0" w:after="0"/>
        <w:ind w:hanging="0"/>
        <w:rPr/>
      </w:pPr>
      <w:r>
        <w:rPr>
          <w:rFonts w:eastAsia="Times New Roman"/>
          <w:b w:val="false"/>
          <w:i w:val="false"/>
          <w:sz w:val="24"/>
        </w:rPr>
        <w:t>2.8.1 PHP dan Laravel</w:t>
      </w:r>
    </w:p>
    <w:p>
      <w:pPr>
        <w:pStyle w:val="Normal"/>
        <w:spacing w:lineRule="auto" w:line="480" w:before="0" w:after="0"/>
        <w:ind w:firstLine="720"/>
        <w:jc w:val="both"/>
        <w:rPr/>
      </w:pPr>
      <w:r>
        <w:rPr>
          <w:rFonts w:eastAsia="Times New Roman"/>
          <w:b w:val="false"/>
          <w:i w:val="false"/>
          <w:sz w:val="24"/>
        </w:rPr>
        <w:t xml:space="preserve">PHP merupakan bahasa pemrograman sisi server yang digunakan untuk memproses permintaan, menjalankan aturan bisnis, dan menghasilkan respons web. Laravel menyediakan struktur MVC, </w:t>
      </w:r>
      <w:r>
        <w:rPr>
          <w:rFonts w:eastAsia="Times New Roman"/>
          <w:b w:val="false"/>
          <w:i/>
          <w:sz w:val="24"/>
        </w:rPr>
        <w:t>routing</w:t>
      </w:r>
      <w:r>
        <w:rPr>
          <w:rFonts w:eastAsia="Times New Roman"/>
          <w:b w:val="false"/>
          <w:i w:val="false"/>
          <w:sz w:val="24"/>
        </w:rPr>
        <w:t xml:space="preserve">, </w:t>
      </w:r>
      <w:r>
        <w:rPr>
          <w:rFonts w:eastAsia="Times New Roman"/>
          <w:b w:val="false"/>
          <w:i/>
          <w:sz w:val="24"/>
        </w:rPr>
        <w:t>middleware</w:t>
      </w:r>
      <w:r>
        <w:rPr>
          <w:rFonts w:eastAsia="Times New Roman"/>
          <w:b w:val="false"/>
          <w:i w:val="false"/>
          <w:sz w:val="24"/>
        </w:rPr>
        <w:t>, validasi, autentikasi, Eloquent ORM, migrasi basis data, penyimpanan berkas, penjadwal tugas, serta fasilitas pengujian. Fitur tersebut digunakan agar pengembangan sistem Homcuts terstruktur dan konsisten (Laravel, 2026).</w:t>
      </w:r>
    </w:p>
    <w:p>
      <w:pPr>
        <w:pStyle w:val="Normal"/>
        <w:keepNext w:val="true"/>
        <w:spacing w:lineRule="auto" w:line="480" w:before="0" w:after="0"/>
        <w:ind w:hanging="0"/>
        <w:rPr/>
      </w:pPr>
      <w:r>
        <w:rPr>
          <w:rFonts w:eastAsia="Times New Roman"/>
          <w:b w:val="false"/>
          <w:i w:val="false"/>
          <w:sz w:val="24"/>
        </w:rPr>
        <w:t>2.8.2 Blade, Tailwind CSS, JavaScript, dan Vite</w:t>
      </w:r>
    </w:p>
    <w:p>
      <w:pPr>
        <w:pStyle w:val="Normal"/>
        <w:spacing w:lineRule="auto" w:line="480" w:before="0" w:after="0"/>
        <w:ind w:firstLine="720"/>
        <w:jc w:val="both"/>
        <w:rPr/>
      </w:pPr>
      <w:r>
        <w:rPr>
          <w:rFonts w:eastAsia="Times New Roman"/>
          <w:b w:val="false"/>
          <w:i/>
          <w:sz w:val="24"/>
        </w:rPr>
        <w:t>Blade</w:t>
      </w:r>
      <w:r>
        <w:rPr>
          <w:rFonts w:eastAsia="Times New Roman"/>
          <w:b w:val="false"/>
          <w:i w:val="false"/>
          <w:sz w:val="24"/>
        </w:rPr>
        <w:t xml:space="preserve"> digunakan sebagai mesin templat untuk membentuk halaman dari data Laravel. Tailwind CSS menyediakan kelas utilitas untuk menyusun tampilan responsif, sedangkan </w:t>
      </w:r>
      <w:r>
        <w:rPr>
          <w:rFonts w:eastAsia="Times New Roman"/>
          <w:b w:val="false"/>
          <w:i/>
          <w:sz w:val="24"/>
        </w:rPr>
        <w:t>JavaScript</w:t>
      </w:r>
      <w:r>
        <w:rPr>
          <w:rFonts w:eastAsia="Times New Roman"/>
          <w:b w:val="false"/>
          <w:i w:val="false"/>
          <w:sz w:val="24"/>
        </w:rPr>
        <w:t xml:space="preserve"> menangani interaksi pada peramban, seperti keranjang, pemeriksaan ketersediaan jadwal, pengurutan tabel, notifikasi, dan pembaruan status tanpa muat ulang manual. </w:t>
      </w:r>
      <w:r>
        <w:rPr>
          <w:rFonts w:eastAsia="Times New Roman"/>
          <w:b w:val="false"/>
          <w:i/>
          <w:sz w:val="24"/>
        </w:rPr>
        <w:t>Vite</w:t>
      </w:r>
      <w:r>
        <w:rPr>
          <w:rFonts w:eastAsia="Times New Roman"/>
          <w:b w:val="false"/>
          <w:i w:val="false"/>
          <w:sz w:val="24"/>
        </w:rPr>
        <w:t xml:space="preserve"> digunakan pada tahap pengembangan untuk membangun dan mengoptimalkan aset CSS serta </w:t>
      </w:r>
      <w:r>
        <w:rPr>
          <w:rFonts w:eastAsia="Times New Roman"/>
          <w:b w:val="false"/>
          <w:i/>
          <w:sz w:val="24"/>
        </w:rPr>
        <w:t>JavaScript</w:t>
      </w:r>
      <w:r>
        <w:rPr>
          <w:rFonts w:eastAsia="Times New Roman"/>
          <w:b w:val="false"/>
          <w:i w:val="false"/>
          <w:sz w:val="24"/>
        </w:rPr>
        <w:t xml:space="preserve">. </w:t>
      </w:r>
      <w:r>
        <w:rPr>
          <w:rFonts w:eastAsia="Times New Roman"/>
          <w:b w:val="false"/>
          <w:i/>
          <w:sz w:val="24"/>
        </w:rPr>
        <w:t>Vite</w:t>
      </w:r>
      <w:r>
        <w:rPr>
          <w:rFonts w:eastAsia="Times New Roman"/>
          <w:b w:val="false"/>
          <w:i w:val="false"/>
          <w:sz w:val="24"/>
        </w:rPr>
        <w:t xml:space="preserve"> bukan kerangka antarmuka, sehingga penggunaan teknologi ini tidak mewajibkan </w:t>
      </w:r>
      <w:r>
        <w:rPr>
          <w:rFonts w:eastAsia="Times New Roman"/>
          <w:b w:val="false"/>
          <w:i/>
          <w:sz w:val="24"/>
        </w:rPr>
        <w:t>React</w:t>
      </w:r>
      <w:r>
        <w:rPr>
          <w:rFonts w:eastAsia="Times New Roman"/>
          <w:b w:val="false"/>
          <w:i w:val="false"/>
          <w:sz w:val="24"/>
        </w:rPr>
        <w:t xml:space="preserve"> atau </w:t>
      </w:r>
      <w:r>
        <w:rPr>
          <w:rFonts w:eastAsia="Times New Roman"/>
          <w:b w:val="false"/>
          <w:i/>
          <w:sz w:val="24"/>
        </w:rPr>
        <w:t>TypeScript</w:t>
      </w:r>
      <w:r>
        <w:rPr>
          <w:rFonts w:eastAsia="Times New Roman"/>
          <w:b w:val="false"/>
          <w:i w:val="false"/>
          <w:sz w:val="24"/>
        </w:rPr>
        <w:t>.</w:t>
      </w:r>
    </w:p>
    <w:p>
      <w:pPr>
        <w:pStyle w:val="Normal"/>
        <w:keepNext w:val="true"/>
        <w:spacing w:lineRule="auto" w:line="480" w:before="0" w:after="0"/>
        <w:ind w:hanging="0"/>
        <w:rPr/>
      </w:pPr>
      <w:r>
        <w:rPr>
          <w:rFonts w:eastAsia="Times New Roman"/>
          <w:b w:val="false"/>
          <w:i w:val="false"/>
          <w:sz w:val="24"/>
        </w:rPr>
        <w:t>2.8.3 MySQL</w:t>
      </w:r>
    </w:p>
    <w:p>
      <w:pPr>
        <w:pStyle w:val="Normal"/>
        <w:spacing w:lineRule="auto" w:line="480" w:before="0" w:after="0"/>
        <w:ind w:firstLine="720"/>
        <w:jc w:val="both"/>
        <w:rPr/>
      </w:pPr>
      <w:r>
        <w:rPr>
          <w:rFonts w:eastAsia="Times New Roman"/>
          <w:b w:val="false"/>
          <w:i w:val="false"/>
          <w:sz w:val="24"/>
        </w:rPr>
        <w:t>MySQL adalah sistem manajemen basis data relasional. Data disimpan dalam tabel yang dihubungkan melalui kunci primer dan kunci asing. Transaksi basis data digunakan untuk memastikan beberapa perubahan yang saling berkaitan, misalnya pembuatan pesanan, item, pembayaran, nomor antrean, dan perubahan stok, diselesaikan sebagai satu kesatuan. Penguncian data saat proses kritis membantu mencegah dua permintaan menggunakan slot atau stok yang sama (Oracle, 2026).</w:t>
      </w:r>
    </w:p>
    <w:p>
      <w:pPr>
        <w:pStyle w:val="Normal"/>
        <w:keepNext w:val="true"/>
        <w:spacing w:lineRule="auto" w:line="480" w:before="0" w:after="0"/>
        <w:ind w:hanging="0"/>
        <w:rPr/>
      </w:pPr>
      <w:r>
        <w:rPr>
          <w:rFonts w:eastAsia="Times New Roman"/>
          <w:b w:val="false"/>
          <w:i w:val="false"/>
          <w:sz w:val="24"/>
        </w:rPr>
        <w:t>2.8.4 Docker dan Docker Compose</w:t>
      </w:r>
    </w:p>
    <w:p>
      <w:pPr>
        <w:pStyle w:val="Normal"/>
        <w:spacing w:lineRule="auto" w:line="480" w:before="0" w:after="0"/>
        <w:ind w:firstLine="720"/>
        <w:jc w:val="both"/>
        <w:rPr/>
      </w:pPr>
      <w:r>
        <w:rPr>
          <w:rFonts w:eastAsia="Times New Roman"/>
          <w:b w:val="false"/>
          <w:i w:val="false"/>
          <w:sz w:val="24"/>
        </w:rPr>
        <w:t xml:space="preserve">Docker mengemas aplikasi dan dependensinya ke dalam </w:t>
      </w:r>
      <w:r>
        <w:rPr>
          <w:rFonts w:eastAsia="Times New Roman"/>
          <w:b w:val="false"/>
          <w:i/>
          <w:sz w:val="24"/>
        </w:rPr>
        <w:t>container</w:t>
      </w:r>
      <w:r>
        <w:rPr>
          <w:rFonts w:eastAsia="Times New Roman"/>
          <w:b w:val="false"/>
          <w:i w:val="false"/>
          <w:sz w:val="24"/>
        </w:rPr>
        <w:t xml:space="preserve">. Docker Compose mendefinisikan beberapa layanan yang bekerja bersama melalui satu konfigurasi, misalnya aplikasi web, basis data MySQL, dan </w:t>
      </w:r>
      <w:r>
        <w:rPr>
          <w:rFonts w:eastAsia="Times New Roman"/>
          <w:b w:val="false"/>
          <w:i/>
          <w:sz w:val="24"/>
        </w:rPr>
        <w:t>scheduler</w:t>
      </w:r>
      <w:r>
        <w:rPr>
          <w:rFonts w:eastAsia="Times New Roman"/>
          <w:b w:val="false"/>
          <w:i w:val="false"/>
          <w:sz w:val="24"/>
        </w:rPr>
        <w:t xml:space="preserve">. Volume digunakan untuk mempertahankan data basis data serta berkas unggahan ketika </w:t>
      </w:r>
      <w:r>
        <w:rPr>
          <w:rFonts w:eastAsia="Times New Roman"/>
          <w:b w:val="false"/>
          <w:i/>
          <w:sz w:val="24"/>
        </w:rPr>
        <w:t>container</w:t>
      </w:r>
      <w:r>
        <w:rPr>
          <w:rFonts w:eastAsia="Times New Roman"/>
          <w:b w:val="false"/>
          <w:i w:val="false"/>
          <w:sz w:val="24"/>
        </w:rPr>
        <w:t xml:space="preserve"> dibuat ulang. Pendekatan ini menghasilkan lingkungan pengembangan yang lebih seragam (Docker, 2026).</w:t>
      </w:r>
    </w:p>
    <w:p>
      <w:pPr>
        <w:pStyle w:val="Normal"/>
        <w:keepNext w:val="true"/>
        <w:spacing w:lineRule="auto" w:line="480" w:before="0" w:after="0"/>
        <w:ind w:hanging="0"/>
        <w:rPr/>
      </w:pPr>
      <w:r>
        <w:rPr>
          <w:rFonts w:eastAsia="Times New Roman"/>
          <w:b/>
          <w:i w:val="false"/>
          <w:sz w:val="24"/>
        </w:rPr>
        <w:t>2.9 Pemodelan dan Perancangan Sistem</w:t>
      </w:r>
    </w:p>
    <w:p>
      <w:pPr>
        <w:pStyle w:val="Normal"/>
        <w:keepNext w:val="true"/>
        <w:spacing w:lineRule="auto" w:line="480" w:before="0" w:after="0"/>
        <w:ind w:hanging="0"/>
        <w:rPr/>
      </w:pPr>
      <w:r>
        <w:rPr>
          <w:rFonts w:eastAsia="Times New Roman"/>
          <w:b w:val="false"/>
          <w:i w:val="false"/>
          <w:sz w:val="24"/>
        </w:rPr>
        <w:t>2.9.1 Use Case Diagram</w:t>
      </w:r>
    </w:p>
    <w:p>
      <w:pPr>
        <w:pStyle w:val="Normal"/>
        <w:spacing w:lineRule="auto" w:line="480" w:before="0" w:after="0"/>
        <w:ind w:firstLine="720"/>
        <w:jc w:val="both"/>
        <w:rPr/>
      </w:pPr>
      <w:r>
        <w:rPr>
          <w:rFonts w:eastAsia="Times New Roman"/>
          <w:b w:val="false"/>
          <w:i/>
          <w:sz w:val="24"/>
        </w:rPr>
        <w:t>Use case diagram</w:t>
      </w:r>
      <w:r>
        <w:rPr>
          <w:rFonts w:eastAsia="Times New Roman"/>
          <w:b w:val="false"/>
          <w:i w:val="false"/>
          <w:sz w:val="24"/>
        </w:rPr>
        <w:t xml:space="preserve"> menggambarkan fungsi yang disediakan sistem dan hubungan fungsi tersebut dengan aktor. Diagram ini digunakan untuk menetapkan batas sistem dan tanggung jawab Pelanggan serta Admin/Kasir. Hubungan aktor dengan </w:t>
      </w:r>
      <w:r>
        <w:rPr>
          <w:rFonts w:eastAsia="Times New Roman"/>
          <w:b w:val="false"/>
          <w:i/>
          <w:sz w:val="24"/>
        </w:rPr>
        <w:t>use case</w:t>
      </w:r>
      <w:r>
        <w:rPr>
          <w:rFonts w:eastAsia="Times New Roman"/>
          <w:b w:val="false"/>
          <w:i w:val="false"/>
          <w:sz w:val="24"/>
        </w:rPr>
        <w:t xml:space="preserve"> menunjukkan interaksi, bukan urutan proses (Object Management Group, 2017).</w:t>
      </w:r>
    </w:p>
    <w:p>
      <w:pPr>
        <w:pStyle w:val="Normal"/>
        <w:keepNext w:val="true"/>
        <w:spacing w:lineRule="auto" w:line="480" w:before="0" w:after="0"/>
        <w:ind w:hanging="0"/>
        <w:rPr/>
      </w:pPr>
      <w:r>
        <w:rPr>
          <w:rFonts w:eastAsia="Times New Roman"/>
          <w:b w:val="false"/>
          <w:i w:val="false"/>
          <w:sz w:val="24"/>
        </w:rPr>
        <w:t>2.9.2 Activity Diagram</w:t>
      </w:r>
    </w:p>
    <w:p>
      <w:pPr>
        <w:pStyle w:val="Normal"/>
        <w:spacing w:lineRule="auto" w:line="480" w:before="0" w:after="0"/>
        <w:ind w:firstLine="720"/>
        <w:jc w:val="both"/>
        <w:rPr/>
      </w:pPr>
      <w:r>
        <w:rPr>
          <w:rFonts w:eastAsia="Times New Roman"/>
          <w:b w:val="false"/>
          <w:i/>
          <w:sz w:val="24"/>
        </w:rPr>
        <w:t>Activity diagram</w:t>
      </w:r>
      <w:r>
        <w:rPr>
          <w:rFonts w:eastAsia="Times New Roman"/>
          <w:b w:val="false"/>
          <w:i w:val="false"/>
          <w:sz w:val="24"/>
        </w:rPr>
        <w:t xml:space="preserve"> menggambarkan aliran aktivitas, keputusan, dan kemungkinan pengulangan pada suatu proses. Dalam penelitian ini, activity diagram digunakan untuk menjelaskan alur </w:t>
      </w:r>
      <w:r>
        <w:rPr>
          <w:rFonts w:eastAsia="Times New Roman"/>
          <w:b w:val="false"/>
          <w:i/>
          <w:sz w:val="24"/>
        </w:rPr>
        <w:t>booking</w:t>
      </w:r>
      <w:r>
        <w:rPr>
          <w:rFonts w:eastAsia="Times New Roman"/>
          <w:b w:val="false"/>
          <w:i w:val="false"/>
          <w:sz w:val="24"/>
        </w:rPr>
        <w:t xml:space="preserve">, transaksi </w:t>
      </w:r>
      <w:r>
        <w:rPr>
          <w:rFonts w:eastAsia="Times New Roman"/>
          <w:b w:val="false"/>
          <w:i/>
          <w:sz w:val="24"/>
        </w:rPr>
        <w:t>walk-in</w:t>
      </w:r>
      <w:r>
        <w:rPr>
          <w:rFonts w:eastAsia="Times New Roman"/>
          <w:b w:val="false"/>
          <w:i w:val="false"/>
          <w:sz w:val="24"/>
        </w:rPr>
        <w:t xml:space="preserve"> melalui POS, dan pemesanan produk. Diagram memisahkan tindakan pengguna, proses sistem, dan tindakan admin/kasir agar tanggung jawab setiap pihak terlihat jelas.</w:t>
      </w:r>
    </w:p>
    <w:p>
      <w:pPr>
        <w:pStyle w:val="Normal"/>
        <w:keepNext w:val="true"/>
        <w:spacing w:lineRule="auto" w:line="480" w:before="0" w:after="0"/>
        <w:ind w:hanging="0"/>
        <w:rPr/>
      </w:pPr>
      <w:r>
        <w:rPr>
          <w:rFonts w:eastAsia="Times New Roman"/>
          <w:b w:val="false"/>
          <w:i w:val="false"/>
          <w:sz w:val="24"/>
        </w:rPr>
        <w:t>2.9.3 Entity Relationship Diagram</w:t>
      </w:r>
    </w:p>
    <w:p>
      <w:pPr>
        <w:pStyle w:val="Normal"/>
        <w:spacing w:lineRule="auto" w:line="480" w:before="0" w:after="0"/>
        <w:ind w:firstLine="720"/>
        <w:jc w:val="both"/>
        <w:rPr/>
      </w:pPr>
      <w:r>
        <w:rPr>
          <w:rFonts w:eastAsia="Times New Roman"/>
          <w:b w:val="false"/>
          <w:i/>
          <w:sz w:val="24"/>
        </w:rPr>
        <w:t>Entity Relationship Diagram</w:t>
      </w:r>
      <w:r>
        <w:rPr>
          <w:rFonts w:eastAsia="Times New Roman"/>
          <w:b w:val="false"/>
          <w:i w:val="false"/>
          <w:sz w:val="24"/>
        </w:rPr>
        <w:t xml:space="preserve"> (ERD) menggambarkan entitas, atribut penting, kunci, dan hubungan antarentitas dalam basis data. ERD digunakan untuk memastikan bahwa data utama dan data transaksi tidak disimpan secara berulang serta bahwa hubungan antara </w:t>
      </w:r>
      <w:r>
        <w:rPr>
          <w:rFonts w:eastAsia="Times New Roman"/>
          <w:b w:val="false"/>
          <w:i/>
          <w:sz w:val="24"/>
        </w:rPr>
        <w:t>booking</w:t>
      </w:r>
      <w:r>
        <w:rPr>
          <w:rFonts w:eastAsia="Times New Roman"/>
          <w:b w:val="false"/>
          <w:i w:val="false"/>
          <w:sz w:val="24"/>
        </w:rPr>
        <w:t xml:space="preserve">, pesanan, item, pembayaran, layanan, </w:t>
      </w:r>
      <w:r>
        <w:rPr>
          <w:rFonts w:eastAsia="Times New Roman"/>
          <w:b w:val="false"/>
          <w:i/>
          <w:sz w:val="24"/>
        </w:rPr>
        <w:t>barber</w:t>
      </w:r>
      <w:r>
        <w:rPr>
          <w:rFonts w:eastAsia="Times New Roman"/>
          <w:b w:val="false"/>
          <w:i w:val="false"/>
          <w:sz w:val="24"/>
        </w:rPr>
        <w:t>, dan produk dapat ditelusuri.</w:t>
      </w:r>
    </w:p>
    <w:p>
      <w:pPr>
        <w:pStyle w:val="Normal"/>
        <w:keepNext w:val="true"/>
        <w:spacing w:lineRule="auto" w:line="480" w:before="0" w:after="0"/>
        <w:ind w:hanging="0"/>
        <w:rPr/>
      </w:pPr>
      <w:r>
        <w:rPr>
          <w:rFonts w:eastAsia="Times New Roman"/>
          <w:b w:val="false"/>
          <w:i w:val="false"/>
          <w:sz w:val="24"/>
        </w:rPr>
        <w:t>2.9.4 Struktur Navigasi, Arsitektur, dan Antarmuka</w:t>
      </w:r>
    </w:p>
    <w:p>
      <w:pPr>
        <w:pStyle w:val="Normal"/>
        <w:spacing w:lineRule="auto" w:line="480" w:before="0" w:after="0"/>
        <w:ind w:firstLine="720"/>
        <w:jc w:val="both"/>
        <w:rPr/>
      </w:pPr>
      <w:r>
        <w:rPr>
          <w:rFonts w:eastAsia="Times New Roman"/>
          <w:b w:val="false"/>
          <w:i w:val="false"/>
          <w:sz w:val="24"/>
        </w:rPr>
        <w:t>Struktur navigasi menunjukkan hubungan antarhalaman yang dapat diakses pengguna. Rancangan arsitektur menunjukkan pembagian antarmuka, lapisan aplikasi, logika bisnis, penyimpanan, dan basis data. Rancangan antarmuka menerjemahkan kebutuhan menjadi susunan layar sebelum implementasi. Ketiganya digunakan untuk menjaga konsistensi antara kebutuhan fungsional, proses, dan tampilan.</w:t>
      </w:r>
    </w:p>
    <w:p>
      <w:pPr>
        <w:pStyle w:val="Normal"/>
        <w:keepNext w:val="true"/>
        <w:spacing w:lineRule="auto" w:line="480" w:before="0" w:after="0"/>
        <w:ind w:hanging="0"/>
        <w:rPr/>
      </w:pPr>
      <w:r>
        <w:rPr>
          <w:rFonts w:eastAsia="Times New Roman"/>
          <w:b/>
          <w:i w:val="false"/>
          <w:sz w:val="24"/>
        </w:rPr>
        <w:t>2.10 Pengujian Sistem</w:t>
      </w:r>
    </w:p>
    <w:p>
      <w:pPr>
        <w:pStyle w:val="Normal"/>
        <w:spacing w:lineRule="auto" w:line="480" w:before="0" w:after="0"/>
        <w:ind w:firstLine="720"/>
        <w:jc w:val="both"/>
        <w:rPr/>
      </w:pPr>
      <w:r>
        <w:rPr>
          <w:rFonts w:eastAsia="Times New Roman"/>
          <w:b w:val="false"/>
          <w:i w:val="false"/>
          <w:sz w:val="24"/>
        </w:rPr>
        <w:t>Pengujian dilakukan untuk menemukan ketidaksesuaian antara perilaku sistem dan kebutuhan yang telah ditetapkan. Landasan pengujian ditempatkan pada Bab II, rancangan dan langkah pengujiannya dijelaskan pada Bab III, sedangkan hasil pelaksanaan serta pembahasannya disajikan pada Bab IV.</w:t>
      </w:r>
    </w:p>
    <w:p>
      <w:pPr>
        <w:pStyle w:val="Normal"/>
        <w:keepNext w:val="true"/>
        <w:spacing w:lineRule="auto" w:line="480" w:before="0" w:after="0"/>
        <w:ind w:hanging="0"/>
        <w:rPr/>
      </w:pPr>
      <w:r>
        <w:rPr>
          <w:rFonts w:eastAsia="Times New Roman"/>
          <w:b w:val="false"/>
          <w:i w:val="false"/>
          <w:sz w:val="24"/>
        </w:rPr>
        <w:t>2.10.1 Black-Box Testing</w:t>
      </w:r>
    </w:p>
    <w:p>
      <w:pPr>
        <w:pStyle w:val="Normal"/>
        <w:spacing w:lineRule="auto" w:line="480" w:before="0" w:after="0"/>
        <w:ind w:firstLine="720"/>
        <w:jc w:val="both"/>
        <w:rPr/>
      </w:pPr>
      <w:r>
        <w:rPr>
          <w:rFonts w:eastAsia="Times New Roman"/>
          <w:b w:val="false"/>
          <w:i/>
          <w:sz w:val="24"/>
        </w:rPr>
        <w:t>Black-box testing</w:t>
      </w:r>
      <w:r>
        <w:rPr>
          <w:rFonts w:eastAsia="Times New Roman"/>
          <w:b w:val="false"/>
          <w:i w:val="false"/>
          <w:sz w:val="24"/>
        </w:rPr>
        <w:t xml:space="preserve"> merupakan pengujian berbasis spesifikasi yang menilai masukan dan keluaran tanpa bergantung pada struktur internal program. Kasus uji diturunkan dari kebutuhan, aturan validasi, dan alur bisnis. Teknik ini sesuai untuk memeriksa fungsi halaman publik, </w:t>
      </w:r>
      <w:r>
        <w:rPr>
          <w:rFonts w:eastAsia="Times New Roman"/>
          <w:b w:val="false"/>
          <w:i/>
          <w:sz w:val="24"/>
        </w:rPr>
        <w:t>booking</w:t>
      </w:r>
      <w:r>
        <w:rPr>
          <w:rFonts w:eastAsia="Times New Roman"/>
          <w:b w:val="false"/>
          <w:i w:val="false"/>
          <w:sz w:val="24"/>
        </w:rPr>
        <w:t xml:space="preserve">, pemeriksaan jadwal, POS, </w:t>
      </w:r>
      <w:r>
        <w:rPr>
          <w:rFonts w:eastAsia="Times New Roman"/>
          <w:b w:val="false"/>
          <w:i/>
          <w:sz w:val="24"/>
        </w:rPr>
        <w:t>checkout</w:t>
      </w:r>
      <w:r>
        <w:rPr>
          <w:rFonts w:eastAsia="Times New Roman"/>
          <w:b w:val="false"/>
          <w:i w:val="false"/>
          <w:sz w:val="24"/>
        </w:rPr>
        <w:t xml:space="preserve"> produk, autentikasi admin, konfirmasi pembayaran, pengelolaan data, dan pembaruan status (ISTQB, 2024).</w:t>
      </w:r>
    </w:p>
    <w:p>
      <w:pPr>
        <w:pStyle w:val="Normal"/>
        <w:spacing w:lineRule="auto" w:line="480" w:before="0" w:after="0"/>
        <w:ind w:firstLine="720"/>
        <w:jc w:val="both"/>
        <w:rPr/>
      </w:pPr>
      <w:r>
        <w:rPr>
          <w:rFonts w:eastAsia="Times New Roman"/>
          <w:b w:val="false"/>
          <w:i w:val="false"/>
          <w:sz w:val="24"/>
        </w:rPr>
        <w:t>Setiap kasus uji memuat skenario, data masukan, hasil yang diharapkan, hasil aktual, dan status lulus atau gagal. Persentase keberhasilan fungsional dihitung menggunakan rumus: jumlah kasus uji lulus dibagi jumlah seluruh kasus uji, kemudian dikalikan 100 persen.</w:t>
      </w:r>
    </w:p>
    <w:p>
      <w:pPr>
        <w:pStyle w:val="Normal"/>
        <w:keepNext w:val="true"/>
        <w:spacing w:lineRule="auto" w:line="480" w:before="0" w:after="0"/>
        <w:ind w:hanging="0"/>
        <w:rPr/>
      </w:pPr>
      <w:bookmarkStart w:id="0" w:name="__DdeLink__26341_434551207"/>
      <w:r>
        <w:rPr>
          <w:rFonts w:eastAsia="Times New Roman"/>
          <w:b w:val="false"/>
          <w:i w:val="false"/>
          <w:sz w:val="24"/>
        </w:rPr>
        <w:t xml:space="preserve">2.10.2 </w:t>
      </w:r>
      <w:bookmarkStart w:id="1" w:name="__DdeLink__26345_434551207"/>
      <w:r>
        <w:rPr>
          <w:rFonts w:eastAsia="Times New Roman"/>
          <w:b w:val="false"/>
          <w:i w:val="false"/>
          <w:sz w:val="24"/>
        </w:rPr>
        <w:t>User Acceptance Testing</w:t>
      </w:r>
      <w:bookmarkEnd w:id="1"/>
    </w:p>
    <w:p>
      <w:pPr>
        <w:pStyle w:val="Normal"/>
        <w:spacing w:lineRule="auto" w:line="480" w:before="0" w:after="0"/>
        <w:ind w:firstLine="720"/>
        <w:jc w:val="both"/>
        <w:rPr/>
      </w:pPr>
      <w:bookmarkStart w:id="2" w:name="__DdeLink__26343_434551207"/>
      <w:r>
        <w:rPr>
          <w:rFonts w:eastAsia="Times New Roman"/>
          <w:b w:val="false"/>
          <w:i/>
          <w:sz w:val="24"/>
        </w:rPr>
        <w:t>User Acceptance Testing</w:t>
      </w:r>
      <w:r>
        <w:rPr>
          <w:rFonts w:eastAsia="Times New Roman"/>
          <w:b w:val="false"/>
          <w:i w:val="false"/>
          <w:sz w:val="24"/>
        </w:rPr>
        <w:t xml:space="preserve"> (</w:t>
      </w:r>
      <w:r>
        <w:rPr>
          <w:rFonts w:eastAsia="Times New Roman"/>
          <w:b w:val="false"/>
          <w:i/>
          <w:sz w:val="24"/>
        </w:rPr>
        <w:t>UAT</w:t>
      </w:r>
      <w:r>
        <w:rPr>
          <w:rFonts w:eastAsia="Times New Roman"/>
          <w:b w:val="false"/>
          <w:i w:val="false"/>
          <w:sz w:val="24"/>
        </w:rPr>
        <w:t xml:space="preserve">) merupakan pengujian penerimaan yang dilakukan oleh pengguna atau perwakilan pemilik proses bisnis untuk memastikan sistem dapat digunakan sesuai kebutuhan operasional. </w:t>
      </w:r>
      <w:r>
        <w:rPr>
          <w:rFonts w:eastAsia="Times New Roman"/>
          <w:b w:val="false"/>
          <w:i/>
          <w:sz w:val="24"/>
        </w:rPr>
        <w:t>UAT</w:t>
      </w:r>
      <w:r>
        <w:rPr>
          <w:rFonts w:eastAsia="Times New Roman"/>
          <w:b w:val="false"/>
          <w:i w:val="false"/>
          <w:sz w:val="24"/>
        </w:rPr>
        <w:t xml:space="preserve"> menilai sistem dari sudut pandang pekerjaan nyata, bukan struktur internal program. Skenario </w:t>
      </w:r>
      <w:r>
        <w:rPr>
          <w:rFonts w:eastAsia="Times New Roman"/>
          <w:b w:val="false"/>
          <w:i/>
          <w:sz w:val="24"/>
        </w:rPr>
        <w:t>UAT</w:t>
      </w:r>
      <w:r>
        <w:rPr>
          <w:rFonts w:eastAsia="Times New Roman"/>
          <w:b w:val="false"/>
          <w:i w:val="false"/>
          <w:sz w:val="24"/>
        </w:rPr>
        <w:t xml:space="preserve"> diturunkan dari kebutuhan pengguna dan memuat tugas, hasil yang diharapkan, keputusan diterima atau tidak diterima, serta catatan pengguna. Pengujian penerimaan dilakukan setelah fungsi utama dinyatakan stabil melalui pengujian fungsional (ISTQB, 2024; Sommerville, 2016).</w:t>
      </w:r>
      <w:bookmarkEnd w:id="2"/>
    </w:p>
    <w:p>
      <w:pPr>
        <w:pStyle w:val="Normal"/>
        <w:spacing w:lineRule="auto" w:line="480" w:before="0" w:after="0"/>
        <w:ind w:firstLine="720"/>
        <w:jc w:val="both"/>
        <w:rPr/>
      </w:pPr>
      <w:bookmarkStart w:id="3" w:name="__DdeLink__26897_434551207"/>
      <w:r>
        <w:rPr>
          <w:rFonts w:eastAsia="Times New Roman"/>
          <w:b w:val="false"/>
          <w:i/>
          <w:sz w:val="24"/>
        </w:rPr>
        <w:t>Black-box testing</w:t>
      </w:r>
      <w:r>
        <w:rPr>
          <w:rFonts w:eastAsia="Times New Roman"/>
          <w:b w:val="false"/>
          <w:i w:val="false"/>
          <w:sz w:val="24"/>
        </w:rPr>
        <w:t xml:space="preserve"> dan </w:t>
      </w:r>
      <w:r>
        <w:rPr>
          <w:rFonts w:eastAsia="Times New Roman"/>
          <w:b w:val="false"/>
          <w:i/>
          <w:sz w:val="24"/>
        </w:rPr>
        <w:t>UAT</w:t>
      </w:r>
      <w:r>
        <w:rPr>
          <w:rFonts w:eastAsia="Times New Roman"/>
          <w:b w:val="false"/>
          <w:i w:val="false"/>
          <w:sz w:val="24"/>
        </w:rPr>
        <w:t xml:space="preserve"> sama-sama menggunakan masukan serta keluaran yang dapat diamati, tetapi keduanya memiliki tujuan dan pelaksana yang berbeda. </w:t>
      </w:r>
      <w:r>
        <w:rPr>
          <w:rFonts w:eastAsia="Times New Roman"/>
          <w:b w:val="false"/>
          <w:i/>
          <w:sz w:val="24"/>
        </w:rPr>
        <w:t>Black-box testing</w:t>
      </w:r>
      <w:r>
        <w:rPr>
          <w:rFonts w:eastAsia="Times New Roman"/>
          <w:b w:val="false"/>
          <w:i w:val="false"/>
          <w:sz w:val="24"/>
        </w:rPr>
        <w:t xml:space="preserve"> memeriksa kesesuaian fungsi terhadap spesifikasi, sedangkan </w:t>
      </w:r>
      <w:r>
        <w:rPr>
          <w:rFonts w:eastAsia="Times New Roman"/>
          <w:b w:val="false"/>
          <w:i/>
          <w:sz w:val="24"/>
        </w:rPr>
        <w:t>UAT</w:t>
      </w:r>
      <w:r>
        <w:rPr>
          <w:rFonts w:eastAsia="Times New Roman"/>
          <w:b w:val="false"/>
          <w:i w:val="false"/>
          <w:sz w:val="24"/>
        </w:rPr>
        <w:t xml:space="preserve"> menentukan apakah alur tersebut dapat diterima untuk pekerjaan pengguna. Pada sistem Homcuts, </w:t>
      </w:r>
      <w:r>
        <w:rPr>
          <w:rFonts w:eastAsia="Times New Roman"/>
          <w:b w:val="false"/>
          <w:i/>
          <w:sz w:val="24"/>
        </w:rPr>
        <w:t>UAT</w:t>
      </w:r>
      <w:r>
        <w:rPr>
          <w:rFonts w:eastAsia="Times New Roman"/>
          <w:b w:val="false"/>
          <w:i w:val="false"/>
          <w:sz w:val="24"/>
        </w:rPr>
        <w:t xml:space="preserve"> perlu mewakili dua aktor, yaitu Pelanggan serta Admin/Kasir. Persentase penerimaan dihitung dengan membagi jumlah skenario yang diterima dengan seluruh skenario yang dijalankan, kemudian dikalikan 100 persen. Skenario kritis, seperti pencegahan benturan jadwal dan konfirmasi pembayaran, harus diterima seluruhnya sebelum sistem dinyatakan layak digunakan.</w:t>
      </w:r>
      <w:bookmarkEnd w:id="0"/>
      <w:bookmarkEnd w:id="3"/>
    </w:p>
    <w:p>
      <w:pPr>
        <w:pStyle w:val="Normal"/>
        <w:keepNext w:val="true"/>
        <w:spacing w:lineRule="auto" w:line="480" w:before="0" w:after="0"/>
        <w:ind w:hanging="0"/>
        <w:rPr/>
      </w:pPr>
      <w:r>
        <w:rPr>
          <w:rFonts w:eastAsia="Times New Roman"/>
          <w:b w:val="false"/>
          <w:i w:val="false"/>
          <w:sz w:val="24"/>
        </w:rPr>
        <w:t>2.10.3 System Usability Scale</w:t>
      </w:r>
    </w:p>
    <w:p>
      <w:pPr>
        <w:pStyle w:val="Normal"/>
        <w:spacing w:lineRule="auto" w:line="480" w:before="0" w:after="0"/>
        <w:ind w:firstLine="720"/>
        <w:jc w:val="both"/>
        <w:rPr/>
      </w:pPr>
      <w:r>
        <w:rPr>
          <w:rFonts w:eastAsia="Times New Roman"/>
          <w:b w:val="false"/>
          <w:i/>
          <w:sz w:val="24"/>
        </w:rPr>
        <w:t>System Usability Scale</w:t>
      </w:r>
      <w:r>
        <w:rPr>
          <w:rFonts w:eastAsia="Times New Roman"/>
          <w:b w:val="false"/>
          <w:i w:val="false"/>
          <w:sz w:val="24"/>
        </w:rPr>
        <w:t xml:space="preserve"> (SUS) adalah instrumen berisi sepuluh pernyataan dengan skala jawaban 1 sampai 5 untuk memperoleh ukuran kegunaan sistem secara ringkas (Brooke, 1996). Pernyataan bernomor ganjil bersifat positif dan pernyataan bernomor genap bersifat negatif. Kontribusi skor untuk butir ganjil dihitung dari jawaban dikurangi 1, sedangkan butir genap dihitung dari 5 dikurangi jawaban. Jumlah kontribusi kemudian dikalikan 2,5 sehingga skor berada pada rentang 0 sampai 100.</w:t>
      </w:r>
    </w:p>
    <w:p>
      <w:pPr>
        <w:pStyle w:val="Normal"/>
        <w:spacing w:lineRule="auto" w:line="480" w:before="0" w:after="0"/>
        <w:ind w:firstLine="720"/>
        <w:jc w:val="both"/>
        <w:rPr/>
      </w:pPr>
      <w:r>
        <w:rPr>
          <w:rFonts w:eastAsia="Times New Roman"/>
          <w:b w:val="false"/>
          <w:i w:val="false"/>
          <w:sz w:val="24"/>
        </w:rPr>
        <w:t xml:space="preserve">Skor SUS bukan persentase jawaban benar, melainkan skor pembanding kegunaan. Untuk interpretasi deskriptif, skor sekitar 85,5 atau lebih dapat dikategorikan sangat baik; 71,4 sampai kurang dari 85,5 baik; 50,9 sampai kurang dari 71,4 cukup; dan kurang dari 50,9 buruk. Kategori tersebut mengacu pada pemetaan kata sifat yang dikembangkan dari data SUS dalam jumlah besar (Bangor, Kortum, &amp; Miller, 2009). </w:t>
      </w:r>
      <w:r>
        <w:rPr>
          <w:rFonts w:eastAsia="Times New Roman"/>
          <w:b w:val="false"/>
          <w:i/>
          <w:sz w:val="24"/>
        </w:rPr>
        <w:t>Usability</w:t>
      </w:r>
      <w:r>
        <w:rPr>
          <w:rFonts w:eastAsia="Times New Roman"/>
          <w:b w:val="false"/>
          <w:i w:val="false"/>
          <w:sz w:val="24"/>
        </w:rPr>
        <w:t xml:space="preserve"> sendiri dipahami sebagai hasil penggunaan yang mencakup efektivitas, efisiensi, dan kepuasan dalam konteks tertentu (ISO 9241-11, 2018).</w:t>
      </w:r>
    </w:p>
    <w:p>
      <w:pPr>
        <w:pStyle w:val="Normal"/>
        <w:keepNext w:val="true"/>
        <w:spacing w:lineRule="auto" w:line="480" w:before="0" w:after="0"/>
        <w:ind w:hanging="0"/>
        <w:rPr/>
      </w:pPr>
      <w:r>
        <w:rPr>
          <w:rFonts w:eastAsia="Times New Roman"/>
          <w:b w:val="false"/>
          <w:i w:val="false"/>
          <w:sz w:val="24"/>
        </w:rPr>
        <w:t>2.10.4 Pengujian Efisiensi Waktu</w:t>
      </w:r>
    </w:p>
    <w:p>
      <w:pPr>
        <w:pStyle w:val="Normal"/>
        <w:spacing w:lineRule="auto" w:line="480" w:before="0" w:after="0"/>
        <w:ind w:firstLine="720"/>
        <w:jc w:val="both"/>
        <w:rPr/>
      </w:pPr>
      <w:r>
        <w:rPr>
          <w:rFonts w:eastAsia="Times New Roman"/>
          <w:b w:val="false"/>
          <w:i w:val="false"/>
          <w:sz w:val="24"/>
        </w:rPr>
        <w:t xml:space="preserve">Pengujian efisiensi waktu membandingkan waktu penyelesaian tugas sebelum dan setelah menggunakan sistem. Tugas yang dibandingkan harus setara, misalnya mencatat </w:t>
      </w:r>
      <w:r>
        <w:rPr>
          <w:rFonts w:eastAsia="Times New Roman"/>
          <w:b w:val="false"/>
          <w:i/>
          <w:sz w:val="24"/>
        </w:rPr>
        <w:t>booking</w:t>
      </w:r>
      <w:r>
        <w:rPr>
          <w:rFonts w:eastAsia="Times New Roman"/>
          <w:b w:val="false"/>
          <w:i w:val="false"/>
          <w:sz w:val="24"/>
        </w:rPr>
        <w:t xml:space="preserve">, mencari ketersediaan </w:t>
      </w:r>
      <w:r>
        <w:rPr>
          <w:rFonts w:eastAsia="Times New Roman"/>
          <w:b w:val="false"/>
          <w:i/>
          <w:sz w:val="24"/>
        </w:rPr>
        <w:t>barber</w:t>
      </w:r>
      <w:r>
        <w:rPr>
          <w:rFonts w:eastAsia="Times New Roman"/>
          <w:b w:val="false"/>
          <w:i w:val="false"/>
          <w:sz w:val="24"/>
        </w:rPr>
        <w:t xml:space="preserve">, mencatat pelanggan </w:t>
      </w:r>
      <w:r>
        <w:rPr>
          <w:rFonts w:eastAsia="Times New Roman"/>
          <w:b w:val="false"/>
          <w:i/>
          <w:sz w:val="24"/>
        </w:rPr>
        <w:t>walk-in</w:t>
      </w:r>
      <w:r>
        <w:rPr>
          <w:rFonts w:eastAsia="Times New Roman"/>
          <w:b w:val="false"/>
          <w:i w:val="false"/>
          <w:sz w:val="24"/>
        </w:rPr>
        <w:t>, mengonfirmasi pembayaran, dan menyusun informasi transaksi. Tingkat penghematan waktu dihitung dengan rumus: (waktu proses lama dikurangi waktu proses sistem) dibagi waktu proses lama, kemudian dikalikan 100 persen.</w:t>
      </w:r>
    </w:p>
    <w:p>
      <w:pPr>
        <w:pStyle w:val="Normal"/>
        <w:keepNext w:val="true"/>
        <w:spacing w:lineRule="auto" w:line="480" w:before="0" w:after="0"/>
        <w:ind w:hanging="0"/>
        <w:rPr/>
      </w:pPr>
      <w:r>
        <w:rPr>
          <w:rFonts w:eastAsia="Times New Roman"/>
          <w:b/>
          <w:i w:val="false"/>
          <w:sz w:val="24"/>
        </w:rPr>
        <w:t>2.11 Penelitian Terdahulu</w:t>
      </w:r>
    </w:p>
    <w:p>
      <w:pPr>
        <w:pStyle w:val="Normal"/>
        <w:spacing w:lineRule="auto" w:line="480" w:before="0" w:after="0"/>
        <w:ind w:firstLine="720"/>
        <w:jc w:val="both"/>
        <w:rPr/>
      </w:pPr>
      <w:r>
        <w:rPr>
          <w:rFonts w:eastAsia="Times New Roman"/>
          <w:b w:val="false"/>
          <w:i w:val="false"/>
          <w:sz w:val="24"/>
        </w:rPr>
        <w:t>Penelitian terdahulu digunakan untuk membandingkan ruang lingkup, teknologi, dan hasil yang telah dicapai. Ringkasan penelitian yang paling berkaitan dengan sistem Homcuts disajikan pada Tabel 2.1.</w:t>
      </w:r>
    </w:p>
    <w:p>
      <w:pPr>
        <w:pStyle w:val="Normal"/>
        <w:keepNext w:val="true"/>
        <w:spacing w:before="120" w:after="80"/>
        <w:ind w:hanging="0"/>
        <w:jc w:val="center"/>
        <w:rPr/>
      </w:pPr>
      <w:r>
        <w:rPr>
          <w:sz w:val="22"/>
        </w:rPr>
        <w:t>Tabel 2.1 Perbandingan penelitian terdahulu</w:t>
      </w:r>
    </w:p>
    <w:tbl>
      <w:tblPr>
        <w:tblStyle w:val="TableGrid"/>
        <w:tblW w:w="79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646"/>
        <w:gridCol w:w="2646"/>
        <w:gridCol w:w="2646"/>
      </w:tblGrid>
      <w:tr>
        <w:trPr>
          <w:tblHeader w:val="true"/>
        </w:trPr>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7"/>
                <w:szCs w:val="22"/>
                <w:lang w:val="en-US" w:eastAsia="en-US" w:bidi="ar-SA"/>
              </w:rPr>
              <w:t>Peneliti</w:t>
            </w:r>
          </w:p>
        </w:tc>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7"/>
                <w:szCs w:val="22"/>
                <w:lang w:val="en-US" w:eastAsia="en-US" w:bidi="ar-SA"/>
              </w:rPr>
              <w:t>Fokus dan hasil</w:t>
            </w:r>
          </w:p>
        </w:tc>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7"/>
                <w:szCs w:val="22"/>
                <w:lang w:val="en-US" w:eastAsia="en-US" w:bidi="ar-SA"/>
              </w:rPr>
              <w:t>Keterbatasan terhadap penelitian ini</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Firmansyah dkk. (2023)</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Aplikasi booking barbershop berbasis web yang mempermudah pemesanan jadwal pelanggan.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Berfokus pada booking; belum menggabungkan POS walk-in, penjualan produk, dan antrean terpadu.</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Ginoga dkk. (2023)</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Sistem informasi akuntansi barbershop untuk membantu pencatatan transaksi dan penyajian informasi keuangan.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Berfokus pada pencatatan akuntansi; belum menempatkan jadwal layanan publik dan pelanggan dalam satu alur.</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Ngatini &amp; Cahyanti (2024)</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POS berbasis web pada Shortcut Barbershop untuk mengoptimalkan transaksi dan layanan kasir.</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Berfokus pada titik penjualan; belum menyatukan slot booking pelanggan dengan jadwal walk-in.</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Apriandi dkk. (2025)</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Penerapan Laravel pada aplikasi pemesanan barbershop berbasis web untuk mengelola pemesanan dan jadwal.</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Belum menekankan integrasi antrean, POS layanan, pesanan produk tunai, dan pemutakhiran status pelanggan.</w:t>
            </w:r>
          </w:p>
        </w:tc>
      </w:tr>
    </w:tbl>
    <w:p>
      <w:pPr>
        <w:pStyle w:val="Normal"/>
        <w:spacing w:lineRule="auto" w:line="240" w:before="0" w:after="0"/>
        <w:rPr/>
      </w:pPr>
      <w:r>
        <w:rPr/>
      </w:r>
    </w:p>
    <w:p>
      <w:pPr>
        <w:pStyle w:val="Normal"/>
        <w:keepNext w:val="true"/>
        <w:spacing w:lineRule="auto" w:line="480" w:before="0" w:after="0"/>
        <w:ind w:hanging="0"/>
        <w:rPr/>
      </w:pPr>
      <w:r>
        <w:rPr>
          <w:rFonts w:eastAsia="Times New Roman"/>
          <w:b/>
          <w:i w:val="false"/>
          <w:sz w:val="24"/>
        </w:rPr>
        <w:t>2.12 Posisi Penelitian</w:t>
      </w:r>
    </w:p>
    <w:p>
      <w:pPr>
        <w:pStyle w:val="Normal"/>
        <w:spacing w:lineRule="auto" w:line="480" w:before="0" w:after="0"/>
        <w:ind w:firstLine="720"/>
        <w:jc w:val="both"/>
        <w:rPr/>
      </w:pPr>
      <w:r>
        <w:rPr>
          <w:rFonts w:eastAsia="Times New Roman"/>
          <w:b w:val="false"/>
          <w:i w:val="false"/>
          <w:sz w:val="24"/>
        </w:rPr>
        <w:t xml:space="preserve">Berdasarkan perbandingan tersebut, penelitian ini menempatkan sistem Homcuts sebagai sistem informasi manajemen </w:t>
      </w:r>
      <w:r>
        <w:rPr>
          <w:rFonts w:eastAsia="Times New Roman"/>
          <w:b w:val="false"/>
          <w:i/>
          <w:sz w:val="24"/>
        </w:rPr>
        <w:t>barbershop</w:t>
      </w:r>
      <w:r>
        <w:rPr>
          <w:rFonts w:eastAsia="Times New Roman"/>
          <w:b w:val="false"/>
          <w:i w:val="false"/>
          <w:sz w:val="24"/>
        </w:rPr>
        <w:t xml:space="preserve"> terintegrasi. Kontribusi sistem terletak pada penyatuan </w:t>
      </w:r>
      <w:r>
        <w:rPr>
          <w:rFonts w:eastAsia="Times New Roman"/>
          <w:b w:val="false"/>
          <w:i/>
          <w:sz w:val="24"/>
        </w:rPr>
        <w:t>booking</w:t>
      </w:r>
      <w:r>
        <w:rPr>
          <w:rFonts w:eastAsia="Times New Roman"/>
          <w:b w:val="false"/>
          <w:i w:val="false"/>
          <w:sz w:val="24"/>
        </w:rPr>
        <w:t xml:space="preserve"> pelanggan dan transaksi </w:t>
      </w:r>
      <w:r>
        <w:rPr>
          <w:rFonts w:eastAsia="Times New Roman"/>
          <w:b w:val="false"/>
          <w:i/>
          <w:sz w:val="24"/>
        </w:rPr>
        <w:t>walk-in</w:t>
      </w:r>
      <w:r>
        <w:rPr>
          <w:rFonts w:eastAsia="Times New Roman"/>
          <w:b w:val="false"/>
          <w:i w:val="false"/>
          <w:sz w:val="24"/>
        </w:rPr>
        <w:t xml:space="preserve"> dalam jadwal </w:t>
      </w:r>
      <w:r>
        <w:rPr>
          <w:rFonts w:eastAsia="Times New Roman"/>
          <w:b w:val="false"/>
          <w:i/>
          <w:sz w:val="24"/>
        </w:rPr>
        <w:t>barber</w:t>
      </w:r>
      <w:r>
        <w:rPr>
          <w:rFonts w:eastAsia="Times New Roman"/>
          <w:b w:val="false"/>
          <w:i w:val="false"/>
          <w:sz w:val="24"/>
        </w:rPr>
        <w:t xml:space="preserve"> serta nomor antrean yang sama; pengelolaan transaksi layanan dan produk; konfirmasi pembayaran tunai; pengelolaan data utama beserta foto; serta penyajian status kepada pelanggan dan admin melalui pembaruan berkala tanpa muat ulang manual. Dengan ruang lingkup tersebut, sistem tidak hanya menjadi media informasi atau aplikasi </w:t>
      </w:r>
      <w:r>
        <w:rPr>
          <w:rFonts w:eastAsia="Times New Roman"/>
          <w:b w:val="false"/>
          <w:i/>
          <w:sz w:val="24"/>
        </w:rPr>
        <w:t>booking</w:t>
      </w:r>
      <w:r>
        <w:rPr>
          <w:rFonts w:eastAsia="Times New Roman"/>
          <w:b w:val="false"/>
          <w:i w:val="false"/>
          <w:sz w:val="24"/>
        </w:rPr>
        <w:t>, tetapi juga mendukung operasi kasir dan pencatatan transaksi.</w:t>
      </w:r>
      <w:r>
        <w:br w:type="page"/>
      </w:r>
    </w:p>
    <w:p>
      <w:pPr>
        <w:pStyle w:val="Normal"/>
        <w:keepNext w:val="true"/>
        <w:spacing w:lineRule="auto" w:line="480" w:before="0" w:after="0"/>
        <w:ind w:hanging="0"/>
        <w:jc w:val="center"/>
        <w:rPr/>
      </w:pPr>
      <w:r>
        <w:rPr>
          <w:rFonts w:eastAsia="Times New Roman"/>
          <w:b/>
          <w:i w:val="false"/>
          <w:sz w:val="24"/>
        </w:rPr>
        <w:t>BAB III</w:t>
        <w:br/>
        <w:t>METODE PENELITIAN</w:t>
      </w:r>
    </w:p>
    <w:p>
      <w:pPr>
        <w:pStyle w:val="Normal"/>
        <w:spacing w:lineRule="auto" w:line="480" w:before="0" w:after="0"/>
        <w:ind w:firstLine="720"/>
        <w:jc w:val="both"/>
        <w:rPr/>
      </w:pPr>
      <w:r>
        <w:rPr>
          <w:rFonts w:eastAsia="Times New Roman"/>
          <w:b w:val="false"/>
          <w:i w:val="false"/>
          <w:sz w:val="24"/>
        </w:rPr>
        <w:t>Bab ini menjelaskan tempat dan waktu penelitian, alat dan bahan, prosedur rancang bangun, penerapan rancangan ke dalam aplikasi, langkah pengujian, teknik analisis hasil pengujian, dan definisi operasional. Tahapan disusun berdasarkan pekerjaan yang benar-benar dilakukan dalam pengembangan sistem Homcuts.</w:t>
      </w:r>
    </w:p>
    <w:p>
      <w:pPr>
        <w:pStyle w:val="Normal"/>
        <w:keepNext w:val="true"/>
        <w:spacing w:lineRule="auto" w:line="480" w:before="0" w:after="0"/>
        <w:ind w:hanging="0"/>
        <w:rPr/>
      </w:pPr>
      <w:r>
        <w:rPr>
          <w:rFonts w:eastAsia="Times New Roman"/>
          <w:b/>
          <w:i w:val="false"/>
          <w:sz w:val="24"/>
        </w:rPr>
        <w:t>3.1 Tempat dan Waktu Penelitian</w:t>
      </w:r>
    </w:p>
    <w:p>
      <w:pPr>
        <w:pStyle w:val="Normal"/>
        <w:spacing w:lineRule="auto" w:line="480" w:before="0" w:after="0"/>
        <w:ind w:firstLine="720"/>
        <w:jc w:val="both"/>
        <w:rPr/>
      </w:pPr>
      <w:r>
        <w:rPr>
          <w:rFonts w:eastAsia="Times New Roman"/>
          <w:b w:val="false"/>
          <w:i w:val="false"/>
          <w:sz w:val="24"/>
        </w:rPr>
        <w:t xml:space="preserve">Penelitian dilaksanakan pada Homcuts </w:t>
      </w:r>
      <w:r>
        <w:rPr>
          <w:rFonts w:eastAsia="Times New Roman"/>
          <w:b w:val="false"/>
          <w:i/>
          <w:sz w:val="24"/>
        </w:rPr>
        <w:t>Barbershop</w:t>
      </w:r>
      <w:r>
        <w:rPr>
          <w:rFonts w:eastAsia="Times New Roman"/>
          <w:b w:val="false"/>
          <w:i w:val="false"/>
          <w:sz w:val="24"/>
        </w:rPr>
        <w:t xml:space="preserve"> yang berlokasi di Jalan Ir. Sutami, Bulurokeng, Kota Makassar, Sulawesi Selatan. Lokasi tersebut dipilih karena menjadi tempat berlangsungnya proses pelayanan yang diteliti, meliputi penerimaan pelanggan, penentuan jadwal </w:t>
      </w:r>
      <w:r>
        <w:rPr>
          <w:rFonts w:eastAsia="Times New Roman"/>
          <w:b w:val="false"/>
          <w:i/>
          <w:sz w:val="24"/>
        </w:rPr>
        <w:t>barber</w:t>
      </w:r>
      <w:r>
        <w:rPr>
          <w:rFonts w:eastAsia="Times New Roman"/>
          <w:b w:val="false"/>
          <w:i w:val="false"/>
          <w:sz w:val="24"/>
        </w:rPr>
        <w:t xml:space="preserve">, layanan pelanggan </w:t>
      </w:r>
      <w:r>
        <w:rPr>
          <w:rFonts w:eastAsia="Times New Roman"/>
          <w:b w:val="false"/>
          <w:i/>
          <w:sz w:val="24"/>
        </w:rPr>
        <w:t>booking</w:t>
      </w:r>
      <w:r>
        <w:rPr>
          <w:rFonts w:eastAsia="Times New Roman"/>
          <w:b w:val="false"/>
          <w:i w:val="false"/>
          <w:sz w:val="24"/>
        </w:rPr>
        <w:t xml:space="preserve"> dan </w:t>
      </w:r>
      <w:r>
        <w:rPr>
          <w:rFonts w:eastAsia="Times New Roman"/>
          <w:b w:val="false"/>
          <w:i/>
          <w:sz w:val="24"/>
        </w:rPr>
        <w:t>walk-in</w:t>
      </w:r>
      <w:r>
        <w:rPr>
          <w:rFonts w:eastAsia="Times New Roman"/>
          <w:b w:val="false"/>
          <w:i w:val="false"/>
          <w:sz w:val="24"/>
        </w:rPr>
        <w:t>, penjualan produk, pembayaran tunai, serta pencatatan transaksi.</w:t>
      </w:r>
    </w:p>
    <w:p>
      <w:pPr>
        <w:pStyle w:val="Normal"/>
        <w:spacing w:lineRule="auto" w:line="480" w:before="0" w:after="0"/>
        <w:ind w:firstLine="720"/>
        <w:jc w:val="both"/>
        <w:rPr/>
      </w:pPr>
      <w:r>
        <w:rPr>
          <w:rFonts w:eastAsia="Times New Roman"/>
          <w:b w:val="false"/>
          <w:i w:val="false"/>
          <w:sz w:val="24"/>
        </w:rPr>
        <w:t>Kegiatan penelitian dan pengembangan dilaksanakan pada tahun 2026. Tahapan kegiatan meliputi identifikasi kebutuhan, pemodelan dan perancangan, implementasi aplikasi, pengujian, serta evaluasi dan perbaikan.</w:t>
      </w:r>
    </w:p>
    <w:p>
      <w:pPr>
        <w:pStyle w:val="Normal"/>
        <w:keepNext w:val="true"/>
        <w:spacing w:lineRule="auto" w:line="480" w:before="0" w:after="0"/>
        <w:ind w:hanging="0"/>
        <w:rPr/>
      </w:pPr>
      <w:r>
        <w:rPr>
          <w:rFonts w:eastAsia="Times New Roman"/>
          <w:b/>
          <w:i w:val="false"/>
          <w:sz w:val="24"/>
        </w:rPr>
        <w:t>3.2 Alat dan Bahan</w:t>
      </w:r>
    </w:p>
    <w:p>
      <w:pPr>
        <w:pStyle w:val="Normal"/>
        <w:keepNext w:val="true"/>
        <w:spacing w:lineRule="auto" w:line="480" w:before="0" w:after="0"/>
        <w:ind w:hanging="0"/>
        <w:rPr/>
      </w:pPr>
      <w:r>
        <w:rPr>
          <w:rFonts w:eastAsia="Times New Roman"/>
          <w:b w:val="false"/>
          <w:i w:val="false"/>
          <w:sz w:val="24"/>
        </w:rPr>
        <w:t>3.2.1 Alat</w:t>
      </w:r>
    </w:p>
    <w:p>
      <w:pPr>
        <w:pStyle w:val="Normal"/>
        <w:spacing w:lineRule="auto" w:line="480" w:before="0" w:after="0"/>
        <w:ind w:firstLine="720"/>
        <w:jc w:val="both"/>
        <w:rPr/>
      </w:pPr>
      <w:r>
        <w:rPr>
          <w:rFonts w:eastAsia="Times New Roman"/>
          <w:b w:val="false"/>
          <w:i w:val="false"/>
          <w:sz w:val="24"/>
        </w:rPr>
        <w:t>Alat yang digunakan untuk mengembangkan dan menguji sistem disajikan pada Tabel 3.1.</w:t>
      </w:r>
    </w:p>
    <w:p>
      <w:pPr>
        <w:pStyle w:val="Normal"/>
        <w:keepNext w:val="true"/>
        <w:spacing w:before="120" w:after="80"/>
        <w:ind w:hanging="0"/>
        <w:jc w:val="center"/>
        <w:rPr/>
      </w:pPr>
      <w:r>
        <w:rPr>
          <w:sz w:val="22"/>
        </w:rPr>
        <w:t>Tabel 3.1 Alat penelitian</w:t>
      </w:r>
    </w:p>
    <w:tbl>
      <w:tblPr>
        <w:tblStyle w:val="TableGrid"/>
        <w:tblW w:w="7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84"/>
        <w:gridCol w:w="1984"/>
        <w:gridCol w:w="1984"/>
        <w:gridCol w:w="1984"/>
      </w:tblGrid>
      <w:tr>
        <w:trPr>
          <w:tblHeader w:val="true"/>
        </w:trPr>
        <w:tc>
          <w:tcPr>
            <w:tcW w:w="1984"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7"/>
                <w:szCs w:val="22"/>
                <w:lang w:val="en-US" w:eastAsia="en-US" w:bidi="ar-SA"/>
              </w:rPr>
              <w:t>No.</w:t>
            </w:r>
          </w:p>
        </w:tc>
        <w:tc>
          <w:tcPr>
            <w:tcW w:w="1984"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7"/>
                <w:szCs w:val="22"/>
                <w:lang w:val="en-US" w:eastAsia="en-US" w:bidi="ar-SA"/>
              </w:rPr>
              <w:t>Alat</w:t>
            </w:r>
          </w:p>
        </w:tc>
        <w:tc>
          <w:tcPr>
            <w:tcW w:w="1984"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7"/>
                <w:szCs w:val="22"/>
                <w:lang w:val="en-US" w:eastAsia="en-US" w:bidi="ar-SA"/>
              </w:rPr>
              <w:t>Versi/jenis</w:t>
            </w:r>
          </w:p>
        </w:tc>
        <w:tc>
          <w:tcPr>
            <w:tcW w:w="1984"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7"/>
                <w:szCs w:val="22"/>
                <w:lang w:val="en-US" w:eastAsia="en-US" w:bidi="ar-SA"/>
              </w:rPr>
              <w:t>Kegunaan</w:t>
            </w:r>
          </w:p>
        </w:tc>
      </w:tr>
      <w:tr>
        <w:trPr/>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1</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Komputer/laptop</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Perangkat pengembangan</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Menulis program, menjalankan container, dan melakukan pengujian.</w:t>
            </w:r>
          </w:p>
        </w:tc>
      </w:tr>
      <w:tr>
        <w:trPr/>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2</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PHP</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8.4 pada container aplikasi</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Menjalankan aplikasi Laravel pada sisi server.</w:t>
            </w:r>
          </w:p>
        </w:tc>
      </w:tr>
      <w:tr>
        <w:trPr/>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3</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Laravel</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13.26.1</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Kerangka kerja aplikasi web dengan pola MVC.</w:t>
            </w:r>
          </w:p>
        </w:tc>
      </w:tr>
      <w:tr>
        <w:trPr/>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4</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Composer</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2</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Mengelola dependensi PHP.</w:t>
            </w:r>
          </w:p>
        </w:tc>
      </w:tr>
      <w:tr>
        <w:trPr/>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5</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Node.js</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22</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Menjalankan proses pembangunan aset.</w:t>
            </w:r>
          </w:p>
        </w:tc>
      </w:tr>
      <w:tr>
        <w:trPr/>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6</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Vite dan Tailwind CSS</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Vite 8; Tailwind CSS 4</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Membangun aset CSS dan JavaScript serta menyusun antarmuka.</w:t>
            </w:r>
          </w:p>
        </w:tc>
      </w:tr>
      <w:tr>
        <w:trPr/>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7</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MySQL</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8.4</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Menyimpan data utama dan data transaksi.</w:t>
            </w:r>
          </w:p>
        </w:tc>
      </w:tr>
      <w:tr>
        <w:trPr/>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8</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Docker dan Docker Compose</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Engine dan plugin Compose</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Menjalankan layanan web, basis data, dan scheduler secara terisolasi.</w:t>
            </w:r>
          </w:p>
        </w:tc>
      </w:tr>
      <w:tr>
        <w:trPr/>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9</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PHPUnit</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12.5</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Menjalankan pengujian otomatis pada aplikasi Laravel.</w:t>
            </w:r>
          </w:p>
        </w:tc>
      </w:tr>
      <w:tr>
        <w:trPr/>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10</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Peramban web</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Peramban modern</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Mengakses dan menguji antarmuka pelanggan dan admin.</w:t>
            </w:r>
          </w:p>
        </w:tc>
      </w:tr>
    </w:tbl>
    <w:p>
      <w:pPr>
        <w:pStyle w:val="Normal"/>
        <w:spacing w:lineRule="auto" w:line="240" w:before="0" w:after="0"/>
        <w:rPr/>
      </w:pPr>
      <w:r>
        <w:rPr/>
      </w:r>
    </w:p>
    <w:p>
      <w:pPr>
        <w:pStyle w:val="Normal"/>
        <w:keepNext w:val="true"/>
        <w:spacing w:lineRule="auto" w:line="480" w:before="0" w:after="0"/>
        <w:ind w:hanging="0"/>
        <w:rPr/>
      </w:pPr>
      <w:r>
        <w:rPr>
          <w:rFonts w:eastAsia="Times New Roman"/>
          <w:b w:val="false"/>
          <w:i w:val="false"/>
          <w:sz w:val="24"/>
        </w:rPr>
        <w:t>3.2.2 Bahan</w:t>
      </w:r>
    </w:p>
    <w:p>
      <w:pPr>
        <w:pStyle w:val="Normal"/>
        <w:spacing w:lineRule="auto" w:line="480" w:before="0" w:after="0"/>
        <w:ind w:firstLine="720"/>
        <w:jc w:val="both"/>
        <w:rPr/>
      </w:pPr>
      <w:r>
        <w:rPr>
          <w:rFonts w:eastAsia="Times New Roman"/>
          <w:b w:val="false"/>
          <w:i w:val="false"/>
          <w:sz w:val="24"/>
        </w:rPr>
        <w:t>Bahan penelitian berupa data dan aturan operasional yang digunakan dalam sistem, sebagaimana dirangkum pada Tabel 3.2.</w:t>
      </w:r>
    </w:p>
    <w:p>
      <w:pPr>
        <w:pStyle w:val="Normal"/>
        <w:keepNext w:val="true"/>
        <w:spacing w:before="120" w:after="80"/>
        <w:ind w:hanging="0"/>
        <w:jc w:val="center"/>
        <w:rPr/>
      </w:pPr>
      <w:r>
        <w:rPr>
          <w:sz w:val="22"/>
        </w:rPr>
        <w:t>Tabel 3.2 Bahan penelitian</w:t>
      </w:r>
    </w:p>
    <w:tbl>
      <w:tblPr>
        <w:tblStyle w:val="TableGrid"/>
        <w:tblW w:w="79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646"/>
        <w:gridCol w:w="2646"/>
        <w:gridCol w:w="2646"/>
      </w:tblGrid>
      <w:tr>
        <w:trPr>
          <w:tblHeader w:val="true"/>
        </w:trPr>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7"/>
                <w:szCs w:val="22"/>
                <w:lang w:val="en-US" w:eastAsia="en-US" w:bidi="ar-SA"/>
              </w:rPr>
              <w:t>No.</w:t>
            </w:r>
          </w:p>
        </w:tc>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7"/>
                <w:szCs w:val="22"/>
                <w:lang w:val="en-US" w:eastAsia="en-US" w:bidi="ar-SA"/>
              </w:rPr>
              <w:t>Bahan</w:t>
            </w:r>
          </w:p>
        </w:tc>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7"/>
                <w:szCs w:val="22"/>
                <w:lang w:val="en-US" w:eastAsia="en-US" w:bidi="ar-SA"/>
              </w:rPr>
              <w:t>Isi</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1</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Data profil usaha</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Nama usaha, deskripsi, alamat, kontak, media sosial, dan jam operasional.</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2</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Data barber</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Nama, spesialisasi, foto, biodata, status aktif, serta jam mulai dan selesai kerja.</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3</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Data layanan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Nama layanan yang unik, harga, durasi, deskripsi, dan status ketersediaan.</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4</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Data produk</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Nama, kategori, foto, harga, stok, ukuran, deskripsi, dan status tampil.</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5</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Data galeri</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Foto hasil potongan, nama model rambut, deskripsi, kredit, dan barber terkait.</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6</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Aturan operasional</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Jam buka 07.00–22.00, ketersediaan berdasarkan durasi dan barber, antrean terpadu, serta pembayaran tunai.</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7</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Data transaksi</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Booking, transaksi POS, pesanan produk, item, jumlah, status pelayanan, dan status pembayaran.</w:t>
            </w:r>
          </w:p>
        </w:tc>
      </w:tr>
    </w:tbl>
    <w:p>
      <w:pPr>
        <w:pStyle w:val="Normal"/>
        <w:spacing w:lineRule="auto" w:line="240" w:before="0" w:after="0"/>
        <w:rPr/>
      </w:pPr>
      <w:r>
        <w:rPr/>
      </w:r>
    </w:p>
    <w:p>
      <w:pPr>
        <w:pStyle w:val="Normal"/>
        <w:keepNext w:val="true"/>
        <w:spacing w:lineRule="auto" w:line="480" w:before="0" w:after="0"/>
        <w:ind w:hanging="0"/>
        <w:rPr/>
      </w:pPr>
      <w:r>
        <w:rPr>
          <w:rFonts w:eastAsia="Times New Roman"/>
          <w:b/>
          <w:i w:val="false"/>
          <w:sz w:val="24"/>
        </w:rPr>
        <w:t>3.3 Prosedur Penelitian</w:t>
      </w:r>
    </w:p>
    <w:p>
      <w:pPr>
        <w:pStyle w:val="Normal"/>
        <w:spacing w:lineRule="auto" w:line="480" w:before="0" w:after="0"/>
        <w:ind w:firstLine="720"/>
        <w:jc w:val="both"/>
        <w:rPr/>
      </w:pPr>
      <w:r>
        <w:rPr>
          <w:rFonts w:eastAsia="Times New Roman"/>
          <w:b w:val="false"/>
          <w:i w:val="false"/>
          <w:sz w:val="24"/>
        </w:rPr>
        <w:t>Penelitian ini merupakan penelitian rancang bangun perangkat lunak dengan alur iteratif. Tahapan dilaksanakan secara terarah untuk menghasilkan keluaran yang dapat diperiksa, sedangkan hasil evaluasi dapat mengembalikan pekerjaan ke tahap perancangan atau implementasi. Pola tersebut memungkinkan perbaikan berulang berdasarkan temuan pengujian dan masukan pengguna.</w:t>
      </w:r>
    </w:p>
    <w:p>
      <w:pPr>
        <w:pStyle w:val="Normal"/>
        <w:keepNext w:val="true"/>
        <w:spacing w:before="120" w:after="40"/>
        <w:ind w:hanging="0"/>
        <w:jc w:val="center"/>
        <w:rPr/>
      </w:pPr>
      <w:r>
        <w:rPr/>
        <w:drawing>
          <wp:inline distT="0" distB="0" distL="0" distR="0">
            <wp:extent cx="5255895" cy="724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255895" cy="724535"/>
                    </a:xfrm>
                    <a:prstGeom prst="rect">
                      <a:avLst/>
                    </a:prstGeom>
                    <a:noFill/>
                  </pic:spPr>
                </pic:pic>
              </a:graphicData>
            </a:graphic>
          </wp:inline>
        </w:drawing>
      </w:r>
    </w:p>
    <w:p>
      <w:pPr>
        <w:pStyle w:val="Normal"/>
        <w:keepNext w:val="true"/>
        <w:spacing w:lineRule="auto" w:line="240" w:before="0" w:after="120"/>
        <w:ind w:hanging="0"/>
        <w:jc w:val="center"/>
        <w:rPr/>
      </w:pPr>
      <w:r>
        <w:rPr>
          <w:rFonts w:eastAsia="Times New Roman"/>
          <w:b w:val="false"/>
          <w:i w:val="false"/>
          <w:sz w:val="22"/>
        </w:rPr>
        <w:t>Gambar 3.1 Tahapan penelitian rancang bangun</w:t>
      </w:r>
    </w:p>
    <w:p>
      <w:pPr>
        <w:pStyle w:val="Normal"/>
        <w:spacing w:lineRule="auto" w:line="480" w:before="0" w:after="0"/>
        <w:ind w:firstLine="720"/>
        <w:jc w:val="both"/>
        <w:rPr/>
      </w:pPr>
      <w:r>
        <w:rPr>
          <w:rFonts w:eastAsia="Times New Roman"/>
          <w:b w:val="false"/>
          <w:i w:val="false"/>
          <w:sz w:val="24"/>
        </w:rPr>
        <w:t>Gambar 3.1 menunjukkan lima tahap penelitian. Identifikasi kebutuhan menghasilkan daftar kebutuhan sistem. Pemodelan dan perancangan menghasilkan model proses, data, navigasi, arsitektur, dan antarmuka. Implementasi menerjemahkan rancangan ke dalam aplikasi. Pengujian memeriksa fungsi, kegunaan, dan efisiensi. Temuan pada pengujian menjadi dasar evaluasi dan perbaikan sebelum sistem dinyatakan siap digunakan.</w:t>
      </w:r>
    </w:p>
    <w:p>
      <w:pPr>
        <w:pStyle w:val="Normal"/>
        <w:keepNext w:val="true"/>
        <w:spacing w:lineRule="auto" w:line="480" w:before="0" w:after="0"/>
        <w:ind w:hanging="0"/>
        <w:rPr/>
      </w:pPr>
      <w:r>
        <w:rPr>
          <w:rFonts w:eastAsia="Times New Roman"/>
          <w:b w:val="false"/>
          <w:i w:val="false"/>
          <w:sz w:val="24"/>
        </w:rPr>
        <w:t>3.3.1 Analisis Kebutuhan</w:t>
      </w:r>
    </w:p>
    <w:p>
      <w:pPr>
        <w:pStyle w:val="Normal"/>
        <w:spacing w:lineRule="auto" w:line="480" w:before="0" w:after="0"/>
        <w:ind w:firstLine="720"/>
        <w:jc w:val="both"/>
        <w:rPr/>
      </w:pPr>
      <w:r>
        <w:rPr>
          <w:rFonts w:eastAsia="Times New Roman"/>
          <w:b w:val="false"/>
          <w:i w:val="false"/>
          <w:sz w:val="24"/>
        </w:rPr>
        <w:t xml:space="preserve">Kebutuhan sistem diperoleh melalui pengamatan terhadap alur pelayanan Homcuts, komunikasi langsung dengan pihak usaha, serta pemeriksaan data dan media yang digunakan dalam kegiatan operasional. Pengamatan difokuskan pada cara pelanggan memperoleh informasi, pencatatan jadwal, penerimaan pelanggan </w:t>
      </w:r>
      <w:r>
        <w:rPr>
          <w:rFonts w:eastAsia="Times New Roman"/>
          <w:b w:val="false"/>
          <w:i/>
          <w:sz w:val="24"/>
        </w:rPr>
        <w:t>walk-in</w:t>
      </w:r>
      <w:r>
        <w:rPr>
          <w:rFonts w:eastAsia="Times New Roman"/>
          <w:b w:val="false"/>
          <w:i w:val="false"/>
          <w:sz w:val="24"/>
        </w:rPr>
        <w:t>, pemberian nomor antrean, penjualan produk, konfirmasi pembayaran, dan pembuatan laporan transaksi.</w:t>
      </w:r>
    </w:p>
    <w:p>
      <w:pPr>
        <w:pStyle w:val="Normal"/>
        <w:spacing w:lineRule="auto" w:line="480" w:before="0" w:after="0"/>
        <w:ind w:firstLine="720"/>
        <w:jc w:val="both"/>
        <w:rPr/>
      </w:pPr>
      <w:r>
        <w:rPr>
          <w:rFonts w:eastAsia="Times New Roman"/>
          <w:b w:val="false"/>
          <w:i w:val="false"/>
          <w:sz w:val="24"/>
        </w:rPr>
        <w:t xml:space="preserve">Hasil identifikasi menunjukkan dua kelompok pengguna. Pelanggan dapat mengakses halaman publik tanpa akun, membuat </w:t>
      </w:r>
      <w:r>
        <w:rPr>
          <w:rFonts w:eastAsia="Times New Roman"/>
          <w:b w:val="false"/>
          <w:i/>
          <w:sz w:val="24"/>
        </w:rPr>
        <w:t>booking</w:t>
      </w:r>
      <w:r>
        <w:rPr>
          <w:rFonts w:eastAsia="Times New Roman"/>
          <w:b w:val="false"/>
          <w:i w:val="false"/>
          <w:sz w:val="24"/>
        </w:rPr>
        <w:t xml:space="preserve">, memesan produk, mengirim pesan, serta melihat status transaksi melalui tautan yang diberikan sistem. Admin/Kasir harus </w:t>
      </w:r>
      <w:r>
        <w:rPr>
          <w:rFonts w:eastAsia="Times New Roman"/>
          <w:b w:val="false"/>
          <w:i/>
          <w:sz w:val="24"/>
        </w:rPr>
        <w:t>login</w:t>
      </w:r>
      <w:r>
        <w:rPr>
          <w:rFonts w:eastAsia="Times New Roman"/>
          <w:b w:val="false"/>
          <w:i w:val="false"/>
          <w:sz w:val="24"/>
        </w:rPr>
        <w:t xml:space="preserve"> untuk mengakses ringkasan, POS, </w:t>
      </w:r>
      <w:r>
        <w:rPr>
          <w:rFonts w:eastAsia="Times New Roman"/>
          <w:b w:val="false"/>
          <w:i/>
          <w:sz w:val="24"/>
        </w:rPr>
        <w:t>booking</w:t>
      </w:r>
      <w:r>
        <w:rPr>
          <w:rFonts w:eastAsia="Times New Roman"/>
          <w:b w:val="false"/>
          <w:i w:val="false"/>
          <w:sz w:val="24"/>
        </w:rPr>
        <w:t>, transaksi, dan pengelolaan data. Kebutuhan fungsional utama disajikan pada Tabel 3.3.</w:t>
      </w:r>
    </w:p>
    <w:p>
      <w:pPr>
        <w:pStyle w:val="Normal"/>
        <w:keepNext w:val="true"/>
        <w:spacing w:before="120" w:after="80"/>
        <w:ind w:hanging="0"/>
        <w:jc w:val="center"/>
        <w:rPr/>
      </w:pPr>
      <w:r>
        <w:rPr>
          <w:sz w:val="22"/>
        </w:rPr>
        <w:t>Tabel 3.3 Kebutuhan fungsional sistem</w:t>
      </w:r>
    </w:p>
    <w:tbl>
      <w:tblPr>
        <w:tblStyle w:val="TableGrid"/>
        <w:tblW w:w="79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646"/>
        <w:gridCol w:w="2646"/>
        <w:gridCol w:w="2646"/>
      </w:tblGrid>
      <w:tr>
        <w:trPr>
          <w:tblHeader w:val="true"/>
        </w:trPr>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6"/>
                <w:szCs w:val="22"/>
                <w:lang w:val="en-US" w:eastAsia="en-US" w:bidi="ar-SA"/>
              </w:rPr>
              <w:t>Kode</w:t>
            </w:r>
          </w:p>
        </w:tc>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6"/>
                <w:szCs w:val="22"/>
                <w:lang w:val="en-US" w:eastAsia="en-US" w:bidi="ar-SA"/>
              </w:rPr>
              <w:t>Pengguna</w:t>
            </w:r>
          </w:p>
        </w:tc>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6"/>
                <w:szCs w:val="22"/>
                <w:lang w:val="en-US" w:eastAsia="en-US" w:bidi="ar-SA"/>
              </w:rPr>
              <w:t>Kebutuhan fungsional</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F-01</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Pelanggan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Melihat beranda, profil, layanan dan harga, barber, galeri, lokasi, serta kontak.</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F-02</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Pelanggan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Membuat booking dengan memilih layanan, barber tertentu atau barber yang tersedia, tanggal, dan waktu.</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F-03</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Sistem</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Memeriksa jam operasional, jam kerja barber, durasi layanan, dan benturan jadwal.</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F-04</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Sistem</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Membuat transaksi, pembayaran tunai tertunda, dan nomor antrean terpadu untuk layanan.</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F-05</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Pelanggan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Memilih produk, mengelola keranjang, checkout, dan melihat status pesanan.</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F-06</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Sistem</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Memvalidasi stok, menghitung ulang total, mencatat item, dan menyesuaikan persediaan.</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F-07</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Pelanggan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Mengirim pesan melalui halaman kontak.</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F-08</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Admin/Kasir</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Login dan logout secara aman.</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F-09</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Admin/Kasir</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Mencatat pelanggan walk-in, layanan, barber, waktu, produk tambahan, dan diskon melalui POS.</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F-10</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Admin/Kasir</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Melihat dan mengubah booking tanpa menimbulkan benturan jadwal.</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F-11</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Sistem</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Memperbarui informasi pelanggan apabila jadwal booking diubah admin.</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F-12</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Admin/Kasir</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Mengonfirmasi pembayaran booking melalui Booking atau Transaksi dan pembayaran produk melalui Transaksi.</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F-13</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Admin/Kasir</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Melihat riwayat transaksi dan mengurutkan tabel langsung dari judul kolom.</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F-14</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Admin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Melakukan CRUD data barber, layanan, produk, galeri, pesan, dan pengaturan.</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F-15</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Admin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Mengunggah foto barber, produk, dan galeri.</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F-16</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Sistem</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Memperbarui notifikasi, tabel, dan status secara berkala tanpa muat ulang manual.</w:t>
            </w:r>
          </w:p>
        </w:tc>
      </w:tr>
    </w:tbl>
    <w:p>
      <w:pPr>
        <w:pStyle w:val="Normal"/>
        <w:spacing w:lineRule="auto" w:line="240" w:before="0" w:after="0"/>
        <w:rPr/>
      </w:pPr>
      <w:r>
        <w:rPr/>
      </w:r>
    </w:p>
    <w:p>
      <w:pPr>
        <w:pStyle w:val="Normal"/>
        <w:spacing w:lineRule="auto" w:line="480" w:before="0" w:after="0"/>
        <w:ind w:firstLine="720"/>
        <w:jc w:val="both"/>
        <w:rPr/>
      </w:pPr>
      <w:r>
        <w:rPr>
          <w:rFonts w:eastAsia="Times New Roman"/>
          <w:b w:val="false"/>
          <w:i w:val="false"/>
          <w:sz w:val="24"/>
        </w:rPr>
        <w:t>Kebutuhan nonfungsional yang digunakan sebagai batas kualitas sistem disajikan pada Tabel 3.4.</w:t>
      </w:r>
    </w:p>
    <w:p>
      <w:pPr>
        <w:pStyle w:val="Normal"/>
        <w:keepNext w:val="true"/>
        <w:spacing w:before="120" w:after="80"/>
        <w:ind w:hanging="0"/>
        <w:jc w:val="center"/>
        <w:rPr/>
      </w:pPr>
      <w:r>
        <w:rPr>
          <w:sz w:val="22"/>
        </w:rPr>
        <w:t>Tabel 3.4 Kebutuhan nonfungsional sistem</w:t>
      </w:r>
    </w:p>
    <w:tbl>
      <w:tblPr>
        <w:tblStyle w:val="TableGrid"/>
        <w:tblW w:w="79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646"/>
        <w:gridCol w:w="2646"/>
        <w:gridCol w:w="2646"/>
      </w:tblGrid>
      <w:tr>
        <w:trPr>
          <w:tblHeader w:val="true"/>
        </w:trPr>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7"/>
                <w:szCs w:val="22"/>
                <w:lang w:val="en-US" w:eastAsia="en-US" w:bidi="ar-SA"/>
              </w:rPr>
              <w:t>Kode</w:t>
            </w:r>
          </w:p>
        </w:tc>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7"/>
                <w:szCs w:val="22"/>
                <w:lang w:val="en-US" w:eastAsia="en-US" w:bidi="ar-SA"/>
              </w:rPr>
              <w:t>Aspek</w:t>
            </w:r>
          </w:p>
        </w:tc>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7"/>
                <w:szCs w:val="22"/>
                <w:lang w:val="en-US" w:eastAsia="en-US" w:bidi="ar-SA"/>
              </w:rPr>
              <w:t>Kebutuhan</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NF-01</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Keamanan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Halaman admin dilindungi autentikasi, otorisasi admin, validasi server, CSRF, dan pembatasan percobaan login.</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NF-02</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Integritas</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Perubahan transaksi yang saling terkait diproses dalam transaksi basis data dan menggunakan relasi kunci asing.</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NF-03</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Konsistensi jadwal</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Booking dan POS menggunakan pemeriksaan interval serta sumber antrean yang sama.</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NF-04</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Kegunaan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Antarmuka responsif, berbahasa Indonesia, dan menampilkan pesan kesalahan yang jelas.</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NF-05</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Kinerja</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Pemeriksaan ketersediaan, pemuatan tabel, dan pembaruan status memberikan respons dalam waktu yang wajar pada lingkungan uji.</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NF-06</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Keandalan data</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Data MySQL dan berkas unggahan disimpan pada volume agar bertahan ketika container dibuat ulang.</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NF-07</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Kompatibilitas</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Sistem dapat digunakan pada peramban modern melalui komputer maupun telepon pintar.</w:t>
            </w:r>
          </w:p>
        </w:tc>
      </w:tr>
    </w:tbl>
    <w:p>
      <w:pPr>
        <w:pStyle w:val="Normal"/>
        <w:spacing w:lineRule="auto" w:line="240" w:before="0" w:after="0"/>
        <w:rPr/>
      </w:pPr>
      <w:r>
        <w:rPr/>
      </w:r>
    </w:p>
    <w:p>
      <w:pPr>
        <w:pStyle w:val="Normal"/>
        <w:rPr/>
      </w:pPr>
      <w:r>
        <w:rPr/>
      </w:r>
      <w:r>
        <w:br w:type="page"/>
      </w:r>
    </w:p>
    <w:p>
      <w:pPr>
        <w:pStyle w:val="Normal"/>
        <w:keepNext w:val="true"/>
        <w:spacing w:before="0" w:after="40"/>
        <w:ind w:hanging="0"/>
        <w:jc w:val="center"/>
        <w:rPr/>
      </w:pPr>
      <w:r>
        <w:rPr/>
        <w:drawing>
          <wp:inline distT="0" distB="0" distL="0" distR="0">
            <wp:extent cx="5255895" cy="3444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255895" cy="3444240"/>
                    </a:xfrm>
                    <a:prstGeom prst="rect">
                      <a:avLst/>
                    </a:prstGeom>
                    <a:noFill/>
                  </pic:spPr>
                </pic:pic>
              </a:graphicData>
            </a:graphic>
          </wp:inline>
        </w:drawing>
      </w:r>
    </w:p>
    <w:p>
      <w:pPr>
        <w:pStyle w:val="Normal"/>
        <w:keepNext w:val="true"/>
        <w:spacing w:lineRule="auto" w:line="240" w:before="0" w:after="120"/>
        <w:ind w:hanging="0"/>
        <w:jc w:val="center"/>
        <w:rPr/>
      </w:pPr>
      <w:r>
        <w:rPr>
          <w:rFonts w:eastAsia="Times New Roman"/>
          <w:b w:val="false"/>
          <w:i w:val="false"/>
          <w:sz w:val="22"/>
        </w:rPr>
        <w:t>Gambar 3.2 Use case diagram sistem Homcuts</w:t>
      </w:r>
    </w:p>
    <w:p>
      <w:pPr>
        <w:pStyle w:val="Normal"/>
        <w:spacing w:lineRule="auto" w:line="480" w:before="0" w:after="0"/>
        <w:ind w:firstLine="720"/>
        <w:jc w:val="both"/>
        <w:rPr/>
      </w:pPr>
      <w:r>
        <w:rPr>
          <w:rFonts w:eastAsia="Times New Roman"/>
          <w:b w:val="false"/>
          <w:i w:val="false"/>
          <w:sz w:val="24"/>
        </w:rPr>
        <w:t xml:space="preserve">Gambar 3.2 memperlihatkan batas interaksi sistem. Pelanggan tidak diwajibkan memiliki akun karena kebutuhan utama pada sisi publik adalah memperoleh informasi, membuat </w:t>
      </w:r>
      <w:r>
        <w:rPr>
          <w:rFonts w:eastAsia="Times New Roman"/>
          <w:b w:val="false"/>
          <w:i/>
          <w:sz w:val="24"/>
        </w:rPr>
        <w:t>booking</w:t>
      </w:r>
      <w:r>
        <w:rPr>
          <w:rFonts w:eastAsia="Times New Roman"/>
          <w:b w:val="false"/>
          <w:i w:val="false"/>
          <w:sz w:val="24"/>
        </w:rPr>
        <w:t xml:space="preserve">, memesan produk, mengirim pesan, dan memantau status. Admin/Kasir menggunakan autentikasi untuk menjalankan fungsi operasional dan pengelolaan data. </w:t>
      </w:r>
      <w:r>
        <w:rPr>
          <w:rFonts w:eastAsia="Times New Roman"/>
          <w:b w:val="false"/>
          <w:i/>
          <w:sz w:val="24"/>
        </w:rPr>
        <w:t>Login</w:t>
      </w:r>
      <w:r>
        <w:rPr>
          <w:rFonts w:eastAsia="Times New Roman"/>
          <w:b w:val="false"/>
          <w:i w:val="false"/>
          <w:sz w:val="24"/>
        </w:rPr>
        <w:t xml:space="preserve"> merupakan prasyarat akses admin, bukan tujuan akhir proses bisnis.</w:t>
      </w:r>
    </w:p>
    <w:p>
      <w:pPr>
        <w:pStyle w:val="Normal"/>
        <w:keepNext w:val="true"/>
        <w:spacing w:lineRule="auto" w:line="480" w:before="0" w:after="0"/>
        <w:ind w:hanging="0"/>
        <w:rPr/>
      </w:pPr>
      <w:r>
        <w:rPr>
          <w:rFonts w:eastAsia="Times New Roman"/>
          <w:b w:val="false"/>
          <w:i w:val="false"/>
          <w:sz w:val="24"/>
        </w:rPr>
        <w:t>3.3.2 Pemodelan dan Perancangan Sistem</w:t>
      </w:r>
    </w:p>
    <w:p>
      <w:pPr>
        <w:pStyle w:val="Normal"/>
        <w:spacing w:lineRule="auto" w:line="480" w:before="0" w:after="0"/>
        <w:ind w:hanging="397" w:start="720"/>
        <w:jc w:val="both"/>
        <w:rPr/>
      </w:pPr>
      <w:r>
        <w:rPr>
          <w:rFonts w:eastAsia="Times New Roman"/>
          <w:b w:val="false"/>
          <w:i w:val="false"/>
          <w:sz w:val="24"/>
        </w:rPr>
        <w:t>a) Perancangan proses</w:t>
      </w:r>
    </w:p>
    <w:p>
      <w:pPr>
        <w:pStyle w:val="Normal"/>
        <w:spacing w:lineRule="auto" w:line="480" w:before="0" w:after="0"/>
        <w:ind w:firstLine="720"/>
        <w:jc w:val="both"/>
        <w:rPr/>
      </w:pPr>
      <w:r>
        <w:rPr>
          <w:rFonts w:eastAsia="Times New Roman"/>
          <w:b w:val="false"/>
          <w:i w:val="false"/>
          <w:sz w:val="24"/>
        </w:rPr>
        <w:t xml:space="preserve">Perancangan proses memodelkan tiga alur utama, yaitu </w:t>
      </w:r>
      <w:r>
        <w:rPr>
          <w:rFonts w:eastAsia="Times New Roman"/>
          <w:b w:val="false"/>
          <w:i/>
          <w:sz w:val="24"/>
        </w:rPr>
        <w:t>booking</w:t>
      </w:r>
      <w:r>
        <w:rPr>
          <w:rFonts w:eastAsia="Times New Roman"/>
          <w:b w:val="false"/>
          <w:i w:val="false"/>
          <w:sz w:val="24"/>
        </w:rPr>
        <w:t xml:space="preserve">, transaksi layanan </w:t>
      </w:r>
      <w:r>
        <w:rPr>
          <w:rFonts w:eastAsia="Times New Roman"/>
          <w:b w:val="false"/>
          <w:i/>
          <w:sz w:val="24"/>
        </w:rPr>
        <w:t>walk-in</w:t>
      </w:r>
      <w:r>
        <w:rPr>
          <w:rFonts w:eastAsia="Times New Roman"/>
          <w:b w:val="false"/>
          <w:i w:val="false"/>
          <w:sz w:val="24"/>
        </w:rPr>
        <w:t xml:space="preserve"> melalui POS, dan pemesanan produk. Ketiga alur menggunakan transaksi sebagai catatan keuangan, tetapi hanya </w:t>
      </w:r>
      <w:r>
        <w:rPr>
          <w:rFonts w:eastAsia="Times New Roman"/>
          <w:b w:val="false"/>
          <w:i/>
          <w:sz w:val="24"/>
        </w:rPr>
        <w:t>booking</w:t>
      </w:r>
      <w:r>
        <w:rPr>
          <w:rFonts w:eastAsia="Times New Roman"/>
          <w:b w:val="false"/>
          <w:i w:val="false"/>
          <w:sz w:val="24"/>
        </w:rPr>
        <w:t xml:space="preserve"> dan POS layanan yang menggunakan jadwal </w:t>
      </w:r>
      <w:r>
        <w:rPr>
          <w:rFonts w:eastAsia="Times New Roman"/>
          <w:b w:val="false"/>
          <w:i/>
          <w:sz w:val="24"/>
        </w:rPr>
        <w:t>barber</w:t>
      </w:r>
      <w:r>
        <w:rPr>
          <w:rFonts w:eastAsia="Times New Roman"/>
          <w:b w:val="false"/>
          <w:i w:val="false"/>
          <w:sz w:val="24"/>
        </w:rPr>
        <w:t xml:space="preserve"> serta nomor antrean.</w:t>
      </w:r>
    </w:p>
    <w:p>
      <w:pPr>
        <w:pStyle w:val="Normal"/>
        <w:keepNext w:val="true"/>
        <w:spacing w:before="120" w:after="40"/>
        <w:ind w:hanging="0"/>
        <w:jc w:val="center"/>
        <w:rPr/>
      </w:pPr>
      <w:r>
        <w:rPr/>
        <w:drawing>
          <wp:inline distT="0" distB="0" distL="0" distR="0">
            <wp:extent cx="3888105" cy="53759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3888105" cy="5375910"/>
                    </a:xfrm>
                    <a:prstGeom prst="rect">
                      <a:avLst/>
                    </a:prstGeom>
                    <a:noFill/>
                  </pic:spPr>
                </pic:pic>
              </a:graphicData>
            </a:graphic>
          </wp:inline>
        </w:drawing>
      </w:r>
    </w:p>
    <w:p>
      <w:pPr>
        <w:pStyle w:val="Normal"/>
        <w:keepNext w:val="true"/>
        <w:spacing w:lineRule="auto" w:line="240" w:before="0" w:after="120"/>
        <w:ind w:hanging="0"/>
        <w:jc w:val="center"/>
        <w:rPr/>
      </w:pPr>
      <w:r>
        <w:rPr>
          <w:rFonts w:eastAsia="Times New Roman"/>
          <w:b w:val="false"/>
          <w:i w:val="false"/>
          <w:sz w:val="22"/>
        </w:rPr>
        <w:t>Gambar 3.3 Activity diagram booking dan pembayaran tunai</w:t>
      </w:r>
    </w:p>
    <w:p>
      <w:pPr>
        <w:pStyle w:val="Normal"/>
        <w:spacing w:lineRule="auto" w:line="480" w:before="0" w:after="0"/>
        <w:ind w:firstLine="720"/>
        <w:jc w:val="both"/>
        <w:rPr/>
      </w:pPr>
      <w:r>
        <w:rPr>
          <w:rFonts w:eastAsia="Times New Roman"/>
          <w:b w:val="false"/>
          <w:i w:val="false"/>
          <w:sz w:val="24"/>
        </w:rPr>
        <w:t xml:space="preserve">Pada Gambar 3.3, sistem tidak langsung menyimpan pilihan waktu sebelum ketersediaannya divalidasi. </w:t>
      </w:r>
      <w:r>
        <w:rPr>
          <w:rFonts w:eastAsia="Times New Roman"/>
          <w:b w:val="false"/>
          <w:i/>
          <w:sz w:val="24"/>
        </w:rPr>
        <w:t>Booking</w:t>
      </w:r>
      <w:r>
        <w:rPr>
          <w:rFonts w:eastAsia="Times New Roman"/>
          <w:b w:val="false"/>
          <w:i w:val="false"/>
          <w:sz w:val="24"/>
        </w:rPr>
        <w:t xml:space="preserve"> yang berhasil menghasilkan transaksi, pembayaran tunai berstatus tertunda, dan nomor antrean. Jika admin mengubah jadwal, data yang ditampilkan pada halaman status pelanggan ikut berubah. Pembayaran dinyatakan lunas setelah kasir mengonfirmasi penerimaan uang.</w:t>
      </w:r>
    </w:p>
    <w:p>
      <w:pPr>
        <w:pStyle w:val="Normal"/>
        <w:keepNext w:val="true"/>
        <w:spacing w:before="120" w:after="40"/>
        <w:ind w:hanging="0"/>
        <w:jc w:val="center"/>
        <w:rPr/>
      </w:pPr>
      <w:r>
        <w:rPr/>
        <w:drawing>
          <wp:inline distT="0" distB="0" distL="0" distR="0">
            <wp:extent cx="3528060" cy="60636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3528060" cy="6063615"/>
                    </a:xfrm>
                    <a:prstGeom prst="rect">
                      <a:avLst/>
                    </a:prstGeom>
                    <a:noFill/>
                  </pic:spPr>
                </pic:pic>
              </a:graphicData>
            </a:graphic>
          </wp:inline>
        </w:drawing>
      </w:r>
    </w:p>
    <w:p>
      <w:pPr>
        <w:pStyle w:val="Normal"/>
        <w:keepNext w:val="true"/>
        <w:spacing w:lineRule="auto" w:line="240" w:before="0" w:after="120"/>
        <w:ind w:hanging="0"/>
        <w:jc w:val="center"/>
        <w:rPr/>
      </w:pPr>
      <w:r>
        <w:rPr>
          <w:rFonts w:eastAsia="Times New Roman"/>
          <w:b w:val="false"/>
          <w:i w:val="false"/>
          <w:sz w:val="22"/>
        </w:rPr>
        <w:t>Gambar 3.4 Activity diagram transaksi walk-in melalui POS</w:t>
      </w:r>
    </w:p>
    <w:p>
      <w:pPr>
        <w:pStyle w:val="Normal"/>
        <w:spacing w:lineRule="auto" w:line="480" w:before="0" w:after="0"/>
        <w:ind w:firstLine="720"/>
        <w:jc w:val="both"/>
        <w:rPr/>
      </w:pPr>
      <w:r>
        <w:rPr>
          <w:rFonts w:eastAsia="Times New Roman"/>
          <w:b w:val="false"/>
          <w:i w:val="false"/>
          <w:sz w:val="24"/>
        </w:rPr>
        <w:t xml:space="preserve">Gambar 3.4 menunjukkan bahwa pelanggan </w:t>
      </w:r>
      <w:r>
        <w:rPr>
          <w:rFonts w:eastAsia="Times New Roman"/>
          <w:b w:val="false"/>
          <w:i/>
          <w:sz w:val="24"/>
        </w:rPr>
        <w:t>walk-in</w:t>
      </w:r>
      <w:r>
        <w:rPr>
          <w:rFonts w:eastAsia="Times New Roman"/>
          <w:b w:val="false"/>
          <w:i w:val="false"/>
          <w:sz w:val="24"/>
        </w:rPr>
        <w:t xml:space="preserve"> didaftarkan oleh kasir sebelum menerima layanan. Waktu layanan diperiksa terhadap </w:t>
      </w:r>
      <w:r>
        <w:rPr>
          <w:rFonts w:eastAsia="Times New Roman"/>
          <w:b w:val="false"/>
          <w:i/>
          <w:sz w:val="24"/>
        </w:rPr>
        <w:t>booking</w:t>
      </w:r>
      <w:r>
        <w:rPr>
          <w:rFonts w:eastAsia="Times New Roman"/>
          <w:b w:val="false"/>
          <w:i w:val="false"/>
          <w:sz w:val="24"/>
        </w:rPr>
        <w:t xml:space="preserve"> dan transaksi </w:t>
      </w:r>
      <w:r>
        <w:rPr>
          <w:rFonts w:eastAsia="Times New Roman"/>
          <w:b w:val="false"/>
          <w:i/>
          <w:sz w:val="24"/>
        </w:rPr>
        <w:t>walk-in</w:t>
      </w:r>
      <w:r>
        <w:rPr>
          <w:rFonts w:eastAsia="Times New Roman"/>
          <w:b w:val="false"/>
          <w:i w:val="false"/>
          <w:sz w:val="24"/>
        </w:rPr>
        <w:t xml:space="preserve"> lain pada </w:t>
      </w:r>
      <w:r>
        <w:rPr>
          <w:rFonts w:eastAsia="Times New Roman"/>
          <w:b w:val="false"/>
          <w:i/>
          <w:sz w:val="24"/>
        </w:rPr>
        <w:t>barber</w:t>
      </w:r>
      <w:r>
        <w:rPr>
          <w:rFonts w:eastAsia="Times New Roman"/>
          <w:b w:val="false"/>
          <w:i w:val="false"/>
          <w:sz w:val="24"/>
        </w:rPr>
        <w:t xml:space="preserve"> yang sama. Setelah data disimpan, pelanggan memperoleh nomor antrean terpadu. Pembayaran tunai dikonfirmasi setelah layanan diterima sesuai alur operasional Homcuts.</w:t>
      </w:r>
    </w:p>
    <w:p>
      <w:pPr>
        <w:pStyle w:val="Normal"/>
        <w:keepNext w:val="true"/>
        <w:spacing w:before="120" w:after="40"/>
        <w:ind w:hanging="0"/>
        <w:jc w:val="center"/>
        <w:rPr/>
      </w:pPr>
      <w:r>
        <w:rPr/>
        <w:drawing>
          <wp:inline distT="0" distB="0" distL="0" distR="0">
            <wp:extent cx="4500245" cy="71761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4500245" cy="7176135"/>
                    </a:xfrm>
                    <a:prstGeom prst="rect">
                      <a:avLst/>
                    </a:prstGeom>
                    <a:noFill/>
                  </pic:spPr>
                </pic:pic>
              </a:graphicData>
            </a:graphic>
          </wp:inline>
        </w:drawing>
      </w:r>
    </w:p>
    <w:p>
      <w:pPr>
        <w:pStyle w:val="Normal"/>
        <w:keepNext w:val="true"/>
        <w:spacing w:lineRule="auto" w:line="240" w:before="0" w:after="120"/>
        <w:ind w:hanging="0"/>
        <w:jc w:val="center"/>
        <w:rPr/>
      </w:pPr>
      <w:r>
        <w:rPr>
          <w:rFonts w:eastAsia="Times New Roman"/>
          <w:b w:val="false"/>
          <w:i w:val="false"/>
          <w:sz w:val="22"/>
        </w:rPr>
        <w:t>Gambar 3.5 Activity diagram pemesanan produk</w:t>
      </w:r>
    </w:p>
    <w:p>
      <w:pPr>
        <w:pStyle w:val="Normal"/>
        <w:spacing w:lineRule="auto" w:line="480" w:before="0" w:after="0"/>
        <w:ind w:firstLine="720"/>
        <w:jc w:val="both"/>
        <w:rPr/>
      </w:pPr>
      <w:r>
        <w:rPr>
          <w:rFonts w:eastAsia="Times New Roman"/>
          <w:b w:val="false"/>
          <w:i w:val="false"/>
          <w:sz w:val="24"/>
        </w:rPr>
        <w:t xml:space="preserve">Pada Gambar 3.5, total dan persediaan diperiksa kembali pada server saat </w:t>
      </w:r>
      <w:r>
        <w:rPr>
          <w:rFonts w:eastAsia="Times New Roman"/>
          <w:b w:val="false"/>
          <w:i/>
          <w:sz w:val="24"/>
        </w:rPr>
        <w:t>checkout</w:t>
      </w:r>
      <w:r>
        <w:rPr>
          <w:rFonts w:eastAsia="Times New Roman"/>
          <w:b w:val="false"/>
          <w:i w:val="false"/>
          <w:sz w:val="24"/>
        </w:rPr>
        <w:t>. Pesanan produk tidak menggunakan pengiriman; pelanggan membayar tunai di lokasi. Setelah kasir mengonfirmasi pembayaran melalui halaman Transaksi, status pesanan berubah menjadi siap diambil dan selanjutnya dapat ditandai selesai setelah produk diserahkan.</w:t>
      </w:r>
    </w:p>
    <w:p>
      <w:pPr>
        <w:pStyle w:val="Normal"/>
        <w:spacing w:lineRule="auto" w:line="480" w:before="0" w:after="0"/>
        <w:ind w:hanging="397" w:start="720"/>
        <w:jc w:val="both"/>
        <w:rPr/>
      </w:pPr>
      <w:r>
        <w:rPr>
          <w:rFonts w:eastAsia="Times New Roman"/>
          <w:b w:val="false"/>
          <w:i w:val="false"/>
          <w:sz w:val="24"/>
        </w:rPr>
        <w:t>b) Perancangan basis data</w:t>
      </w:r>
    </w:p>
    <w:p>
      <w:pPr>
        <w:pStyle w:val="Normal"/>
        <w:spacing w:lineRule="auto" w:line="480" w:before="0" w:after="0"/>
        <w:ind w:firstLine="720"/>
        <w:jc w:val="both"/>
        <w:rPr/>
      </w:pPr>
      <w:r>
        <w:rPr>
          <w:rFonts w:eastAsia="Times New Roman"/>
          <w:b w:val="false"/>
          <w:i w:val="false"/>
          <w:sz w:val="24"/>
        </w:rPr>
        <w:t>Basis data dirancang dengan memisahkan data utama, data aktivitas, dan data pendukung. Data utama meliputi BARBERS, SERVICES, PRODUCTS, GALLERY_ENTRIES, dan SITE_SETTINGS. Data aktivitas meliputi BOOKINGS, ORDERS, ORDER_ITEMS, PAYMENTS, dan CONTACT_MESSAGES. USERS, NOTIFICATIONS, serta QUEUE_SEQUENCES mendukung autentikasi, pemberitahuan, dan penomoran antrean. Gambar 3.6 menampilkan entitas inti dan atribut yang relevan dengan proses transaksi; tabel pendukung tetap menjadi bagian basis data fisik meskipun tidak seluruhnya ditampilkan agar diagram terbaca pada kertas A4.</w:t>
      </w:r>
    </w:p>
    <w:p>
      <w:pPr>
        <w:pStyle w:val="Normal"/>
        <w:keepNext w:val="true"/>
        <w:spacing w:before="120" w:after="40"/>
        <w:ind w:hanging="0"/>
        <w:jc w:val="center"/>
        <w:rPr/>
      </w:pPr>
      <w:r>
        <w:rPr/>
        <w:drawing>
          <wp:inline distT="0" distB="0" distL="0" distR="0">
            <wp:extent cx="5436235" cy="46678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436235" cy="4667885"/>
                    </a:xfrm>
                    <a:prstGeom prst="rect">
                      <a:avLst/>
                    </a:prstGeom>
                    <a:noFill/>
                  </pic:spPr>
                </pic:pic>
              </a:graphicData>
            </a:graphic>
          </wp:inline>
        </w:drawing>
      </w:r>
    </w:p>
    <w:p>
      <w:pPr>
        <w:pStyle w:val="Normal"/>
        <w:keepNext w:val="true"/>
        <w:spacing w:lineRule="auto" w:line="240" w:before="0" w:after="120"/>
        <w:ind w:hanging="0"/>
        <w:jc w:val="center"/>
        <w:rPr/>
      </w:pPr>
      <w:r>
        <w:rPr>
          <w:rFonts w:eastAsia="Times New Roman"/>
          <w:b w:val="false"/>
          <w:i w:val="false"/>
          <w:sz w:val="22"/>
        </w:rPr>
        <w:t>Gambar 3.6 Entity relationship diagram sistem Homcuts</w:t>
      </w:r>
    </w:p>
    <w:p>
      <w:pPr>
        <w:pStyle w:val="Normal"/>
        <w:spacing w:lineRule="auto" w:line="480" w:before="0" w:after="0"/>
        <w:ind w:firstLine="720"/>
        <w:jc w:val="both"/>
        <w:rPr/>
      </w:pPr>
      <w:r>
        <w:rPr>
          <w:rFonts w:eastAsia="Times New Roman"/>
          <w:b w:val="false"/>
          <w:i w:val="false"/>
          <w:sz w:val="24"/>
        </w:rPr>
        <w:t xml:space="preserve">Gambar 3.6 menunjukkan bahwa satu </w:t>
      </w:r>
      <w:r>
        <w:rPr>
          <w:rFonts w:eastAsia="Times New Roman"/>
          <w:b w:val="false"/>
          <w:i/>
          <w:sz w:val="24"/>
        </w:rPr>
        <w:t>booking</w:t>
      </w:r>
      <w:r>
        <w:rPr>
          <w:rFonts w:eastAsia="Times New Roman"/>
          <w:b w:val="false"/>
          <w:i w:val="false"/>
          <w:sz w:val="24"/>
        </w:rPr>
        <w:t xml:space="preserve"> memiliki paling banyak satu </w:t>
      </w:r>
      <w:r>
        <w:rPr>
          <w:rFonts w:eastAsia="Times New Roman"/>
          <w:b w:val="false"/>
          <w:i/>
          <w:sz w:val="24"/>
        </w:rPr>
        <w:t>order</w:t>
      </w:r>
      <w:r>
        <w:rPr>
          <w:rFonts w:eastAsia="Times New Roman"/>
          <w:b w:val="false"/>
          <w:i w:val="false"/>
          <w:sz w:val="24"/>
        </w:rPr>
        <w:t xml:space="preserve">, sedangkan satu </w:t>
      </w:r>
      <w:r>
        <w:rPr>
          <w:rFonts w:eastAsia="Times New Roman"/>
          <w:b w:val="false"/>
          <w:i/>
          <w:sz w:val="24"/>
        </w:rPr>
        <w:t>order</w:t>
      </w:r>
      <w:r>
        <w:rPr>
          <w:rFonts w:eastAsia="Times New Roman"/>
          <w:b w:val="false"/>
          <w:i w:val="false"/>
          <w:sz w:val="24"/>
        </w:rPr>
        <w:t xml:space="preserve"> dapat memiliki beberapa item dan beberapa catatan upaya pembayaran. ORDER_ITEMS menyimpan </w:t>
      </w:r>
      <w:r>
        <w:rPr>
          <w:rFonts w:eastAsia="Times New Roman"/>
          <w:b w:val="false"/>
          <w:i/>
          <w:sz w:val="24"/>
        </w:rPr>
        <w:t>snapshot</w:t>
      </w:r>
      <w:r>
        <w:rPr>
          <w:rFonts w:eastAsia="Times New Roman"/>
          <w:b w:val="false"/>
          <w:i w:val="false"/>
          <w:sz w:val="24"/>
        </w:rPr>
        <w:t xml:space="preserve"> nama, harga, jumlah, dan total baris agar riwayat transaksi tidak berubah ketika data utama diperbarui. Jadwal layanan disimpan pada BOOKING dan dicerminkan pada ORDER untuk menyatukan </w:t>
      </w:r>
      <w:r>
        <w:rPr>
          <w:rFonts w:eastAsia="Times New Roman"/>
          <w:b w:val="false"/>
          <w:i/>
          <w:sz w:val="24"/>
        </w:rPr>
        <w:t>booking</w:t>
      </w:r>
      <w:r>
        <w:rPr>
          <w:rFonts w:eastAsia="Times New Roman"/>
          <w:b w:val="false"/>
          <w:i w:val="false"/>
          <w:sz w:val="24"/>
        </w:rPr>
        <w:t xml:space="preserve"> serta POS dalam pemeriksaan jadwal. QUEUE_SEQUENCES digunakan untuk menghasilkan nomor antrean layanan yang tidak duplikat.</w:t>
      </w:r>
    </w:p>
    <w:p>
      <w:pPr>
        <w:pStyle w:val="Normal"/>
        <w:spacing w:lineRule="auto" w:line="480" w:before="0" w:after="0"/>
        <w:ind w:hanging="397" w:start="720"/>
        <w:jc w:val="both"/>
        <w:rPr/>
      </w:pPr>
      <w:r>
        <w:rPr>
          <w:rFonts w:eastAsia="Times New Roman"/>
          <w:b w:val="false"/>
          <w:i w:val="false"/>
          <w:sz w:val="24"/>
        </w:rPr>
        <w:t>c) Perancangan struktur navigasi</w:t>
      </w:r>
    </w:p>
    <w:p>
      <w:pPr>
        <w:pStyle w:val="Normal"/>
        <w:keepNext w:val="true"/>
        <w:spacing w:before="120" w:after="40"/>
        <w:ind w:hanging="0"/>
        <w:jc w:val="center"/>
        <w:rPr/>
      </w:pPr>
      <w:r>
        <w:rPr/>
        <w:drawing>
          <wp:inline distT="0" distB="0" distL="0" distR="0">
            <wp:extent cx="5219700" cy="7543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219700" cy="754380"/>
                    </a:xfrm>
                    <a:prstGeom prst="rect">
                      <a:avLst/>
                    </a:prstGeom>
                    <a:noFill/>
                  </pic:spPr>
                </pic:pic>
              </a:graphicData>
            </a:graphic>
          </wp:inline>
        </w:drawing>
      </w:r>
    </w:p>
    <w:p>
      <w:pPr>
        <w:pStyle w:val="Normal"/>
        <w:keepNext w:val="true"/>
        <w:spacing w:lineRule="auto" w:line="240" w:before="0" w:after="120"/>
        <w:ind w:hanging="0"/>
        <w:jc w:val="center"/>
        <w:rPr/>
      </w:pPr>
      <w:r>
        <w:rPr>
          <w:rFonts w:eastAsia="Times New Roman"/>
          <w:b w:val="false"/>
          <w:i w:val="false"/>
          <w:sz w:val="22"/>
        </w:rPr>
        <w:t>Gambar 3.7 Struktur navigasi sistem Homcuts</w:t>
      </w:r>
    </w:p>
    <w:p>
      <w:pPr>
        <w:pStyle w:val="Normal"/>
        <w:spacing w:lineRule="auto" w:line="480" w:before="0" w:after="0"/>
        <w:ind w:firstLine="720"/>
        <w:jc w:val="both"/>
        <w:rPr/>
      </w:pPr>
      <w:r>
        <w:rPr>
          <w:rFonts w:eastAsia="Times New Roman"/>
          <w:b w:val="false"/>
          <w:i w:val="false"/>
          <w:sz w:val="24"/>
        </w:rPr>
        <w:t xml:space="preserve">Struktur pada Gambar 3.7 memisahkan navigasi publik dan navigasi admin. Pada admin, urutan menu operasional utama adalah Ringkasan, Kasir POS, </w:t>
      </w:r>
      <w:r>
        <w:rPr>
          <w:rFonts w:eastAsia="Times New Roman"/>
          <w:b w:val="false"/>
          <w:i/>
          <w:sz w:val="24"/>
        </w:rPr>
        <w:t>Booking</w:t>
      </w:r>
      <w:r>
        <w:rPr>
          <w:rFonts w:eastAsia="Times New Roman"/>
          <w:b w:val="false"/>
          <w:i w:val="false"/>
          <w:sz w:val="24"/>
        </w:rPr>
        <w:t xml:space="preserve">, dan Transaksi; menu data utama berada setelahnya. </w:t>
      </w:r>
      <w:r>
        <w:rPr>
          <w:rFonts w:eastAsia="Times New Roman"/>
          <w:b w:val="false"/>
          <w:i/>
          <w:sz w:val="24"/>
        </w:rPr>
        <w:t>Booking</w:t>
      </w:r>
      <w:r>
        <w:rPr>
          <w:rFonts w:eastAsia="Times New Roman"/>
          <w:b w:val="false"/>
          <w:i w:val="false"/>
          <w:sz w:val="24"/>
        </w:rPr>
        <w:t xml:space="preserve"> dan Transaksi diberi penekanan karena paling sering digunakan untuk pengelolaan jadwal serta konfirmasi pembayaran.</w:t>
      </w:r>
    </w:p>
    <w:p>
      <w:pPr>
        <w:pStyle w:val="Normal"/>
        <w:spacing w:lineRule="auto" w:line="480" w:before="0" w:after="0"/>
        <w:ind w:hanging="397" w:start="720"/>
        <w:jc w:val="both"/>
        <w:rPr/>
      </w:pPr>
      <w:r>
        <w:rPr>
          <w:rFonts w:eastAsia="Times New Roman"/>
          <w:b w:val="false"/>
          <w:i w:val="false"/>
          <w:sz w:val="24"/>
        </w:rPr>
        <w:t>d) Perancangan arsitektur sistem</w:t>
      </w:r>
    </w:p>
    <w:p>
      <w:pPr>
        <w:pStyle w:val="Normal"/>
        <w:keepNext w:val="true"/>
        <w:spacing w:before="120" w:after="40"/>
        <w:ind w:hanging="0"/>
        <w:jc w:val="center"/>
        <w:rPr/>
      </w:pPr>
      <w:r>
        <w:rPr/>
        <w:drawing>
          <wp:inline distT="0" distB="0" distL="0" distR="0">
            <wp:extent cx="5219700" cy="51200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219700" cy="5120005"/>
                    </a:xfrm>
                    <a:prstGeom prst="rect">
                      <a:avLst/>
                    </a:prstGeom>
                    <a:noFill/>
                  </pic:spPr>
                </pic:pic>
              </a:graphicData>
            </a:graphic>
          </wp:inline>
        </w:drawing>
      </w:r>
    </w:p>
    <w:p>
      <w:pPr>
        <w:pStyle w:val="Normal"/>
        <w:keepNext w:val="true"/>
        <w:spacing w:lineRule="auto" w:line="240" w:before="0" w:after="120"/>
        <w:ind w:hanging="0"/>
        <w:jc w:val="center"/>
        <w:rPr/>
      </w:pPr>
      <w:r>
        <w:rPr>
          <w:rFonts w:eastAsia="Times New Roman"/>
          <w:b w:val="false"/>
          <w:i w:val="false"/>
          <w:sz w:val="22"/>
        </w:rPr>
        <w:t>Gambar 3.8 Rancangan arsitektur sistem Homcuts</w:t>
      </w:r>
    </w:p>
    <w:p>
      <w:pPr>
        <w:pStyle w:val="Normal"/>
        <w:spacing w:lineRule="auto" w:line="480" w:before="0" w:after="0"/>
        <w:ind w:firstLine="720"/>
        <w:jc w:val="both"/>
        <w:rPr/>
      </w:pPr>
      <w:r>
        <w:rPr>
          <w:rFonts w:eastAsia="Times New Roman"/>
          <w:b w:val="false"/>
          <w:i w:val="false"/>
          <w:sz w:val="24"/>
        </w:rPr>
        <w:t xml:space="preserve">Gambar 3.8 menggambarkan aliran permintaan dari peramban menuju </w:t>
      </w:r>
      <w:r>
        <w:rPr>
          <w:rFonts w:eastAsia="Times New Roman"/>
          <w:b w:val="false"/>
          <w:i/>
          <w:sz w:val="24"/>
        </w:rPr>
        <w:t>route</w:t>
      </w:r>
      <w:r>
        <w:rPr>
          <w:rFonts w:eastAsia="Times New Roman"/>
          <w:b w:val="false"/>
          <w:i w:val="false"/>
          <w:sz w:val="24"/>
        </w:rPr>
        <w:t xml:space="preserve"> dan </w:t>
      </w:r>
      <w:r>
        <w:rPr>
          <w:rFonts w:eastAsia="Times New Roman"/>
          <w:b w:val="false"/>
          <w:i/>
          <w:sz w:val="24"/>
        </w:rPr>
        <w:t>middleware</w:t>
      </w:r>
      <w:r>
        <w:rPr>
          <w:rFonts w:eastAsia="Times New Roman"/>
          <w:b w:val="false"/>
          <w:i w:val="false"/>
          <w:sz w:val="24"/>
        </w:rPr>
        <w:t xml:space="preserve"> Laravel, kemudian ke </w:t>
      </w:r>
      <w:r>
        <w:rPr>
          <w:rFonts w:eastAsia="Times New Roman"/>
          <w:b w:val="false"/>
          <w:i/>
          <w:sz w:val="24"/>
        </w:rPr>
        <w:t>controller</w:t>
      </w:r>
      <w:r>
        <w:rPr>
          <w:rFonts w:eastAsia="Times New Roman"/>
          <w:b w:val="false"/>
          <w:i w:val="false"/>
          <w:sz w:val="24"/>
        </w:rPr>
        <w:t xml:space="preserve"> dan layanan bisnis. Model Eloquent mengakses MySQL, sedangkan foto disimpan melalui Laravel Storage. </w:t>
      </w:r>
      <w:r>
        <w:rPr>
          <w:rFonts w:eastAsia="Times New Roman"/>
          <w:b w:val="false"/>
          <w:i/>
          <w:sz w:val="24"/>
        </w:rPr>
        <w:t>Scheduler</w:t>
      </w:r>
      <w:r>
        <w:rPr>
          <w:rFonts w:eastAsia="Times New Roman"/>
          <w:b w:val="false"/>
          <w:i w:val="false"/>
          <w:sz w:val="24"/>
        </w:rPr>
        <w:t xml:space="preserve"> menjalankan pekerjaan berkala. Seluruh komponen utama dijalankan melalui Docker Compose sehingga konfigurasi aplikasi, basis data, dan proses terjadwal dapat direproduksi.</w:t>
      </w:r>
    </w:p>
    <w:p>
      <w:pPr>
        <w:pStyle w:val="Normal"/>
        <w:spacing w:lineRule="auto" w:line="480" w:before="0" w:after="0"/>
        <w:ind w:hanging="397" w:start="720"/>
        <w:jc w:val="both"/>
        <w:rPr/>
      </w:pPr>
      <w:r>
        <w:rPr>
          <w:rFonts w:eastAsia="Times New Roman"/>
          <w:b w:val="false"/>
          <w:i w:val="false"/>
          <w:sz w:val="24"/>
        </w:rPr>
        <w:t>e) Perancangan antarmuka</w:t>
      </w:r>
    </w:p>
    <w:p>
      <w:pPr>
        <w:pStyle w:val="Normal"/>
        <w:keepNext w:val="true"/>
        <w:spacing w:before="120" w:after="40"/>
        <w:ind w:hanging="0"/>
        <w:jc w:val="center"/>
        <w:rPr/>
      </w:pPr>
      <w:r>
        <w:rPr/>
        <w:drawing>
          <wp:inline distT="0" distB="0" distL="0" distR="0">
            <wp:extent cx="5400040" cy="30854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400040" cy="3085465"/>
                    </a:xfrm>
                    <a:prstGeom prst="rect">
                      <a:avLst/>
                    </a:prstGeom>
                    <a:noFill/>
                  </pic:spPr>
                </pic:pic>
              </a:graphicData>
            </a:graphic>
          </wp:inline>
        </w:drawing>
      </w:r>
    </w:p>
    <w:p>
      <w:pPr>
        <w:pStyle w:val="Normal"/>
        <w:keepNext w:val="true"/>
        <w:spacing w:lineRule="auto" w:line="240" w:before="0" w:after="120"/>
        <w:ind w:hanging="0"/>
        <w:jc w:val="center"/>
        <w:rPr/>
      </w:pPr>
      <w:r>
        <w:rPr>
          <w:rFonts w:eastAsia="Times New Roman"/>
          <w:b w:val="false"/>
          <w:i w:val="false"/>
          <w:sz w:val="22"/>
        </w:rPr>
        <w:t>Gambar 3.9 Rancangan antarmuka pelanggan</w:t>
      </w:r>
    </w:p>
    <w:p>
      <w:pPr>
        <w:pStyle w:val="Normal"/>
        <w:spacing w:lineRule="auto" w:line="480" w:before="0" w:after="0"/>
        <w:ind w:firstLine="720"/>
        <w:jc w:val="both"/>
        <w:rPr/>
      </w:pPr>
      <w:r>
        <w:rPr>
          <w:rFonts w:eastAsia="Times New Roman"/>
          <w:b w:val="false"/>
          <w:i w:val="false"/>
          <w:sz w:val="24"/>
        </w:rPr>
        <w:t xml:space="preserve">Rancangan pelanggan pada Gambar 3.9 menggunakan navigasi sederhana, informasi utama yang mudah dipindai, tombol tindakan yang jelas, dan formulir </w:t>
      </w:r>
      <w:r>
        <w:rPr>
          <w:rFonts w:eastAsia="Times New Roman"/>
          <w:b w:val="false"/>
          <w:i/>
          <w:sz w:val="24"/>
        </w:rPr>
        <w:t>booking</w:t>
      </w:r>
      <w:r>
        <w:rPr>
          <w:rFonts w:eastAsia="Times New Roman"/>
          <w:b w:val="false"/>
          <w:i w:val="false"/>
          <w:sz w:val="24"/>
        </w:rPr>
        <w:t xml:space="preserve"> dengan petunjuk alur. Status ketersediaan ditempatkan dekat pilihan waktu agar pelanggan memperoleh umpan balik sebelum mengirim data.</w:t>
      </w:r>
    </w:p>
    <w:p>
      <w:pPr>
        <w:pStyle w:val="Normal"/>
        <w:keepNext w:val="true"/>
        <w:spacing w:before="120" w:after="40"/>
        <w:ind w:hanging="0"/>
        <w:jc w:val="center"/>
        <w:rPr/>
      </w:pPr>
      <w:r>
        <w:rPr/>
        <w:drawing>
          <wp:inline distT="0" distB="0" distL="0" distR="0">
            <wp:extent cx="5400040" cy="31667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400040" cy="3166745"/>
                    </a:xfrm>
                    <a:prstGeom prst="rect">
                      <a:avLst/>
                    </a:prstGeom>
                    <a:noFill/>
                  </pic:spPr>
                </pic:pic>
              </a:graphicData>
            </a:graphic>
          </wp:inline>
        </w:drawing>
      </w:r>
    </w:p>
    <w:p>
      <w:pPr>
        <w:pStyle w:val="Normal"/>
        <w:keepNext w:val="true"/>
        <w:spacing w:lineRule="auto" w:line="240" w:before="0" w:after="120"/>
        <w:ind w:hanging="0"/>
        <w:jc w:val="center"/>
        <w:rPr/>
      </w:pPr>
      <w:r>
        <w:rPr>
          <w:rFonts w:eastAsia="Times New Roman"/>
          <w:b w:val="false"/>
          <w:i w:val="false"/>
          <w:sz w:val="22"/>
        </w:rPr>
        <w:t>Gambar 3.10 Rancangan antarmuka admin dan kasir</w:t>
      </w:r>
    </w:p>
    <w:p>
      <w:pPr>
        <w:pStyle w:val="Normal"/>
        <w:spacing w:lineRule="auto" w:line="480" w:before="0" w:after="0"/>
        <w:ind w:firstLine="720"/>
        <w:jc w:val="both"/>
        <w:rPr/>
      </w:pPr>
      <w:r>
        <w:rPr>
          <w:rFonts w:eastAsia="Times New Roman"/>
          <w:b w:val="false"/>
          <w:i w:val="false"/>
          <w:sz w:val="24"/>
        </w:rPr>
        <w:t xml:space="preserve">Rancangan admin pada Gambar 3.10 menempatkan ringkasan pekerjaan tertunda pada </w:t>
      </w:r>
      <w:r>
        <w:rPr>
          <w:rFonts w:eastAsia="Times New Roman"/>
          <w:b w:val="false"/>
          <w:i/>
          <w:sz w:val="24"/>
        </w:rPr>
        <w:t>dashboard</w:t>
      </w:r>
      <w:r>
        <w:rPr>
          <w:rFonts w:eastAsia="Times New Roman"/>
          <w:b w:val="false"/>
          <w:i w:val="false"/>
          <w:sz w:val="24"/>
        </w:rPr>
        <w:t xml:space="preserve"> dan menyediakan halaman POS untuk transaksi </w:t>
      </w:r>
      <w:r>
        <w:rPr>
          <w:rFonts w:eastAsia="Times New Roman"/>
          <w:b w:val="false"/>
          <w:i/>
          <w:sz w:val="24"/>
        </w:rPr>
        <w:t>walk-in</w:t>
      </w:r>
      <w:r>
        <w:rPr>
          <w:rFonts w:eastAsia="Times New Roman"/>
          <w:b w:val="false"/>
          <w:i w:val="false"/>
          <w:sz w:val="24"/>
        </w:rPr>
        <w:t>. Tabel admin dirancang tetap berada dalam lebar layar, dapat diurutkan melalui judul kolom, dan diperbarui secara berkala tanpa menampilkan formulir filter tambahan.</w:t>
      </w:r>
    </w:p>
    <w:p>
      <w:pPr>
        <w:pStyle w:val="Normal"/>
        <w:keepNext w:val="true"/>
        <w:spacing w:lineRule="auto" w:line="480" w:before="0" w:after="0"/>
        <w:ind w:hanging="0"/>
        <w:rPr/>
      </w:pPr>
      <w:r>
        <w:rPr>
          <w:rFonts w:eastAsia="Times New Roman"/>
          <w:b w:val="false"/>
          <w:i w:val="false"/>
          <w:sz w:val="24"/>
        </w:rPr>
        <w:t>3.3.3 Implementasi Sistem</w:t>
      </w:r>
    </w:p>
    <w:p>
      <w:pPr>
        <w:pStyle w:val="Normal"/>
        <w:spacing w:lineRule="auto" w:line="480" w:before="0" w:after="0"/>
        <w:ind w:firstLine="720"/>
        <w:jc w:val="both"/>
        <w:rPr/>
      </w:pPr>
      <w:r>
        <w:rPr>
          <w:rFonts w:eastAsia="Times New Roman"/>
          <w:b w:val="false"/>
          <w:i w:val="false"/>
          <w:sz w:val="24"/>
        </w:rPr>
        <w:t xml:space="preserve">Implementasi dilakukan dengan Laravel menggunakan pola MVC. </w:t>
      </w:r>
      <w:r>
        <w:rPr>
          <w:rFonts w:eastAsia="Times New Roman"/>
          <w:b w:val="false"/>
          <w:i/>
          <w:sz w:val="24"/>
        </w:rPr>
        <w:t>Route</w:t>
      </w:r>
      <w:r>
        <w:rPr>
          <w:rFonts w:eastAsia="Times New Roman"/>
          <w:b w:val="false"/>
          <w:i w:val="false"/>
          <w:sz w:val="24"/>
        </w:rPr>
        <w:t xml:space="preserve"> mendefinisikan alamat halaman publik dan admin. </w:t>
      </w:r>
      <w:r>
        <w:rPr>
          <w:rFonts w:eastAsia="Times New Roman"/>
          <w:b w:val="false"/>
          <w:i/>
          <w:sz w:val="24"/>
        </w:rPr>
        <w:t>Middleware</w:t>
      </w:r>
      <w:r>
        <w:rPr>
          <w:rFonts w:eastAsia="Times New Roman"/>
          <w:b w:val="false"/>
          <w:i w:val="false"/>
          <w:sz w:val="24"/>
        </w:rPr>
        <w:t xml:space="preserve"> autentikasi dan otorisasi membatasi akses admin. </w:t>
      </w:r>
      <w:r>
        <w:rPr>
          <w:rFonts w:eastAsia="Times New Roman"/>
          <w:b w:val="false"/>
          <w:i/>
          <w:sz w:val="24"/>
        </w:rPr>
        <w:t>Controller</w:t>
      </w:r>
      <w:r>
        <w:rPr>
          <w:rFonts w:eastAsia="Times New Roman"/>
          <w:b w:val="false"/>
          <w:i w:val="false"/>
          <w:sz w:val="24"/>
        </w:rPr>
        <w:t xml:space="preserve"> menangani permintaan dan validasi, sedangkan </w:t>
      </w:r>
      <w:r>
        <w:rPr>
          <w:rFonts w:eastAsia="Times New Roman"/>
          <w:b w:val="false"/>
          <w:i/>
          <w:sz w:val="24"/>
        </w:rPr>
        <w:t>model</w:t>
      </w:r>
      <w:r>
        <w:rPr>
          <w:rFonts w:eastAsia="Times New Roman"/>
          <w:b w:val="false"/>
          <w:i w:val="false"/>
          <w:sz w:val="24"/>
        </w:rPr>
        <w:t xml:space="preserve"> Eloquent merepresentasikan tabel serta relasinya. Tampilan dibangun dengan </w:t>
      </w:r>
      <w:r>
        <w:rPr>
          <w:rFonts w:eastAsia="Times New Roman"/>
          <w:b w:val="false"/>
          <w:i/>
          <w:sz w:val="24"/>
        </w:rPr>
        <w:t>Blade</w:t>
      </w:r>
      <w:r>
        <w:rPr>
          <w:rFonts w:eastAsia="Times New Roman"/>
          <w:b w:val="false"/>
          <w:i w:val="false"/>
          <w:sz w:val="24"/>
        </w:rPr>
        <w:t xml:space="preserve"> dan Tailwind CSS; </w:t>
      </w:r>
      <w:r>
        <w:rPr>
          <w:rFonts w:eastAsia="Times New Roman"/>
          <w:b w:val="false"/>
          <w:i/>
          <w:sz w:val="24"/>
        </w:rPr>
        <w:t>JavaScript</w:t>
      </w:r>
      <w:r>
        <w:rPr>
          <w:rFonts w:eastAsia="Times New Roman"/>
          <w:b w:val="false"/>
          <w:i w:val="false"/>
          <w:sz w:val="24"/>
        </w:rPr>
        <w:t xml:space="preserve"> digunakan untuk keranjang, pemeriksaan jadwal, pengurutan tabel, notifikasi, dan pembaruan status berkala.</w:t>
      </w:r>
    </w:p>
    <w:p>
      <w:pPr>
        <w:pStyle w:val="Normal"/>
        <w:spacing w:lineRule="auto" w:line="480" w:before="0" w:after="0"/>
        <w:ind w:firstLine="720"/>
        <w:jc w:val="both"/>
        <w:rPr/>
      </w:pPr>
      <w:r>
        <w:rPr>
          <w:rFonts w:eastAsia="Times New Roman"/>
          <w:b w:val="false"/>
          <w:i w:val="false"/>
          <w:sz w:val="24"/>
        </w:rPr>
        <w:t xml:space="preserve">Logika yang dipakai oleh lebih dari satu alur ditempatkan pada kelas layanan. </w:t>
      </w:r>
      <w:r>
        <w:rPr>
          <w:rFonts w:eastAsia="Times New Roman"/>
          <w:b w:val="false"/>
          <w:i/>
          <w:sz w:val="24"/>
        </w:rPr>
        <w:t>BookingAvailabilityService</w:t>
      </w:r>
      <w:r>
        <w:rPr>
          <w:rFonts w:eastAsia="Times New Roman"/>
          <w:b w:val="false"/>
          <w:i w:val="false"/>
          <w:sz w:val="24"/>
        </w:rPr>
        <w:t xml:space="preserve"> memeriksa jam kerja dan benturan interval; </w:t>
      </w:r>
      <w:r>
        <w:rPr>
          <w:rFonts w:eastAsia="Times New Roman"/>
          <w:b w:val="false"/>
          <w:i/>
          <w:sz w:val="24"/>
        </w:rPr>
        <w:t>QueueNumberService</w:t>
      </w:r>
      <w:r>
        <w:rPr>
          <w:rFonts w:eastAsia="Times New Roman"/>
          <w:b w:val="false"/>
          <w:i w:val="false"/>
          <w:sz w:val="24"/>
        </w:rPr>
        <w:t xml:space="preserve"> menghasilkan nomor antrean layanan; </w:t>
      </w:r>
      <w:r>
        <w:rPr>
          <w:rFonts w:eastAsia="Times New Roman"/>
          <w:b w:val="false"/>
          <w:i/>
          <w:sz w:val="24"/>
        </w:rPr>
        <w:t>BookingTransactionService</w:t>
      </w:r>
      <w:r>
        <w:rPr>
          <w:rFonts w:eastAsia="Times New Roman"/>
          <w:b w:val="false"/>
          <w:i w:val="false"/>
          <w:sz w:val="24"/>
        </w:rPr>
        <w:t xml:space="preserve"> menyelaraskan booking dengan transaksi; </w:t>
      </w:r>
      <w:r>
        <w:rPr>
          <w:rFonts w:eastAsia="Times New Roman"/>
          <w:b w:val="false"/>
          <w:i/>
          <w:sz w:val="24"/>
        </w:rPr>
        <w:t>PaymentService</w:t>
      </w:r>
      <w:r>
        <w:rPr>
          <w:rFonts w:eastAsia="Times New Roman"/>
          <w:b w:val="false"/>
          <w:i w:val="false"/>
          <w:sz w:val="24"/>
        </w:rPr>
        <w:t xml:space="preserve"> mengelola status pembayaran tunai dan konsekuensinya pada status pesanan; sedangkan </w:t>
      </w:r>
      <w:r>
        <w:rPr>
          <w:rFonts w:eastAsia="Times New Roman"/>
          <w:b w:val="false"/>
          <w:i/>
          <w:sz w:val="24"/>
        </w:rPr>
        <w:t>AdminNotifier</w:t>
      </w:r>
      <w:r>
        <w:rPr>
          <w:rFonts w:eastAsia="Times New Roman"/>
          <w:b w:val="false"/>
          <w:i w:val="false"/>
          <w:sz w:val="24"/>
        </w:rPr>
        <w:t xml:space="preserve"> membuat pemberitahuan untuk admin. Pemisahan ini mencegah aturan penting ditulis berulang pada </w:t>
      </w:r>
      <w:r>
        <w:rPr>
          <w:rFonts w:eastAsia="Times New Roman"/>
          <w:b w:val="false"/>
          <w:i/>
          <w:sz w:val="24"/>
        </w:rPr>
        <w:t>controller</w:t>
      </w:r>
      <w:r>
        <w:rPr>
          <w:rFonts w:eastAsia="Times New Roman"/>
          <w:b w:val="false"/>
          <w:i w:val="false"/>
          <w:sz w:val="24"/>
        </w:rPr>
        <w:t>.</w:t>
      </w:r>
    </w:p>
    <w:p>
      <w:pPr>
        <w:pStyle w:val="Normal"/>
        <w:spacing w:lineRule="auto" w:line="480" w:before="0" w:after="0"/>
        <w:ind w:firstLine="720"/>
        <w:jc w:val="both"/>
        <w:rPr/>
      </w:pPr>
      <w:r>
        <w:rPr>
          <w:rFonts w:eastAsia="Times New Roman"/>
          <w:b w:val="false"/>
          <w:i w:val="false"/>
          <w:sz w:val="24"/>
        </w:rPr>
        <w:t xml:space="preserve">Pembuatan </w:t>
      </w:r>
      <w:r>
        <w:rPr>
          <w:rFonts w:eastAsia="Times New Roman"/>
          <w:b w:val="false"/>
          <w:i/>
          <w:sz w:val="24"/>
        </w:rPr>
        <w:t>booking</w:t>
      </w:r>
      <w:r>
        <w:rPr>
          <w:rFonts w:eastAsia="Times New Roman"/>
          <w:b w:val="false"/>
          <w:i w:val="false"/>
          <w:sz w:val="24"/>
        </w:rPr>
        <w:t xml:space="preserve"> dan POS menggunakan waktu mulai serta waktu selesai berdasarkan durasi layanan. Sistem mengunci data yang relevan di dalam transaksi basis data ketika memeriksa ketersediaan dan menetapkan antrean. Pendekatan ini digunakan untuk mengurangi risiko dua permintaan bersamaan memperoleh slot, nomor antrean, atau stok yang sama. Transaksi produk menghitung ulang total dan memeriksa stok pada server sebelum data disimpan.</w:t>
      </w:r>
    </w:p>
    <w:p>
      <w:pPr>
        <w:pStyle w:val="Normal"/>
        <w:spacing w:lineRule="auto" w:line="480" w:before="0" w:after="0"/>
        <w:ind w:firstLine="720"/>
        <w:jc w:val="both"/>
        <w:rPr/>
      </w:pPr>
      <w:r>
        <w:rPr>
          <w:rFonts w:eastAsia="Times New Roman"/>
          <w:b w:val="false"/>
          <w:i w:val="false"/>
          <w:sz w:val="24"/>
        </w:rPr>
        <w:t xml:space="preserve">Pembayaran pada versi penelitian dibatasi pada tunai. </w:t>
      </w:r>
      <w:r>
        <w:rPr>
          <w:rFonts w:eastAsia="Times New Roman"/>
          <w:b w:val="false"/>
          <w:i/>
          <w:sz w:val="24"/>
        </w:rPr>
        <w:t>Booking</w:t>
      </w:r>
      <w:r>
        <w:rPr>
          <w:rFonts w:eastAsia="Times New Roman"/>
          <w:b w:val="false"/>
          <w:i w:val="false"/>
          <w:sz w:val="24"/>
        </w:rPr>
        <w:t xml:space="preserve"> dan transaksi POS menghasilkan status pembayaran belum dibayar. Setelah kasir menekan tindakan konfirmasi, </w:t>
      </w:r>
      <w:r>
        <w:rPr>
          <w:rFonts w:eastAsia="Times New Roman"/>
          <w:b w:val="false"/>
          <w:i/>
          <w:sz w:val="24"/>
        </w:rPr>
        <w:t>PaymentService</w:t>
      </w:r>
      <w:r>
        <w:rPr>
          <w:rFonts w:eastAsia="Times New Roman"/>
          <w:b w:val="false"/>
          <w:i w:val="false"/>
          <w:sz w:val="24"/>
        </w:rPr>
        <w:t xml:space="preserve"> mencatat waktu dan pengguna yang mengonfirmasi, mengubah status pembayaran menjadi lunas, serta menyelaraskan status </w:t>
      </w:r>
      <w:r>
        <w:rPr>
          <w:rFonts w:eastAsia="Times New Roman"/>
          <w:b w:val="false"/>
          <w:i/>
          <w:sz w:val="24"/>
        </w:rPr>
        <w:t>booking</w:t>
      </w:r>
      <w:r>
        <w:rPr>
          <w:rFonts w:eastAsia="Times New Roman"/>
          <w:b w:val="false"/>
          <w:i w:val="false"/>
          <w:sz w:val="24"/>
        </w:rPr>
        <w:t xml:space="preserve"> atau pesanan. Perubahan tersebut dibaca oleh halaman pelanggan dan admin melalui permintaan berkala sehingga tampilan berubah tanpa muat ulang manual.</w:t>
      </w:r>
    </w:p>
    <w:p>
      <w:pPr>
        <w:pStyle w:val="Normal"/>
        <w:spacing w:lineRule="auto" w:line="480" w:before="0" w:after="0"/>
        <w:ind w:firstLine="720"/>
        <w:jc w:val="both"/>
        <w:rPr/>
      </w:pPr>
      <w:r>
        <w:rPr>
          <w:rFonts w:eastAsia="Times New Roman"/>
          <w:b w:val="false"/>
          <w:i w:val="false"/>
          <w:sz w:val="24"/>
        </w:rPr>
        <w:t xml:space="preserve">Foto </w:t>
      </w:r>
      <w:r>
        <w:rPr>
          <w:rFonts w:eastAsia="Times New Roman"/>
          <w:b w:val="false"/>
          <w:i/>
          <w:sz w:val="24"/>
        </w:rPr>
        <w:t>barber</w:t>
      </w:r>
      <w:r>
        <w:rPr>
          <w:rFonts w:eastAsia="Times New Roman"/>
          <w:b w:val="false"/>
          <w:i w:val="false"/>
          <w:sz w:val="24"/>
        </w:rPr>
        <w:t xml:space="preserve">, produk, dan galeri diterima melalui formulir unggah dengan validasi jenis serta ukuran berkas. Lokasi berkas disimpan pada basis data, sedangkan isi berkas disimpan pada </w:t>
      </w:r>
      <w:r>
        <w:rPr>
          <w:rFonts w:eastAsia="Times New Roman"/>
          <w:b w:val="false"/>
          <w:i/>
          <w:sz w:val="24"/>
        </w:rPr>
        <w:t>storage</w:t>
      </w:r>
      <w:r>
        <w:rPr>
          <w:rFonts w:eastAsia="Times New Roman"/>
          <w:b w:val="false"/>
          <w:i w:val="false"/>
          <w:sz w:val="24"/>
        </w:rPr>
        <w:t xml:space="preserve"> aplikasi. Aplikasi dijalankan melalui Docker Compose yang terdiri atas </w:t>
      </w:r>
      <w:r>
        <w:rPr>
          <w:rFonts w:eastAsia="Times New Roman"/>
          <w:b w:val="false"/>
          <w:i/>
          <w:sz w:val="24"/>
        </w:rPr>
        <w:t>container</w:t>
      </w:r>
      <w:r>
        <w:rPr>
          <w:rFonts w:eastAsia="Times New Roman"/>
          <w:b w:val="false"/>
          <w:i w:val="false"/>
          <w:sz w:val="24"/>
        </w:rPr>
        <w:t xml:space="preserve"> web, MySQL, dan scheduler. Volume digunakan untuk mempertahankan data MySQL dan media unggahan.</w:t>
      </w:r>
    </w:p>
    <w:p>
      <w:pPr>
        <w:pStyle w:val="Normal"/>
        <w:keepNext w:val="true"/>
        <w:spacing w:lineRule="auto" w:line="480" w:before="0" w:after="0"/>
        <w:ind w:hanging="0"/>
        <w:rPr/>
      </w:pPr>
      <w:r>
        <w:rPr>
          <w:rFonts w:eastAsia="Times New Roman"/>
          <w:b w:val="false"/>
          <w:i w:val="false"/>
          <w:sz w:val="24"/>
        </w:rPr>
        <w:t>3.3.4 Evaluasi dan Perbaikan</w:t>
      </w:r>
    </w:p>
    <w:p>
      <w:pPr>
        <w:pStyle w:val="Normal"/>
        <w:spacing w:lineRule="auto" w:line="480" w:before="0" w:after="0"/>
        <w:ind w:firstLine="720"/>
        <w:jc w:val="both"/>
        <w:rPr/>
      </w:pPr>
      <w:r>
        <w:rPr>
          <w:rFonts w:eastAsia="Times New Roman"/>
          <w:b w:val="false"/>
          <w:i w:val="false"/>
          <w:sz w:val="24"/>
        </w:rPr>
        <w:t xml:space="preserve">Evaluasi dilakukan dengan membandingkan implementasi terhadap kebutuhan fungsional, hasil pengujian, dan alur operasional Homcuts. Temuan yang menunjukkan ketidaksesuaian diperbaiki pada rancangan atau kode, kemudian diuji kembali. Contoh perbaikan yang termasuk dalam tahap ini adalah penyatuan nomor antrean </w:t>
      </w:r>
      <w:r>
        <w:rPr>
          <w:rFonts w:eastAsia="Times New Roman"/>
          <w:b w:val="false"/>
          <w:i/>
          <w:sz w:val="24"/>
        </w:rPr>
        <w:t>booking</w:t>
      </w:r>
      <w:r>
        <w:rPr>
          <w:rFonts w:eastAsia="Times New Roman"/>
          <w:b w:val="false"/>
          <w:i w:val="false"/>
          <w:sz w:val="24"/>
        </w:rPr>
        <w:t xml:space="preserve"> dan POS, pemeriksaan benturan berdasarkan durasi, penyesuaian urutan navigasi admin, konfirmasi pembayaran produk pada halaman Transaksi, serta pembaruan data tanpa muat ulang manual.</w:t>
      </w:r>
    </w:p>
    <w:p>
      <w:pPr>
        <w:pStyle w:val="Normal"/>
        <w:keepNext w:val="true"/>
        <w:spacing w:lineRule="auto" w:line="480" w:before="0" w:after="0"/>
        <w:ind w:hanging="0"/>
        <w:rPr/>
      </w:pPr>
      <w:r>
        <w:rPr>
          <w:rFonts w:eastAsia="Times New Roman"/>
          <w:b/>
          <w:i w:val="false"/>
          <w:sz w:val="24"/>
        </w:rPr>
        <w:t>3.4 Langkah Pengujian Sistem</w:t>
      </w:r>
    </w:p>
    <w:p>
      <w:pPr>
        <w:pStyle w:val="Normal"/>
        <w:keepNext w:val="true"/>
        <w:spacing w:lineRule="auto" w:line="480" w:before="0" w:after="0"/>
        <w:ind w:hanging="0"/>
        <w:rPr/>
      </w:pPr>
      <w:r>
        <w:rPr>
          <w:rFonts w:eastAsia="Times New Roman"/>
          <w:b w:val="false"/>
          <w:i w:val="false"/>
          <w:sz w:val="24"/>
        </w:rPr>
        <w:t>3.4.1 Pengujian Black-Box</w:t>
      </w:r>
    </w:p>
    <w:p>
      <w:pPr>
        <w:pStyle w:val="Normal"/>
        <w:spacing w:lineRule="auto" w:line="480" w:before="0" w:after="0"/>
        <w:ind w:firstLine="720"/>
        <w:jc w:val="both"/>
        <w:rPr/>
      </w:pPr>
      <w:r>
        <w:rPr>
          <w:rFonts w:eastAsia="Times New Roman"/>
          <w:b w:val="false"/>
          <w:i w:val="false"/>
          <w:sz w:val="24"/>
        </w:rPr>
        <w:t xml:space="preserve">Pengujian </w:t>
      </w:r>
      <w:r>
        <w:rPr>
          <w:rFonts w:eastAsia="Times New Roman"/>
          <w:b w:val="false"/>
          <w:i/>
          <w:sz w:val="24"/>
        </w:rPr>
        <w:t>black-box</w:t>
      </w:r>
      <w:r>
        <w:rPr>
          <w:rFonts w:eastAsia="Times New Roman"/>
          <w:b w:val="false"/>
          <w:i w:val="false"/>
          <w:sz w:val="24"/>
        </w:rPr>
        <w:t xml:space="preserve"> dilaksanakan dengan menyiapkan kondisi awal, memasukkan data, menjalankan fungsi, dan membandingkan keluaran aktual dengan keluaran yang diharapkan. Setiap skenario dinyatakan lulus apabila seluruh hasil yang diamati sesuai dengan kebutuhan. Rencana kasus uji inti disajikan pada Tabel 3.5.</w:t>
      </w:r>
    </w:p>
    <w:p>
      <w:pPr>
        <w:pStyle w:val="Normal"/>
        <w:keepNext w:val="true"/>
        <w:spacing w:before="120" w:after="80"/>
        <w:ind w:hanging="0"/>
        <w:jc w:val="center"/>
        <w:rPr/>
      </w:pPr>
      <w:r>
        <w:rPr>
          <w:sz w:val="22"/>
        </w:rPr>
        <w:t>Tabel 3.5 Rencana pengujian black-box</w:t>
      </w:r>
    </w:p>
    <w:tbl>
      <w:tblPr>
        <w:tblStyle w:val="TableGrid"/>
        <w:tblW w:w="79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646"/>
        <w:gridCol w:w="2646"/>
        <w:gridCol w:w="2646"/>
      </w:tblGrid>
      <w:tr>
        <w:trPr>
          <w:tblHeader w:val="true"/>
        </w:trPr>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6"/>
                <w:szCs w:val="22"/>
                <w:lang w:val="en-US" w:eastAsia="en-US" w:bidi="ar-SA"/>
              </w:rPr>
              <w:t>Kode</w:t>
            </w:r>
          </w:p>
        </w:tc>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6"/>
                <w:szCs w:val="22"/>
                <w:lang w:val="en-US" w:eastAsia="en-US" w:bidi="ar-SA"/>
              </w:rPr>
              <w:t>Skenario</w:t>
            </w:r>
          </w:p>
        </w:tc>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6"/>
                <w:szCs w:val="22"/>
                <w:lang w:val="en-US" w:eastAsia="en-US" w:bidi="ar-SA"/>
              </w:rPr>
              <w:t>Hasil yang diharapkan</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B-01</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Mengakses seluruh halaman publik</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Halaman tampil dan mengambil data aktif dari basis data.</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B-02</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Membuat booking pada slot tersedia</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Booking, transaksi, pembayaran tunai tertunda, notifikasi, dan nomor antrean terbentuk.</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B-03</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Memilih waktu di luar jam barber atau membuat interval bertabrakan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Permintaan ditolak dan pesan ketersediaan ditampilkan.</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B-04</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Membuat dua layanan bersebelahan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Slot kedua diterima bila waktu mulai sama dengan waktu selesai slot pertama.</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B-05</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Mencatat POS pada jadwal yang bertabrakan dengan booking</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Transaksi ditolak dan data lama tidak berubah.</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B-06</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Membuat booking dan POS secara berurutan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Nomor antrean layanan berbeda dan berasal dari urutan yang sama.</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B-07</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Mengubah jadwal booking melalui admin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Jadwal baru divalidasi dan halaman status pelanggan menampilkan perubahan.</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B-08</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Checkout produk dengan stok cukup</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Order dan item tersimpan, total dihitung server, stok berkurang, pembayaran menunggu.</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B-09</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Checkout melebihi stok</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Pesanan ditolak tanpa mengubah stok.</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B-10</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Konfirmasi tunai untuk booking</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Pembayaran menjadi lunas dan booking berubah menjadi dikonfirmasi.</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B-11</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Konfirmasi tunai untuk produk</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Pembayaran menjadi lunas dan pesanan berubah menjadi siap diambil.</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B-12</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Konfirmasi pembayaran yang sama dua kali</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Konfirmasi kedua tidak menggandakan penerimaan atau mengubah total.</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B-13</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Akses halaman admin tanpa login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Pengguna diarahkan ke halaman login.</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B-14</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Login dengan data salah dan benar</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Data salah ditolak; data benar membuka Ringkasan.</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B-15</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CRUD dan unggah foto data utama</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Data tervalidasi, tersimpan, diperbarui, ditampilkan, dan dapat dinonaktifkan/dihapus sesuai aturan.</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B-16</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Mengurutkan tabel dari judul kolom</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Urutan berubah langsung dan klik berikutnya membalik arah urutan.</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B-17</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Membuka dua tampilan status lalu mengubah data</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Tabel, notifikasi, dan status memperoleh data terbaru tanpa muat ulang manual.</w:t>
            </w:r>
          </w:p>
        </w:tc>
      </w:tr>
    </w:tbl>
    <w:p>
      <w:pPr>
        <w:pStyle w:val="Normal"/>
        <w:spacing w:lineRule="auto" w:line="240" w:before="0" w:after="0"/>
        <w:rPr/>
      </w:pPr>
      <w:r>
        <w:rPr/>
      </w:r>
    </w:p>
    <w:p>
      <w:pPr>
        <w:pStyle w:val="Normal"/>
        <w:keepNext w:val="true"/>
        <w:spacing w:lineRule="auto" w:line="480" w:before="0" w:after="0"/>
        <w:ind w:hanging="0"/>
        <w:rPr/>
      </w:pPr>
      <w:r>
        <w:rPr>
          <w:rFonts w:eastAsia="Times New Roman"/>
          <w:b w:val="false"/>
          <w:i w:val="false"/>
          <w:sz w:val="24"/>
        </w:rPr>
        <w:t xml:space="preserve">3.4.2 </w:t>
      </w:r>
      <w:bookmarkStart w:id="4" w:name="__DdeLink__26899_434551207"/>
      <w:r>
        <w:rPr>
          <w:rFonts w:eastAsia="Times New Roman"/>
          <w:b w:val="false"/>
          <w:i w:val="false"/>
          <w:sz w:val="24"/>
        </w:rPr>
        <w:t>Pengujian User Acceptance Testing</w:t>
      </w:r>
      <w:bookmarkEnd w:id="4"/>
    </w:p>
    <w:p>
      <w:pPr>
        <w:pStyle w:val="Normal"/>
        <w:spacing w:lineRule="auto" w:line="480" w:before="0" w:after="0"/>
        <w:ind w:firstLine="720"/>
        <w:jc w:val="both"/>
        <w:rPr/>
      </w:pPr>
      <w:bookmarkStart w:id="5" w:name="__DdeLink__26901_434551207"/>
      <w:r>
        <w:rPr>
          <w:rFonts w:eastAsia="Times New Roman"/>
          <w:b w:val="false"/>
          <w:i/>
          <w:sz w:val="24"/>
        </w:rPr>
        <w:t>UAT</w:t>
      </w:r>
      <w:r>
        <w:rPr>
          <w:rFonts w:eastAsia="Times New Roman"/>
          <w:b w:val="false"/>
          <w:i w:val="false"/>
          <w:sz w:val="24"/>
        </w:rPr>
        <w:t xml:space="preserve"> dilaksanakan setelah skenario </w:t>
      </w:r>
      <w:r>
        <w:rPr>
          <w:rFonts w:eastAsia="Times New Roman"/>
          <w:b w:val="false"/>
          <w:i/>
          <w:sz w:val="24"/>
        </w:rPr>
        <w:t>black-box</w:t>
      </w:r>
      <w:r>
        <w:rPr>
          <w:rFonts w:eastAsia="Times New Roman"/>
          <w:b w:val="false"/>
          <w:i w:val="false"/>
          <w:sz w:val="24"/>
        </w:rPr>
        <w:t xml:space="preserve"> utama lulus. Peserta dipilih secara purposive agar mewakili pengguna sistem, yaitu pemilik atau Admin/Kasir Homcuts dan pelanggan. Sebelum pengujian, peneliti menjelaskan tujuan serta menyediakan data uji tanpa mengarahkan langkah penyelesaian. Peserta kemudian menjalankan tugas sesuai perannya dan memberi keputusan diterima atau tidak diterima pada setiap skenario, disertai catatan apabila hasil belum sesuai dengan alur kerja yang diharapkan.</w:t>
      </w:r>
    </w:p>
    <w:p>
      <w:pPr>
        <w:pStyle w:val="Normal"/>
        <w:spacing w:lineRule="auto" w:line="480" w:before="0" w:after="0"/>
        <w:ind w:firstLine="720"/>
        <w:jc w:val="both"/>
        <w:rPr/>
      </w:pPr>
      <w:r>
        <w:rPr>
          <w:rFonts w:eastAsia="Times New Roman"/>
          <w:b w:val="false"/>
          <w:i w:val="false"/>
          <w:sz w:val="24"/>
        </w:rPr>
        <w:t xml:space="preserve">Sistem dinyatakan diterima apabila seluruh skenario kritis memperoleh keputusan diterima dan persentase penerimaan keseluruhan sekurang-kurangnya 80 persen. Skenario yang tidak diterima harus diperbaiki dan diuji ulang oleh pengguna. Keputusan akhir dicatat pada lembar persetujuan </w:t>
      </w:r>
      <w:r>
        <w:rPr>
          <w:rFonts w:eastAsia="Times New Roman"/>
          <w:b w:val="false"/>
          <w:i/>
          <w:sz w:val="24"/>
        </w:rPr>
        <w:t>UAT</w:t>
      </w:r>
      <w:r>
        <w:rPr>
          <w:rFonts w:eastAsia="Times New Roman"/>
          <w:b w:val="false"/>
          <w:i w:val="false"/>
          <w:sz w:val="24"/>
        </w:rPr>
        <w:t xml:space="preserve"> yang memuat identitas peran peserta, tanggal pengujian, catatan, dan tanda tangan pihak Homcuts. Rencana skenario </w:t>
      </w:r>
      <w:r>
        <w:rPr>
          <w:rFonts w:eastAsia="Times New Roman"/>
          <w:b w:val="false"/>
          <w:i/>
          <w:sz w:val="24"/>
        </w:rPr>
        <w:t>UAT</w:t>
      </w:r>
      <w:r>
        <w:rPr>
          <w:rFonts w:eastAsia="Times New Roman"/>
          <w:b w:val="false"/>
          <w:i w:val="false"/>
          <w:sz w:val="24"/>
        </w:rPr>
        <w:t xml:space="preserve"> disajikan pada Tabel 3.6.</w:t>
      </w:r>
      <w:bookmarkEnd w:id="5"/>
    </w:p>
    <w:p>
      <w:pPr>
        <w:pStyle w:val="Normal"/>
        <w:keepNext w:val="true"/>
        <w:spacing w:before="120" w:after="80"/>
        <w:ind w:hanging="0"/>
        <w:jc w:val="center"/>
        <w:rPr/>
      </w:pPr>
      <w:bookmarkStart w:id="6" w:name="__DdeLink__26906_434551207"/>
      <w:r>
        <w:rPr>
          <w:sz w:val="22"/>
        </w:rPr>
        <w:t>Tabel 3.6 Rencana pengujian User Acceptance Testing</w:t>
      </w:r>
      <w:bookmarkEnd w:id="6"/>
    </w:p>
    <w:tbl>
      <w:tblPr>
        <w:tblStyle w:val="TableGrid"/>
        <w:tblW w:w="7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84"/>
        <w:gridCol w:w="1984"/>
        <w:gridCol w:w="1984"/>
        <w:gridCol w:w="1984"/>
      </w:tblGrid>
      <w:tr>
        <w:trPr>
          <w:tblHeader w:val="true"/>
        </w:trPr>
        <w:tc>
          <w:tcPr>
            <w:tcW w:w="1984"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5"/>
                <w:szCs w:val="22"/>
                <w:lang w:val="en-US" w:eastAsia="en-US" w:bidi="ar-SA"/>
              </w:rPr>
              <w:t>Kode</w:t>
            </w:r>
          </w:p>
        </w:tc>
        <w:tc>
          <w:tcPr>
            <w:tcW w:w="1984"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5"/>
                <w:szCs w:val="22"/>
                <w:lang w:val="en-US" w:eastAsia="en-US" w:bidi="ar-SA"/>
              </w:rPr>
              <w:t>Aktor</w:t>
            </w:r>
          </w:p>
        </w:tc>
        <w:tc>
          <w:tcPr>
            <w:tcW w:w="1984"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5"/>
                <w:szCs w:val="22"/>
                <w:lang w:val="en-US" w:eastAsia="en-US" w:bidi="ar-SA"/>
              </w:rPr>
              <w:t>Tugas penerimaan</w:t>
            </w:r>
          </w:p>
        </w:tc>
        <w:tc>
          <w:tcPr>
            <w:tcW w:w="1984"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5"/>
                <w:szCs w:val="22"/>
                <w:lang w:val="en-US" w:eastAsia="en-US" w:bidi="ar-SA"/>
              </w:rPr>
              <w:t>Kriteria penerimaan</w:t>
            </w:r>
          </w:p>
        </w:tc>
      </w:tr>
      <w:tr>
        <w:trPr/>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UAT-01</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Pelanggan</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Mencari informasi layanan, harga, barber, galeri, dan kontak.</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Informasi yang dibutuhkan dapat ditemukan dan sesuai data Homcuts.</w:t>
            </w:r>
          </w:p>
        </w:tc>
      </w:tr>
      <w:tr>
        <w:trPr/>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UAT-02</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Pelanggan</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Membuat booking pada jadwal yang tersedia.</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Kode transaksi, jadwal, barber, harga, dan nomor antrean tampil dengan benar.</w:t>
            </w:r>
          </w:p>
        </w:tc>
      </w:tr>
      <w:tr>
        <w:trPr/>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UAT-03</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Pelanggan</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Mencoba jadwal yang bertabrakan atau di luar jam kerja.</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Sistem menolak pilihan dan memberikan pesan yang dapat dipahami.</w:t>
            </w:r>
          </w:p>
        </w:tc>
      </w:tr>
      <w:tr>
        <w:trPr/>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UAT-04</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Pelanggan</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Memesan produk melalui keranjang dan checkout.</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Rincian pesanan, total, dan petunjuk pembayaran tunai tampil benar.</w:t>
            </w:r>
          </w:p>
        </w:tc>
      </w:tr>
      <w:tr>
        <w:trPr/>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UAT-05</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Pelanggan</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Memantau booking setelah admin mengubah jadwal atau pembayaran.</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Status pelanggan berubah tanpa harus memuat ulang halaman secara manual.</w:t>
            </w:r>
          </w:p>
        </w:tc>
      </w:tr>
      <w:tr>
        <w:trPr/>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UAT-06</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Admin/Kasir</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Login dan memeriksa pekerjaan tertunda pada Ringkasan.</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Akses admin berhasil dan booking/pesanan tertunda mudah ditemukan.</w:t>
            </w:r>
          </w:p>
        </w:tc>
      </w:tr>
      <w:tr>
        <w:trPr/>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UAT-07</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Admin/Kasir</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Mencatat pelanggan walk-in melalui POS.</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Jadwal tervalidasi dan nomor antrean tidak sama dengan transaksi layanan lain.</w:t>
            </w:r>
          </w:p>
        </w:tc>
      </w:tr>
      <w:tr>
        <w:trPr/>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UAT-08</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Admin/Kasir</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Mengonfirmasi pembayaran tunai booking dan produk.</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Pembayaran menjadi lunas dan status pelayanan berubah sesuai jenis transaksi.</w:t>
            </w:r>
          </w:p>
        </w:tc>
      </w:tr>
      <w:tr>
        <w:trPr/>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UAT-09</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Admin/Kasir</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Mengubah jadwal booking pelanggan.</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Benturan ditolak; perubahan yang sah tersimpan dan tampil pada pelanggan.</w:t>
            </w:r>
          </w:p>
        </w:tc>
      </w:tr>
      <w:tr>
        <w:trPr/>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UAT-10</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Admin/Kasir</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Mengelola data utama, unggah foto, mengurutkan tabel, dan melihat laporan.</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Perubahan tersimpan, tabel merespons, dan riwayat transaksi dapat diperiksa.</w:t>
            </w:r>
          </w:p>
        </w:tc>
      </w:tr>
    </w:tbl>
    <w:p>
      <w:pPr>
        <w:pStyle w:val="Normal"/>
        <w:spacing w:lineRule="auto" w:line="240" w:before="0" w:after="0"/>
        <w:rPr/>
      </w:pPr>
      <w:r>
        <w:rPr/>
      </w:r>
    </w:p>
    <w:p>
      <w:pPr>
        <w:pStyle w:val="Normal"/>
        <w:keepNext w:val="true"/>
        <w:spacing w:lineRule="auto" w:line="480" w:before="0" w:after="0"/>
        <w:ind w:hanging="0"/>
        <w:rPr/>
      </w:pPr>
      <w:r>
        <w:rPr>
          <w:rFonts w:eastAsia="Times New Roman"/>
          <w:b w:val="false"/>
          <w:i w:val="false"/>
          <w:sz w:val="24"/>
        </w:rPr>
        <w:t>3.4.3 Pengujian System Usability Scale</w:t>
      </w:r>
    </w:p>
    <w:p>
      <w:pPr>
        <w:pStyle w:val="Normal"/>
        <w:spacing w:lineRule="auto" w:line="480" w:before="0" w:after="0"/>
        <w:ind w:firstLine="720"/>
        <w:jc w:val="both"/>
        <w:rPr/>
      </w:pPr>
      <w:r>
        <w:rPr>
          <w:rFonts w:eastAsia="Times New Roman"/>
          <w:b w:val="false"/>
          <w:i w:val="false"/>
          <w:sz w:val="24"/>
        </w:rPr>
        <w:t xml:space="preserve">Pengujian SUS dilakukan setelah responden menjalankan tugas yang mewakili perannya. Pelanggan diminta mencari informasi, membuat </w:t>
      </w:r>
      <w:r>
        <w:rPr>
          <w:rFonts w:eastAsia="Times New Roman"/>
          <w:b w:val="false"/>
          <w:i/>
          <w:sz w:val="24"/>
        </w:rPr>
        <w:t>booking</w:t>
      </w:r>
      <w:r>
        <w:rPr>
          <w:rFonts w:eastAsia="Times New Roman"/>
          <w:b w:val="false"/>
          <w:i w:val="false"/>
          <w:sz w:val="24"/>
        </w:rPr>
        <w:t xml:space="preserve">, memesan produk, dan membaca status transaksi. Admin/Kasir diminta mencatat transaksi POS, mengelola </w:t>
      </w:r>
      <w:r>
        <w:rPr>
          <w:rFonts w:eastAsia="Times New Roman"/>
          <w:b w:val="false"/>
          <w:i/>
          <w:sz w:val="24"/>
        </w:rPr>
        <w:t>booking</w:t>
      </w:r>
      <w:r>
        <w:rPr>
          <w:rFonts w:eastAsia="Times New Roman"/>
          <w:b w:val="false"/>
          <w:i w:val="false"/>
          <w:sz w:val="24"/>
        </w:rPr>
        <w:t>, mengonfirmasi pembayaran, mengurutkan tabel, dan memperbarui data utama. Setelah tugas selesai, responden mengisi sepuluh pernyataan SUS menggunakan skala 1 (sangat tidak setuju) sampai 5 (sangat setuju).</w:t>
      </w:r>
    </w:p>
    <w:p>
      <w:pPr>
        <w:pStyle w:val="Normal"/>
        <w:spacing w:lineRule="auto" w:line="480" w:before="0" w:after="0"/>
        <w:ind w:firstLine="720"/>
        <w:jc w:val="both"/>
        <w:rPr/>
      </w:pPr>
      <w:r>
        <w:rPr>
          <w:rFonts w:eastAsia="Times New Roman"/>
          <w:b w:val="false"/>
          <w:i w:val="false"/>
          <w:sz w:val="24"/>
        </w:rPr>
        <w:t>Langkah perhitungan dilakukan untuk setiap responden: (1) mengurangi 1 dari jawaban butir ganjil; (2) mengurangi jawaban butir genap dari 5; (3) menjumlahkan seluruh kontribusi; dan (4) mengalikan jumlah tersebut dengan 2,5. Skor sistem diperoleh dari rata-rata skor seluruh responden. Identitas responden dapat disajikan secara ringkas pada Bab IV tanpa menampilkan data pribadi yang tidak diperlukan.</w:t>
      </w:r>
    </w:p>
    <w:p>
      <w:pPr>
        <w:pStyle w:val="Normal"/>
        <w:keepNext w:val="true"/>
        <w:spacing w:lineRule="auto" w:line="480" w:before="0" w:after="0"/>
        <w:ind w:hanging="0"/>
        <w:rPr/>
      </w:pPr>
      <w:r>
        <w:rPr>
          <w:rFonts w:eastAsia="Times New Roman"/>
          <w:b w:val="false"/>
          <w:i w:val="false"/>
          <w:sz w:val="24"/>
        </w:rPr>
        <w:t>3.4.4 Pengujian Efisiensi Waktu</w:t>
      </w:r>
    </w:p>
    <w:p>
      <w:pPr>
        <w:pStyle w:val="Normal"/>
        <w:spacing w:lineRule="auto" w:line="480" w:before="0" w:after="0"/>
        <w:ind w:firstLine="720"/>
        <w:jc w:val="both"/>
        <w:rPr/>
      </w:pPr>
      <w:r>
        <w:rPr>
          <w:rFonts w:eastAsia="Times New Roman"/>
          <w:b w:val="false"/>
          <w:i w:val="false"/>
          <w:sz w:val="24"/>
        </w:rPr>
        <w:t>Pengujian efisiensi dilakukan dengan mengukur durasi tugas yang sama pada proses sebelumnya dan pada sistem. Pengukuran dimulai ketika pengguna mulai memasukkan atau mencari data dan berakhir ketika hasil yang dibutuhkan tersedia. Setiap tugas dapat diulang untuk mengurangi pengaruh kesalahan pencatatan waktu. Tugas pembanding disajikan pada Tabel 3.7.</w:t>
      </w:r>
    </w:p>
    <w:p>
      <w:pPr>
        <w:pStyle w:val="Normal"/>
        <w:keepNext w:val="true"/>
        <w:spacing w:before="120" w:after="80"/>
        <w:ind w:hanging="0"/>
        <w:jc w:val="center"/>
        <w:rPr/>
      </w:pPr>
      <w:r>
        <w:rPr>
          <w:sz w:val="22"/>
        </w:rPr>
        <w:t>Tabel 3.7 Tugas pengujian efisiensi waktu</w:t>
      </w:r>
    </w:p>
    <w:tbl>
      <w:tblPr>
        <w:tblStyle w:val="TableGrid"/>
        <w:tblW w:w="79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646"/>
        <w:gridCol w:w="2646"/>
        <w:gridCol w:w="2646"/>
      </w:tblGrid>
      <w:tr>
        <w:trPr>
          <w:tblHeader w:val="true"/>
        </w:trPr>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7"/>
                <w:szCs w:val="22"/>
                <w:lang w:val="en-US" w:eastAsia="en-US" w:bidi="ar-SA"/>
              </w:rPr>
              <w:t>Kode</w:t>
            </w:r>
          </w:p>
        </w:tc>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7"/>
                <w:szCs w:val="22"/>
                <w:lang w:val="en-US" w:eastAsia="en-US" w:bidi="ar-SA"/>
              </w:rPr>
              <w:t>Tugas</w:t>
            </w:r>
          </w:p>
        </w:tc>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7"/>
                <w:szCs w:val="22"/>
                <w:lang w:val="en-US" w:eastAsia="en-US" w:bidi="ar-SA"/>
              </w:rPr>
              <w:t>Titik selesai pengukuran</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E-01</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Mencatat booking pelanggan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Booking dan nomor antrean berhasil tersimpan.</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E-02</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Memeriksa ketersediaan barber</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Informasi slot tersedia atau bentrok tampil.</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E-03</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Mencatat pelanggan walk-in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Transaksi POS dan jadwal layanan berhasil tersimpan.</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E-04</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Mengonfirmasi pembayaran tunai</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Status pembayaran dan status pelayanan berubah.</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E-05</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Mencari dan mengurutkan riwayat transaksi</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Data yang dibutuhkan tampil pada urutan yang sesuai.</w:t>
            </w:r>
          </w:p>
        </w:tc>
      </w:tr>
    </w:tbl>
    <w:p>
      <w:pPr>
        <w:pStyle w:val="Normal"/>
        <w:spacing w:lineRule="auto" w:line="240" w:before="0" w:after="0"/>
        <w:rPr/>
      </w:pPr>
      <w:r>
        <w:rPr/>
      </w:r>
    </w:p>
    <w:p>
      <w:pPr>
        <w:pStyle w:val="Normal"/>
        <w:keepNext w:val="true"/>
        <w:spacing w:lineRule="auto" w:line="480" w:before="0" w:after="0"/>
        <w:ind w:hanging="0"/>
        <w:rPr/>
      </w:pPr>
      <w:r>
        <w:rPr>
          <w:rFonts w:eastAsia="Times New Roman"/>
          <w:b/>
          <w:i w:val="false"/>
          <w:sz w:val="24"/>
        </w:rPr>
        <w:t>3.5 Teknik Analisis Hasil Pengujian</w:t>
      </w:r>
    </w:p>
    <w:p>
      <w:pPr>
        <w:pStyle w:val="Normal"/>
        <w:spacing w:lineRule="auto" w:line="480" w:before="0" w:after="0"/>
        <w:ind w:firstLine="720"/>
        <w:jc w:val="both"/>
        <w:rPr/>
      </w:pPr>
      <w:r>
        <w:rPr>
          <w:rFonts w:eastAsia="Times New Roman"/>
          <w:b w:val="false"/>
          <w:i w:val="false"/>
          <w:sz w:val="24"/>
        </w:rPr>
        <w:t xml:space="preserve">Analisis pada penelitian ini bersifat deskriptif dan hanya digunakan untuk menafsirkan hasil pengujian sistem; tidak digunakan analisis statistik inferensial. Hasil </w:t>
      </w:r>
      <w:r>
        <w:rPr>
          <w:rFonts w:eastAsia="Times New Roman"/>
          <w:b w:val="false"/>
          <w:i/>
          <w:sz w:val="24"/>
        </w:rPr>
        <w:t>black-box</w:t>
      </w:r>
      <w:r>
        <w:rPr>
          <w:rFonts w:eastAsia="Times New Roman"/>
          <w:b w:val="false"/>
          <w:i w:val="false"/>
          <w:sz w:val="24"/>
        </w:rPr>
        <w:t xml:space="preserve"> diringkas sebagai jumlah kasus lulus dan gagal serta persentase keberhasilan. Kasus yang gagal dijelaskan penyebab dan perbaikannya, kemudian diuji ulang.</w:t>
      </w:r>
    </w:p>
    <w:p>
      <w:pPr>
        <w:pStyle w:val="Normal"/>
        <w:spacing w:lineRule="auto" w:line="480" w:before="0" w:after="0"/>
        <w:ind w:firstLine="720"/>
        <w:jc w:val="both"/>
        <w:rPr/>
      </w:pPr>
      <w:r>
        <w:rPr>
          <w:rFonts w:eastAsia="Times New Roman"/>
          <w:b w:val="false"/>
          <w:i w:val="false"/>
          <w:sz w:val="24"/>
        </w:rPr>
        <w:t xml:space="preserve">Hasil </w:t>
      </w:r>
      <w:r>
        <w:rPr>
          <w:rFonts w:eastAsia="Times New Roman"/>
          <w:b w:val="false"/>
          <w:i/>
          <w:sz w:val="24"/>
        </w:rPr>
        <w:t>UAT</w:t>
      </w:r>
      <w:r>
        <w:rPr>
          <w:rFonts w:eastAsia="Times New Roman"/>
          <w:b w:val="false"/>
          <w:i w:val="false"/>
          <w:sz w:val="24"/>
        </w:rPr>
        <w:t xml:space="preserve"> diringkas sebagai jumlah skenario diterima dan tidak diterima serta persentase penerimaan. Persentase dihitung dengan membagi jumlah skenario yang diterima dengan seluruh skenario yang dijalankan, kemudian dikalikan 100 persen. Catatan pengguna dianalisis untuk menentukan perbaikan; sistem belum dinyatakan diterima apabila terdapat skenario kritis yang tidak diterima.</w:t>
      </w:r>
    </w:p>
    <w:p>
      <w:pPr>
        <w:pStyle w:val="Normal"/>
        <w:spacing w:lineRule="auto" w:line="480" w:before="0" w:after="0"/>
        <w:ind w:firstLine="720"/>
        <w:jc w:val="both"/>
        <w:rPr/>
      </w:pPr>
      <w:r>
        <w:rPr>
          <w:rFonts w:eastAsia="Times New Roman"/>
          <w:b w:val="false"/>
          <w:i w:val="false"/>
          <w:sz w:val="24"/>
        </w:rPr>
        <w:t>Skor SUS dihitung untuk setiap responden dan dirata-ratakan. Nilai rata-rata kemudian dipetakan ke kategori pada Subbab 2.10.3. Hasil efisiensi dianalisis menggunakan selisih waktu dan persentase penghematan untuk setiap tugas. Nilai positif menunjukkan sistem membutuhkan waktu lebih singkat, nilai nol menunjukkan waktu yang sama, sedangkan nilai negatif menunjukkan proses sistem lebih lambat.</w:t>
      </w:r>
    </w:p>
    <w:p>
      <w:pPr>
        <w:pStyle w:val="Normal"/>
        <w:keepNext w:val="true"/>
        <w:spacing w:lineRule="auto" w:line="480" w:before="0" w:after="0"/>
        <w:ind w:hanging="0"/>
        <w:rPr/>
      </w:pPr>
      <w:r>
        <w:rPr>
          <w:rFonts w:eastAsia="Times New Roman"/>
          <w:b/>
          <w:i w:val="false"/>
          <w:sz w:val="24"/>
        </w:rPr>
        <w:t>3.6 Definisi Operasional</w:t>
      </w:r>
    </w:p>
    <w:p>
      <w:pPr>
        <w:pStyle w:val="Normal"/>
        <w:spacing w:lineRule="auto" w:line="480" w:before="0" w:after="0"/>
        <w:ind w:firstLine="720"/>
        <w:jc w:val="both"/>
        <w:rPr/>
      </w:pPr>
      <w:r>
        <w:rPr>
          <w:rFonts w:eastAsia="Times New Roman"/>
          <w:b w:val="false"/>
          <w:i w:val="false"/>
          <w:sz w:val="24"/>
        </w:rPr>
        <w:t>Definisi operasional digunakan agar istilah yang diukur dan diamati memiliki arti yang konsisten. Definisi tersebut disajikan pada Tabel 3.8.</w:t>
      </w:r>
    </w:p>
    <w:p>
      <w:pPr>
        <w:pStyle w:val="Normal"/>
        <w:keepNext w:val="true"/>
        <w:spacing w:before="120" w:after="80"/>
        <w:ind w:hanging="0"/>
        <w:jc w:val="center"/>
        <w:rPr/>
      </w:pPr>
      <w:r>
        <w:rPr>
          <w:sz w:val="22"/>
        </w:rPr>
        <w:t>Tabel 3.8 Definisi operasional</w:t>
      </w:r>
    </w:p>
    <w:tbl>
      <w:tblPr>
        <w:tblStyle w:val="TableGrid"/>
        <w:tblW w:w="79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646"/>
        <w:gridCol w:w="2646"/>
        <w:gridCol w:w="2646"/>
      </w:tblGrid>
      <w:tr>
        <w:trPr>
          <w:tblHeader w:val="true"/>
        </w:trPr>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6"/>
                <w:szCs w:val="22"/>
                <w:lang w:val="en-US" w:eastAsia="en-US" w:bidi="ar-SA"/>
              </w:rPr>
              <w:t>Istilah</w:t>
            </w:r>
          </w:p>
        </w:tc>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6"/>
                <w:szCs w:val="22"/>
                <w:lang w:val="en-US" w:eastAsia="en-US" w:bidi="ar-SA"/>
              </w:rPr>
              <w:t>Definisi operasional</w:t>
            </w:r>
          </w:p>
        </w:tc>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6"/>
                <w:szCs w:val="22"/>
                <w:lang w:val="en-US" w:eastAsia="en-US" w:bidi="ar-SA"/>
              </w:rPr>
              <w:t>Indikator</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Booking</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Pemesanan layanan yang dibuat sebelum kedatangan melalui pelanggan atau admin.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Data pelanggan, layanan, barber, waktu mulai/selesai, status, dan nomor antrean tersimpan.</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Walk-in/POS</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Transaksi layanan pelanggan yang dicatat oleh kasir saat pelanggan datang langsung.</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Transaksi memiliki jadwal, barber, layanan, status pembayaran, dan antrean yang sama ruang lingkupnya dengan booking.</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Slot tersedia</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Interval layanan yang berada dalam jam kerja barber dan tidak beririsan dengan layanan aktif lain.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Validasi interval menghasilkan status tersedia.</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Antrean terpadu</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Penomoran layanan yang menggunakan satu sumber untuk booking dan POS.</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Tidak terdapat nomor antrean duplikat pada transaksi layanan.</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Pembayaran lunas</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Uang tunai telah diterima dan dikonfirmasi oleh admin/kasir.</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Payment berstatus paid, paid_at dan confirmed_by terisi, serta order berstatus paid.</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Efektivitas fungsional</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Kesesuaian fungsi dengan keluaran yang diharapkan.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Persentase kasus black-box yang lulus.</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Penerimaan pengguna</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Keputusan pengguna bahwa alur sistem sesuai dengan kebutuhan operasionalnya.</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Seluruh skenario kritis diterima dan persentase penerimaan UAT sekurang-kurangnya 80 persen.</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Kegunaan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Kemudahan penggunaan yang dirasakan setelah menjalankan tugas sistem.</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Skor rata-rata SUS 0–100.</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Efisiensi waktu</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Perubahan waktu penyelesaian tugas dibanding proses sebelumnya.</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Selisih waktu dan persentase penghematan.</w:t>
            </w:r>
          </w:p>
        </w:tc>
      </w:tr>
    </w:tbl>
    <w:p>
      <w:pPr>
        <w:pStyle w:val="Normal"/>
        <w:spacing w:lineRule="auto" w:line="240" w:before="0" w:after="0"/>
        <w:rPr/>
      </w:pPr>
      <w:r>
        <w:rPr/>
      </w:r>
      <w:r>
        <w:br w:type="page"/>
      </w:r>
    </w:p>
    <w:p>
      <w:pPr>
        <w:pStyle w:val="Normal"/>
        <w:keepNext w:val="true"/>
        <w:spacing w:lineRule="auto" w:line="480" w:before="0" w:after="0"/>
        <w:ind w:hanging="0"/>
        <w:jc w:val="center"/>
        <w:rPr/>
      </w:pPr>
      <w:r>
        <w:rPr>
          <w:rFonts w:eastAsia="Times New Roman"/>
          <w:b/>
          <w:i w:val="false"/>
          <w:sz w:val="24"/>
        </w:rPr>
        <w:t>BAB IV</w:t>
        <w:br/>
        <w:t>HASIL DAN PEMBAHASAN</w:t>
      </w:r>
    </w:p>
    <w:p>
      <w:pPr>
        <w:pStyle w:val="Normal"/>
        <w:spacing w:lineRule="auto" w:line="480" w:before="0" w:after="0"/>
        <w:ind w:firstLine="720"/>
        <w:jc w:val="both"/>
        <w:rPr/>
      </w:pPr>
      <w:r>
        <w:rPr>
          <w:rFonts w:eastAsia="Times New Roman"/>
          <w:b w:val="false"/>
          <w:i w:val="false"/>
          <w:sz w:val="24"/>
        </w:rPr>
        <w:t>Bab ini menyajikan hasil implementasi dan pengujian Sistem Informasi Manajemen Homcuts. Hasil disusun berdasarkan kebutuhan dan rancangan pada Bab III. Pembahasan kemudian menghubungkan temuan tersebut dengan rumusan masalah serta konsep pada Bab II.</w:t>
      </w:r>
    </w:p>
    <w:p>
      <w:pPr>
        <w:pStyle w:val="Normal"/>
        <w:keepNext w:val="true"/>
        <w:spacing w:lineRule="auto" w:line="480" w:before="0" w:after="0"/>
        <w:ind w:hanging="0"/>
        <w:rPr/>
      </w:pPr>
      <w:r>
        <w:rPr>
          <w:rFonts w:eastAsia="Times New Roman"/>
          <w:b/>
          <w:i w:val="false"/>
          <w:sz w:val="24"/>
        </w:rPr>
        <w:t>4.1 Hasil Implementasi Sistem</w:t>
      </w:r>
    </w:p>
    <w:p>
      <w:pPr>
        <w:pStyle w:val="Normal"/>
        <w:keepNext w:val="true"/>
        <w:spacing w:lineRule="auto" w:line="480" w:before="0" w:after="0"/>
        <w:ind w:hanging="0"/>
        <w:rPr/>
      </w:pPr>
      <w:r>
        <w:rPr>
          <w:rFonts w:eastAsia="Times New Roman"/>
          <w:b w:val="false"/>
          <w:i w:val="false"/>
          <w:sz w:val="24"/>
        </w:rPr>
        <w:t>4.1.1 Lingkungan Implementasi</w:t>
      </w:r>
    </w:p>
    <w:p>
      <w:pPr>
        <w:pStyle w:val="Normal"/>
        <w:spacing w:lineRule="auto" w:line="480" w:before="0" w:after="0"/>
        <w:ind w:firstLine="720"/>
        <w:jc w:val="both"/>
        <w:rPr/>
      </w:pPr>
      <w:r>
        <w:rPr>
          <w:rFonts w:eastAsia="Times New Roman"/>
          <w:b w:val="false"/>
          <w:i w:val="false"/>
          <w:sz w:val="24"/>
        </w:rPr>
        <w:t xml:space="preserve">Sistem diimplementasikan sebagai aplikasi web berarsitektur MVC. Laravel mengelola </w:t>
      </w:r>
      <w:r>
        <w:rPr>
          <w:rFonts w:eastAsia="Times New Roman"/>
          <w:b w:val="false"/>
          <w:i/>
          <w:sz w:val="24"/>
        </w:rPr>
        <w:t>route</w:t>
      </w:r>
      <w:r>
        <w:rPr>
          <w:rFonts w:eastAsia="Times New Roman"/>
          <w:b w:val="false"/>
          <w:i w:val="false"/>
          <w:sz w:val="24"/>
        </w:rPr>
        <w:t xml:space="preserve">, autentikasi, validasi, logika bisnis, akses basis data, dan penyimpanan berkas. </w:t>
      </w:r>
      <w:r>
        <w:rPr>
          <w:rFonts w:eastAsia="Times New Roman"/>
          <w:b w:val="false"/>
          <w:i/>
          <w:sz w:val="24"/>
        </w:rPr>
        <w:t>Blade</w:t>
      </w:r>
      <w:r>
        <w:rPr>
          <w:rFonts w:eastAsia="Times New Roman"/>
          <w:b w:val="false"/>
          <w:i w:val="false"/>
          <w:sz w:val="24"/>
        </w:rPr>
        <w:t xml:space="preserve">, Tailwind CSS, </w:t>
      </w:r>
      <w:r>
        <w:rPr>
          <w:rFonts w:eastAsia="Times New Roman"/>
          <w:b w:val="false"/>
          <w:i/>
          <w:sz w:val="24"/>
        </w:rPr>
        <w:t>JavaScript</w:t>
      </w:r>
      <w:r>
        <w:rPr>
          <w:rFonts w:eastAsia="Times New Roman"/>
          <w:b w:val="false"/>
          <w:i w:val="false"/>
          <w:sz w:val="24"/>
        </w:rPr>
        <w:t xml:space="preserve">, dan Vite membentuk antarmuka pelanggan serta admin. Aplikasi, MySQL, dan </w:t>
      </w:r>
      <w:r>
        <w:rPr>
          <w:rFonts w:eastAsia="Times New Roman"/>
          <w:b w:val="false"/>
          <w:i/>
          <w:sz w:val="24"/>
        </w:rPr>
        <w:t>scheduler</w:t>
      </w:r>
      <w:r>
        <w:rPr>
          <w:rFonts w:eastAsia="Times New Roman"/>
          <w:b w:val="false"/>
          <w:i w:val="false"/>
          <w:sz w:val="24"/>
        </w:rPr>
        <w:t xml:space="preserve"> dijalankan sebagai layanan terpisah melalui Docker Compose. Rincian lingkungan yang digunakan pada verifikasi akhir disajikan pada Tabel 4.1.</w:t>
      </w:r>
    </w:p>
    <w:p>
      <w:pPr>
        <w:pStyle w:val="Normal"/>
        <w:keepNext w:val="true"/>
        <w:spacing w:before="120" w:after="80"/>
        <w:ind w:hanging="0"/>
        <w:jc w:val="center"/>
        <w:rPr/>
      </w:pPr>
      <w:r>
        <w:rPr>
          <w:sz w:val="22"/>
        </w:rPr>
        <w:t>Tabel 4.1 Lingkungan implementasi dan pengujian</w:t>
      </w:r>
    </w:p>
    <w:tbl>
      <w:tblPr>
        <w:tblStyle w:val="TableGrid"/>
        <w:tblW w:w="79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646"/>
        <w:gridCol w:w="2646"/>
        <w:gridCol w:w="2646"/>
      </w:tblGrid>
      <w:tr>
        <w:trPr>
          <w:tblHeader w:val="true"/>
        </w:trPr>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7"/>
                <w:szCs w:val="22"/>
                <w:lang w:val="en-US" w:eastAsia="en-US" w:bidi="ar-SA"/>
              </w:rPr>
              <w:t>Komponen</w:t>
            </w:r>
          </w:p>
        </w:tc>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7"/>
                <w:szCs w:val="22"/>
                <w:lang w:val="en-US" w:eastAsia="en-US" w:bidi="ar-SA"/>
              </w:rPr>
              <w:t>Versi/konfigurasi</w:t>
            </w:r>
          </w:p>
        </w:tc>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7"/>
                <w:szCs w:val="22"/>
                <w:lang w:val="en-US" w:eastAsia="en-US" w:bidi="ar-SA"/>
              </w:rPr>
              <w:t>Peran</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PHP</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8.4.24</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Menjalankan aplikasi sisi server.</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Laravel</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13.26.1</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Kerangka MVC, autentikasi, validasi, ORM, dan pengujian.</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MySQL</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8.4</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Menyimpan data utama dan transaksi.</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Tailwind CSS</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4.3.3</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Menyusun tampilan responsif.</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Vite</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8.2.2</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Membangun aset CSS dan JavaScript.</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PHPUnit</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12.5.33</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Menjalankan pengujian otomatis.</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Docker Compose</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web, db, scheduler</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7"/>
                <w:szCs w:val="22"/>
                <w:lang w:val="en-US" w:eastAsia="en-US" w:bidi="ar-SA"/>
              </w:rPr>
              <w:t>Menyeragamkan lingkungan aplikasi dan layanan pendukung.</w:t>
            </w:r>
          </w:p>
        </w:tc>
      </w:tr>
    </w:tbl>
    <w:p>
      <w:pPr>
        <w:pStyle w:val="Normal"/>
        <w:spacing w:lineRule="auto" w:line="240" w:before="0" w:after="0"/>
        <w:rPr/>
      </w:pPr>
      <w:r>
        <w:rPr/>
      </w:r>
    </w:p>
    <w:p>
      <w:pPr>
        <w:pStyle w:val="Normal"/>
        <w:keepNext w:val="true"/>
        <w:spacing w:lineRule="auto" w:line="480" w:before="0" w:after="0"/>
        <w:ind w:hanging="0"/>
        <w:rPr/>
      </w:pPr>
      <w:r>
        <w:rPr>
          <w:rFonts w:eastAsia="Times New Roman"/>
          <w:b w:val="false"/>
          <w:i w:val="false"/>
          <w:sz w:val="24"/>
        </w:rPr>
        <w:t>4.1.2 Modul Pelanggan</w:t>
      </w:r>
    </w:p>
    <w:p>
      <w:pPr>
        <w:pStyle w:val="Normal"/>
        <w:spacing w:lineRule="auto" w:line="480" w:before="0" w:after="0"/>
        <w:ind w:firstLine="720"/>
        <w:jc w:val="both"/>
        <w:rPr/>
      </w:pPr>
      <w:bookmarkStart w:id="7" w:name="__DdeLink__26989_434551207"/>
      <w:r>
        <w:rPr>
          <w:rFonts w:eastAsia="Times New Roman"/>
          <w:b w:val="false"/>
          <w:i w:val="false"/>
          <w:sz w:val="24"/>
        </w:rPr>
        <w:t xml:space="preserve">Antarmuka pelanggan terdiri atas halaman Beranda, </w:t>
      </w:r>
      <w:r>
        <w:rPr>
          <w:rFonts w:eastAsia="Times New Roman"/>
          <w:b w:val="false"/>
          <w:i/>
          <w:sz w:val="24"/>
        </w:rPr>
        <w:t>Booking</w:t>
      </w:r>
      <w:r>
        <w:rPr>
          <w:rFonts w:eastAsia="Times New Roman"/>
          <w:b w:val="false"/>
          <w:i w:val="false"/>
          <w:sz w:val="24"/>
        </w:rPr>
        <w:t xml:space="preserve">, Toko Produk, Galeri, Tentang Kami, Kontak, dan Status Transaksi. Data </w:t>
      </w:r>
      <w:r>
        <w:rPr>
          <w:rFonts w:eastAsia="Times New Roman"/>
          <w:b w:val="false"/>
          <w:i/>
          <w:sz w:val="24"/>
        </w:rPr>
        <w:t>barber</w:t>
      </w:r>
      <w:r>
        <w:rPr>
          <w:rFonts w:eastAsia="Times New Roman"/>
          <w:b w:val="false"/>
          <w:i w:val="false"/>
          <w:sz w:val="24"/>
        </w:rPr>
        <w:t xml:space="preserve">, layanan, produk, dan galeri dibaca dari basis data sehingga perubahan yang dilakukan admin dapat ditampilkan pada halaman publik. Pelanggan dapat melihat foto serta informasi layanan, memilih produk ke dalam keranjang, mengirim pesan, dan membuat </w:t>
      </w:r>
      <w:r>
        <w:rPr>
          <w:rFonts w:eastAsia="Times New Roman"/>
          <w:b w:val="false"/>
          <w:i/>
          <w:sz w:val="24"/>
        </w:rPr>
        <w:t>booking</w:t>
      </w:r>
      <w:r>
        <w:rPr>
          <w:rFonts w:eastAsia="Times New Roman"/>
          <w:b w:val="false"/>
          <w:i w:val="false"/>
          <w:sz w:val="24"/>
        </w:rPr>
        <w:t xml:space="preserve"> tanpa akun.</w:t>
      </w:r>
    </w:p>
    <w:p>
      <w:pPr>
        <w:pStyle w:val="Normal"/>
        <w:spacing w:lineRule="auto" w:line="480" w:before="0" w:after="0"/>
        <w:ind w:firstLine="720"/>
        <w:jc w:val="both"/>
        <w:rPr/>
      </w:pPr>
      <w:r>
        <w:rPr>
          <w:rFonts w:eastAsia="Times New Roman"/>
          <w:b w:val="false"/>
          <w:i w:val="false"/>
          <w:sz w:val="24"/>
        </w:rPr>
        <w:t xml:space="preserve">Formulir </w:t>
      </w:r>
      <w:r>
        <w:rPr>
          <w:rFonts w:eastAsia="Times New Roman"/>
          <w:b w:val="false"/>
          <w:i/>
          <w:sz w:val="24"/>
        </w:rPr>
        <w:t>booking</w:t>
      </w:r>
      <w:r>
        <w:rPr>
          <w:rFonts w:eastAsia="Times New Roman"/>
          <w:b w:val="false"/>
          <w:i w:val="false"/>
          <w:sz w:val="24"/>
        </w:rPr>
        <w:t xml:space="preserve"> menerima tanggal dan waktu spesifik. Sistem menghitung waktu selesai berdasarkan durasi layanan, memeriksa batas operasional pukul 07.00–22.00, memeriksa jam kerja </w:t>
      </w:r>
      <w:r>
        <w:rPr>
          <w:rFonts w:eastAsia="Times New Roman"/>
          <w:b w:val="false"/>
          <w:i/>
          <w:sz w:val="24"/>
        </w:rPr>
        <w:t>barber</w:t>
      </w:r>
      <w:r>
        <w:rPr>
          <w:rFonts w:eastAsia="Times New Roman"/>
          <w:b w:val="false"/>
          <w:i w:val="false"/>
          <w:sz w:val="24"/>
        </w:rPr>
        <w:t xml:space="preserve">, dan menolak interval yang bertabrakan. Setelah </w:t>
      </w:r>
      <w:r>
        <w:rPr>
          <w:rFonts w:eastAsia="Times New Roman"/>
          <w:b w:val="false"/>
          <w:i/>
          <w:sz w:val="24"/>
        </w:rPr>
        <w:t>booking</w:t>
      </w:r>
      <w:r>
        <w:rPr>
          <w:rFonts w:eastAsia="Times New Roman"/>
          <w:b w:val="false"/>
          <w:i w:val="false"/>
          <w:sz w:val="24"/>
        </w:rPr>
        <w:t xml:space="preserve"> tersimpan, sistem membuat transaksi, pembayaran tunai berstatus belum dibayar, nomor antrean, serta notifikasi admin. Halaman status pelanggan menampilkan kode transaksi, jadwal terbaru, </w:t>
      </w:r>
      <w:r>
        <w:rPr>
          <w:rFonts w:eastAsia="Times New Roman"/>
          <w:b w:val="false"/>
          <w:i/>
          <w:sz w:val="24"/>
        </w:rPr>
        <w:t>barber</w:t>
      </w:r>
      <w:r>
        <w:rPr>
          <w:rFonts w:eastAsia="Times New Roman"/>
          <w:b w:val="false"/>
          <w:i w:val="false"/>
          <w:sz w:val="24"/>
        </w:rPr>
        <w:t>, nomor antrean, nominal, status pembayaran, dan status pelayanan.</w:t>
      </w:r>
      <w:bookmarkEnd w:id="7"/>
    </w:p>
    <w:p>
      <w:pPr>
        <w:pStyle w:val="Normal"/>
        <w:keepNext w:val="true"/>
        <w:spacing w:lineRule="auto" w:line="480" w:before="0" w:after="0"/>
        <w:ind w:hanging="0"/>
        <w:rPr/>
      </w:pPr>
      <w:r>
        <w:rPr>
          <w:rFonts w:eastAsia="Times New Roman"/>
          <w:b w:val="false"/>
          <w:i w:val="false"/>
          <w:sz w:val="24"/>
        </w:rPr>
        <w:t>4.1.3 Modul Admin dan Kasir</w:t>
      </w:r>
    </w:p>
    <w:p>
      <w:pPr>
        <w:pStyle w:val="Normal"/>
        <w:spacing w:lineRule="auto" w:line="480" w:before="0" w:after="0"/>
        <w:ind w:firstLine="720"/>
        <w:jc w:val="both"/>
        <w:rPr/>
      </w:pPr>
      <w:bookmarkStart w:id="8" w:name="__DdeLink__26991_434551207"/>
      <w:r>
        <w:rPr>
          <w:rFonts w:eastAsia="Times New Roman"/>
          <w:b w:val="false"/>
          <w:i w:val="false"/>
          <w:sz w:val="24"/>
        </w:rPr>
        <w:t xml:space="preserve">Panel admin dilindungi login dan pemeriksaan hak akses. Navigasi operasional menempatkan Ringkasan, Kasir POS, Booking, dan Transaksi pada bagian awal. </w:t>
      </w:r>
      <w:r>
        <w:rPr>
          <w:rFonts w:eastAsia="Times New Roman"/>
          <w:b w:val="false"/>
          <w:i/>
          <w:sz w:val="24"/>
        </w:rPr>
        <w:t>Dashboard</w:t>
      </w:r>
      <w:r>
        <w:rPr>
          <w:rFonts w:eastAsia="Times New Roman"/>
          <w:b w:val="false"/>
          <w:i w:val="false"/>
          <w:sz w:val="24"/>
        </w:rPr>
        <w:t xml:space="preserve"> menyajikan pekerjaan tertunda dan ringkasan penerimaan, sedangkan POS difokuskan pada pencatatan transaksi. Tabel admin dapat diurutkan langsung melalui judul kolom dan bagian data operasional melakukan pembaruan berkala tanpa muat ulang halaman secara manual.</w:t>
      </w:r>
    </w:p>
    <w:p>
      <w:pPr>
        <w:pStyle w:val="Normal"/>
        <w:spacing w:lineRule="auto" w:line="480" w:before="0" w:after="0"/>
        <w:ind w:firstLine="720"/>
        <w:jc w:val="both"/>
        <w:rPr/>
      </w:pPr>
      <w:r>
        <w:rPr>
          <w:rFonts w:eastAsia="Times New Roman"/>
          <w:b w:val="false"/>
          <w:i w:val="false"/>
          <w:sz w:val="24"/>
        </w:rPr>
        <w:t xml:space="preserve">Melalui POS, kasir memasukkan pelanggan </w:t>
      </w:r>
      <w:r>
        <w:rPr>
          <w:rFonts w:eastAsia="Times New Roman"/>
          <w:b w:val="false"/>
          <w:i/>
          <w:sz w:val="24"/>
        </w:rPr>
        <w:t>walk-in</w:t>
      </w:r>
      <w:r>
        <w:rPr>
          <w:rFonts w:eastAsia="Times New Roman"/>
          <w:b w:val="false"/>
          <w:i w:val="false"/>
          <w:sz w:val="24"/>
        </w:rPr>
        <w:t xml:space="preserve">, waktu pelayanan, </w:t>
      </w:r>
      <w:r>
        <w:rPr>
          <w:rFonts w:eastAsia="Times New Roman"/>
          <w:b w:val="false"/>
          <w:i/>
          <w:sz w:val="24"/>
        </w:rPr>
        <w:t>barber</w:t>
      </w:r>
      <w:r>
        <w:rPr>
          <w:rFonts w:eastAsia="Times New Roman"/>
          <w:b w:val="false"/>
          <w:i w:val="false"/>
          <w:sz w:val="24"/>
        </w:rPr>
        <w:t xml:space="preserve">, layanan, dan produk tambahan. Jadwal POS diperiksa terhadap </w:t>
      </w:r>
      <w:r>
        <w:rPr>
          <w:rFonts w:eastAsia="Times New Roman"/>
          <w:b w:val="false"/>
          <w:i/>
          <w:sz w:val="24"/>
        </w:rPr>
        <w:t>booking</w:t>
      </w:r>
      <w:r>
        <w:rPr>
          <w:rFonts w:eastAsia="Times New Roman"/>
          <w:b w:val="false"/>
          <w:i w:val="false"/>
          <w:sz w:val="24"/>
        </w:rPr>
        <w:t xml:space="preserve"> dan transaksi layanan lain menggunakan aturan interval yang sama. Nomor antrean layanan dihasilkan oleh </w:t>
      </w:r>
      <w:r>
        <w:rPr>
          <w:rFonts w:eastAsia="Times New Roman"/>
          <w:b w:val="false"/>
          <w:i/>
          <w:sz w:val="24"/>
        </w:rPr>
        <w:t>QueueNumberService</w:t>
      </w:r>
      <w:r>
        <w:rPr>
          <w:rFonts w:eastAsia="Times New Roman"/>
          <w:b w:val="false"/>
          <w:i w:val="false"/>
          <w:sz w:val="24"/>
        </w:rPr>
        <w:t xml:space="preserve"> untuk seluruh saluran. Produk yang tidak memuat layanan tidak memperoleh nomor antrean karena tidak menggunakan sumber daya </w:t>
      </w:r>
      <w:r>
        <w:rPr>
          <w:rFonts w:eastAsia="Times New Roman"/>
          <w:b w:val="false"/>
          <w:i/>
          <w:sz w:val="24"/>
        </w:rPr>
        <w:t>barber</w:t>
      </w:r>
      <w:r>
        <w:rPr>
          <w:rFonts w:eastAsia="Times New Roman"/>
          <w:b w:val="false"/>
          <w:i w:val="false"/>
          <w:sz w:val="24"/>
        </w:rPr>
        <w:t>.</w:t>
      </w:r>
    </w:p>
    <w:p>
      <w:pPr>
        <w:pStyle w:val="Normal"/>
        <w:spacing w:lineRule="auto" w:line="480" w:before="0" w:after="0"/>
        <w:ind w:firstLine="720"/>
        <w:jc w:val="both"/>
        <w:rPr/>
      </w:pPr>
      <w:r>
        <w:rPr>
          <w:rFonts w:eastAsia="Times New Roman"/>
          <w:b w:val="false"/>
          <w:i w:val="false"/>
          <w:sz w:val="24"/>
        </w:rPr>
        <w:t xml:space="preserve">Pembayaran </w:t>
      </w:r>
      <w:r>
        <w:rPr>
          <w:rFonts w:eastAsia="Times New Roman"/>
          <w:b w:val="false"/>
          <w:i/>
          <w:sz w:val="24"/>
        </w:rPr>
        <w:t>booking</w:t>
      </w:r>
      <w:r>
        <w:rPr>
          <w:rFonts w:eastAsia="Times New Roman"/>
          <w:b w:val="false"/>
          <w:i w:val="false"/>
          <w:sz w:val="24"/>
        </w:rPr>
        <w:t xml:space="preserve"> dapat dikonfirmasi pada halaman Booking atau Transaksi, sedangkan pembayaran pesanan produk dikonfirmasi pada halaman Transaksi. Setelah kasir menyatakan uang diterima, </w:t>
      </w:r>
      <w:r>
        <w:rPr>
          <w:rFonts w:eastAsia="Times New Roman"/>
          <w:b w:val="false"/>
          <w:i/>
          <w:sz w:val="24"/>
        </w:rPr>
        <w:t>PaymentService</w:t>
      </w:r>
      <w:r>
        <w:rPr>
          <w:rFonts w:eastAsia="Times New Roman"/>
          <w:b w:val="false"/>
          <w:i w:val="false"/>
          <w:sz w:val="24"/>
        </w:rPr>
        <w:t xml:space="preserve"> mengisi waktu dan petugas konfirmasi, mengubah status pembayaran menjadi lunas, serta menyelaraskan status pelayanan. Admin juga dapat mengelola data </w:t>
      </w:r>
      <w:r>
        <w:rPr>
          <w:rFonts w:eastAsia="Times New Roman"/>
          <w:b w:val="false"/>
          <w:i/>
          <w:sz w:val="24"/>
        </w:rPr>
        <w:t>barber</w:t>
      </w:r>
      <w:r>
        <w:rPr>
          <w:rFonts w:eastAsia="Times New Roman"/>
          <w:b w:val="false"/>
          <w:i w:val="false"/>
          <w:sz w:val="24"/>
        </w:rPr>
        <w:t>, layanan, produk, galeri, pesan, dan pengaturan situs, termasuk unggah foto.</w:t>
      </w:r>
      <w:bookmarkEnd w:id="8"/>
    </w:p>
    <w:p>
      <w:pPr>
        <w:pStyle w:val="Normal"/>
        <w:keepNext w:val="true"/>
        <w:spacing w:lineRule="auto" w:line="480" w:before="0" w:after="0"/>
        <w:ind w:hanging="0"/>
        <w:rPr/>
      </w:pPr>
      <w:r>
        <w:rPr>
          <w:rFonts w:eastAsia="Times New Roman"/>
          <w:b w:val="false"/>
          <w:i w:val="false"/>
          <w:sz w:val="24"/>
        </w:rPr>
        <w:t>4.1.4 Keterkaitan Modul dan Data</w:t>
      </w:r>
    </w:p>
    <w:p>
      <w:pPr>
        <w:pStyle w:val="Normal"/>
        <w:keepNext w:val="true"/>
        <w:spacing w:before="120" w:after="80"/>
        <w:ind w:hanging="0"/>
        <w:jc w:val="center"/>
        <w:rPr/>
      </w:pPr>
      <w:r>
        <w:rPr>
          <w:sz w:val="22"/>
        </w:rPr>
        <w:t>Tabel 4.2 Hasil implementasi modul sistem</w:t>
      </w:r>
    </w:p>
    <w:tbl>
      <w:tblPr>
        <w:tblStyle w:val="TableGrid"/>
        <w:tblW w:w="79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646"/>
        <w:gridCol w:w="2646"/>
        <w:gridCol w:w="2646"/>
      </w:tblGrid>
      <w:tr>
        <w:trPr>
          <w:tblHeader w:val="true"/>
        </w:trPr>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6"/>
                <w:szCs w:val="22"/>
                <w:lang w:val="en-US" w:eastAsia="en-US" w:bidi="ar-SA"/>
              </w:rPr>
              <w:t>Modul</w:t>
            </w:r>
          </w:p>
        </w:tc>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6"/>
                <w:szCs w:val="22"/>
                <w:lang w:val="en-US" w:eastAsia="en-US" w:bidi="ar-SA"/>
              </w:rPr>
              <w:t>Data utama</w:t>
            </w:r>
          </w:p>
        </w:tc>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6"/>
                <w:szCs w:val="22"/>
                <w:lang w:val="en-US" w:eastAsia="en-US" w:bidi="ar-SA"/>
              </w:rPr>
              <w:t>Hasil implementasi</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Informasi publik</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barbers, services, products, gallery_entries, site_settings</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Data aktif ditampilkan pada halaman pelanggan dan dapat dikelola admin.</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Booking</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bookings, orders, payments</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Jadwal, transaksi, pembayaran tertunda, dan status pelanggan terbentuk dalam satu alur.</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POS/walk-in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orders, order_items, payments</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Kasir mencatat layanan/produk, jadwal, antrean, dan pembayaran tunai.</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Antrean terpadu</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queue_sequences, orders</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Booking dan POS layanan memperoleh nomor unik dari sumber yang sama.</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Penjualan produk</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products, orders, order_items, payments</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Total dihitung server, stok diperiksa, dan pesanan disiapkan untuk diambil.</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Administrasi</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users, notifications, contact_messages</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Akses dilindungi, aktivitas penting diberitahukan, dan pesan pelanggan tersimpan.</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Pelaporan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orders, payments</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Riwayat transaksi menyatukan booking, POS, dan pesanan produk.</w:t>
            </w:r>
          </w:p>
        </w:tc>
      </w:tr>
    </w:tbl>
    <w:p>
      <w:pPr>
        <w:pStyle w:val="Normal"/>
        <w:spacing w:lineRule="auto" w:line="240" w:before="0" w:after="0"/>
        <w:rPr/>
      </w:pPr>
      <w:r>
        <w:rPr/>
      </w:r>
    </w:p>
    <w:p>
      <w:pPr>
        <w:pStyle w:val="Normal"/>
        <w:keepNext w:val="true"/>
        <w:spacing w:lineRule="auto" w:line="480" w:before="0" w:after="0"/>
        <w:ind w:hanging="0"/>
        <w:rPr/>
      </w:pPr>
      <w:r>
        <w:rPr>
          <w:rFonts w:eastAsia="Times New Roman"/>
          <w:b/>
          <w:i w:val="false"/>
          <w:sz w:val="24"/>
        </w:rPr>
        <w:t>4.2 Hasil Pengujian Black-Box</w:t>
      </w:r>
    </w:p>
    <w:p>
      <w:pPr>
        <w:pStyle w:val="Normal"/>
        <w:keepNext w:val="true"/>
        <w:spacing w:lineRule="auto" w:line="480" w:before="0" w:after="0"/>
        <w:ind w:hanging="0"/>
        <w:rPr/>
      </w:pPr>
      <w:r>
        <w:rPr>
          <w:rFonts w:eastAsia="Times New Roman"/>
          <w:b w:val="false"/>
          <w:i w:val="false"/>
          <w:sz w:val="24"/>
        </w:rPr>
        <w:t>4.2.1 Pelaksanaan Pengujian</w:t>
      </w:r>
    </w:p>
    <w:p>
      <w:pPr>
        <w:pStyle w:val="Normal"/>
        <w:spacing w:lineRule="auto" w:line="480" w:before="0" w:after="0"/>
        <w:ind w:firstLine="720"/>
        <w:jc w:val="both"/>
        <w:rPr/>
      </w:pPr>
      <w:r>
        <w:rPr>
          <w:rFonts w:eastAsia="Times New Roman"/>
          <w:b w:val="false"/>
          <w:i w:val="false"/>
          <w:sz w:val="24"/>
        </w:rPr>
        <w:t xml:space="preserve">Pengujian dijalankan pada </w:t>
      </w:r>
      <w:r>
        <w:rPr>
          <w:rFonts w:eastAsia="Times New Roman"/>
          <w:b w:val="false"/>
          <w:i/>
          <w:sz w:val="24"/>
        </w:rPr>
        <w:t>container</w:t>
      </w:r>
      <w:r>
        <w:rPr>
          <w:rFonts w:eastAsia="Times New Roman"/>
          <w:b w:val="false"/>
          <w:i w:val="false"/>
          <w:sz w:val="24"/>
        </w:rPr>
        <w:t xml:space="preserve"> aplikasi sementara dengan APP_ENV bernilai </w:t>
      </w:r>
      <w:r>
        <w:rPr>
          <w:rFonts w:eastAsia="Times New Roman"/>
          <w:b w:val="false"/>
          <w:i/>
          <w:sz w:val="24"/>
        </w:rPr>
        <w:t>testing</w:t>
      </w:r>
      <w:r>
        <w:rPr>
          <w:rFonts w:eastAsia="Times New Roman"/>
          <w:b w:val="false"/>
          <w:i w:val="false"/>
          <w:sz w:val="24"/>
        </w:rPr>
        <w:t xml:space="preserve"> dan basis data MySQL </w:t>
      </w:r>
      <w:r>
        <w:rPr>
          <w:rFonts w:eastAsia="Times New Roman"/>
          <w:b w:val="false"/>
          <w:i/>
          <w:sz w:val="24"/>
        </w:rPr>
        <w:t>barbershop_testing</w:t>
      </w:r>
      <w:r>
        <w:rPr>
          <w:rFonts w:eastAsia="Times New Roman"/>
          <w:b w:val="false"/>
          <w:i w:val="false"/>
          <w:sz w:val="24"/>
        </w:rPr>
        <w:t xml:space="preserve"> yang terpisah dari data utama. Cache dan sesi menggunakan penyimpanan sementara. Setiap pengujian menyiapkan kondisi awal, mengirim masukan melalui antarmuka HTTP atau layanan aplikasi, kemudian memeriksa respons, perubahan basis data, dan larangan yang berlaku. Cara ini mencegah hasil pengujian mengubah data operasional Homcuts.</w:t>
      </w:r>
    </w:p>
    <w:p>
      <w:pPr>
        <w:pStyle w:val="Normal"/>
        <w:spacing w:lineRule="auto" w:line="480" w:before="0" w:after="0"/>
        <w:ind w:firstLine="720"/>
        <w:jc w:val="both"/>
        <w:rPr/>
      </w:pPr>
      <w:r>
        <w:rPr>
          <w:rFonts w:eastAsia="Times New Roman"/>
          <w:b w:val="false"/>
          <w:i w:val="false"/>
          <w:sz w:val="24"/>
        </w:rPr>
        <w:t xml:space="preserve">Pengujian akhir pada 13 September 2026 menggunakan PHPUnit 12.5.33 menghasilkan 48 metode uji dan 595 </w:t>
      </w:r>
      <w:r>
        <w:rPr>
          <w:rFonts w:eastAsia="Times New Roman"/>
          <w:b w:val="false"/>
          <w:i/>
          <w:sz w:val="24"/>
        </w:rPr>
        <w:t>assertion</w:t>
      </w:r>
      <w:r>
        <w:rPr>
          <w:rFonts w:eastAsia="Times New Roman"/>
          <w:b w:val="false"/>
          <w:i w:val="false"/>
          <w:sz w:val="24"/>
        </w:rPr>
        <w:t>. Seluruh metode uji lulus dalam waktu 27,106 detik dengan penggunaan memori 62,50 MB. Tabel 4.3 merangkum hasil berdasarkan kelompok fungsi.</w:t>
      </w:r>
    </w:p>
    <w:p>
      <w:pPr>
        <w:pStyle w:val="Normal"/>
        <w:keepNext w:val="true"/>
        <w:spacing w:before="120" w:after="80"/>
        <w:ind w:hanging="0"/>
        <w:jc w:val="center"/>
        <w:rPr/>
      </w:pPr>
      <w:r>
        <w:rPr>
          <w:sz w:val="22"/>
        </w:rPr>
        <w:t>Tabel 4.3 Ringkasan hasil pengujian otomatis</w:t>
      </w:r>
    </w:p>
    <w:tbl>
      <w:tblPr>
        <w:tblStyle w:val="TableGrid"/>
        <w:tblW w:w="7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84"/>
        <w:gridCol w:w="1984"/>
        <w:gridCol w:w="1984"/>
        <w:gridCol w:w="1984"/>
      </w:tblGrid>
      <w:tr>
        <w:trPr>
          <w:tblHeader w:val="true"/>
        </w:trPr>
        <w:tc>
          <w:tcPr>
            <w:tcW w:w="1984"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6"/>
                <w:szCs w:val="22"/>
                <w:lang w:val="en-US" w:eastAsia="en-US" w:bidi="ar-SA"/>
              </w:rPr>
              <w:t>Kelompok</w:t>
            </w:r>
          </w:p>
        </w:tc>
        <w:tc>
          <w:tcPr>
            <w:tcW w:w="1984"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6"/>
                <w:szCs w:val="22"/>
                <w:lang w:val="en-US" w:eastAsia="en-US" w:bidi="ar-SA"/>
              </w:rPr>
              <w:t>Jumlah uji</w:t>
            </w:r>
          </w:p>
        </w:tc>
        <w:tc>
          <w:tcPr>
            <w:tcW w:w="1984"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6"/>
                <w:szCs w:val="22"/>
                <w:lang w:val="en-US" w:eastAsia="en-US" w:bidi="ar-SA"/>
              </w:rPr>
              <w:t>Hasil</w:t>
            </w:r>
          </w:p>
        </w:tc>
        <w:tc>
          <w:tcPr>
            <w:tcW w:w="1984"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6"/>
                <w:szCs w:val="22"/>
                <w:lang w:val="en-US" w:eastAsia="en-US" w:bidi="ar-SA"/>
              </w:rPr>
              <w:t>Cakupan utama</w:t>
            </w:r>
          </w:p>
        </w:tc>
      </w:tr>
      <w:tr>
        <w:trPr/>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Halaman publik dan alur pelanggan</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9</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9 lulus</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Halaman publik, merek, galeri/layanan, modal, booking, jam toko, total server, dan kontak.</w:t>
            </w:r>
          </w:p>
        </w:tc>
      </w:tr>
      <w:tr>
        <w:trPr/>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Admin, autentikasi, CRUD, dan antarmuka</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13</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13 lulus</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Hak akses, login, dashboard, pembaruan langsung, navigasi, sorting, CRUD, dan unggah foto.</w:t>
            </w:r>
          </w:p>
        </w:tc>
      </w:tr>
      <w:tr>
        <w:trPr/>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Booking, pembayaran, notifikasi, dan integritas</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18</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18 lulus</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Antrean, reschedule, overlap, expiry, idempotensi, jam kerja, nilai pembayaran, dan notifikasi.</w:t>
            </w:r>
          </w:p>
        </w:tc>
      </w:tr>
      <w:tr>
        <w:trPr/>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POS dan integrasi layanan</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7</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7 lulus</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POS tunai, antrean layanan, jadwal bersama, panel tertunda, dan pencegahan transaksi ganda.</w:t>
            </w:r>
          </w:p>
        </w:tc>
      </w:tr>
      <w:tr>
        <w:trPr/>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Uji dasar</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1</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1 lulus</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Pemeriksaan dasar lingkungan unit test.</w:t>
            </w:r>
          </w:p>
        </w:tc>
      </w:tr>
      <w:tr>
        <w:trPr/>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Total</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48</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48 lulus</w:t>
            </w:r>
          </w:p>
        </w:tc>
        <w:tc>
          <w:tcPr>
            <w:tcW w:w="1984"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595 assertion; tingkat kelulusan 100%.</w:t>
            </w:r>
          </w:p>
        </w:tc>
      </w:tr>
    </w:tbl>
    <w:p>
      <w:pPr>
        <w:pStyle w:val="Normal"/>
        <w:spacing w:lineRule="auto" w:line="240" w:before="0" w:after="0"/>
        <w:rPr/>
      </w:pPr>
      <w:r>
        <w:rPr/>
      </w:r>
    </w:p>
    <w:p>
      <w:pPr>
        <w:pStyle w:val="Normal"/>
        <w:spacing w:lineRule="auto" w:line="480"/>
        <w:ind w:hanging="0"/>
        <w:jc w:val="center"/>
        <w:rPr/>
      </w:pPr>
      <w:r>
        <w:rPr>
          <w:rFonts w:eastAsia="Times New Roman"/>
          <w:b w:val="false"/>
          <w:i/>
          <w:sz w:val="24"/>
        </w:rPr>
        <w:t>Tingkat kelulusan = (48 / 48) × 100% = 100%</w:t>
      </w:r>
    </w:p>
    <w:p>
      <w:pPr>
        <w:pStyle w:val="Normal"/>
        <w:keepNext w:val="true"/>
        <w:spacing w:lineRule="auto" w:line="480" w:before="0" w:after="0"/>
        <w:ind w:hanging="0"/>
        <w:rPr/>
      </w:pPr>
      <w:r>
        <w:rPr>
          <w:rFonts w:eastAsia="Times New Roman"/>
          <w:b w:val="false"/>
          <w:i w:val="false"/>
          <w:sz w:val="24"/>
        </w:rPr>
        <w:t>4.2.2 Hasil Kasus Uji Fungsional</w:t>
      </w:r>
    </w:p>
    <w:p>
      <w:pPr>
        <w:pStyle w:val="Normal"/>
        <w:spacing w:lineRule="auto" w:line="480" w:before="0" w:after="0"/>
        <w:ind w:firstLine="720"/>
        <w:jc w:val="both"/>
        <w:rPr/>
      </w:pPr>
      <w:r>
        <w:rPr>
          <w:rFonts w:eastAsia="Times New Roman"/>
          <w:b w:val="false"/>
          <w:i w:val="false"/>
          <w:sz w:val="24"/>
        </w:rPr>
        <w:t>Hasil terhadap skenario inti pada Tabel 3.5 disajikan pada Tabel 4.4. Kolom hasil aktual diringkas dari respons aplikasi dan pemeriksaan basis data pada pengujian otomatis.</w:t>
      </w:r>
    </w:p>
    <w:p>
      <w:pPr>
        <w:pStyle w:val="Normal"/>
        <w:keepNext w:val="true"/>
        <w:spacing w:before="120" w:after="80"/>
        <w:ind w:hanging="0"/>
        <w:jc w:val="center"/>
        <w:rPr/>
      </w:pPr>
      <w:r>
        <w:rPr>
          <w:sz w:val="22"/>
        </w:rPr>
        <w:t>Tabel 4.4 Hasil pengujian black-box fungsi inti</w:t>
      </w:r>
    </w:p>
    <w:tbl>
      <w:tblPr>
        <w:tblStyle w:val="TableGrid"/>
        <w:tblW w:w="79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646"/>
        <w:gridCol w:w="2646"/>
        <w:gridCol w:w="2646"/>
      </w:tblGrid>
      <w:tr>
        <w:trPr>
          <w:tblHeader w:val="true"/>
        </w:trPr>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4"/>
                <w:szCs w:val="22"/>
                <w:lang w:val="en-US" w:eastAsia="en-US" w:bidi="ar-SA"/>
              </w:rPr>
              <w:t>Kode</w:t>
            </w:r>
          </w:p>
        </w:tc>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4"/>
                <w:szCs w:val="22"/>
                <w:lang w:val="en-US" w:eastAsia="en-US" w:bidi="ar-SA"/>
              </w:rPr>
              <w:t>Hasil aktual</w:t>
            </w:r>
          </w:p>
        </w:tc>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4"/>
                <w:szCs w:val="22"/>
                <w:lang w:val="en-US" w:eastAsia="en-US" w:bidi="ar-SA"/>
              </w:rPr>
              <w:t>Status</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B-01</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Seluruh halaman publik merespons berhasil dan menampilkan data aktif.</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Lulus</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B-02</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Booking, order, pembayaran tertunda, notifikasi, dan nomor antrean tersimpan.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Lulus</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B-03</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Waktu di luar jam kerja dan interval bertabrakan ditolak dengan pesan validasi.</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Lulus</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B-04</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Slot yang dimulai tepat setelah layanan sebelumnya berakhir dapat disimpan.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Lulus</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B-05</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POS yang bertabrakan dengan booking ditolak tanpa membentuk transaksi baru.</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Lulus</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B-06</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Booking dan POS layanan memperoleh nomor antrean global yang berbeda.</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Lulus</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B-07</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Perubahan jadwal admin tampil pada status pelanggan tanpa mengganti nomor antrean.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Lulus</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B-08</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Checkout produk menghitung total pada server, menyimpan item, mengurangi stok, dan menunggu tunai.</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Lulus</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B-09</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Jumlah melebihi stok ditolak dan persediaan tidak berubah.</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Lulus</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B-10</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Konfirmasi tunai booking mengubah pembayaran menjadi lunas dan booking terkonfirmasi.</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Lulus</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B-11</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Konfirmasi tunai produk mengubah pesanan menjadi lunas dan siap diambil.</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Lulus</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B-12</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Konfirmasi berulang tidak menggandakan penerimaan atau perubahan data.</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Lulus</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B-13</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Tamu yang membuka panel admin diarahkan ke login; nonadmin ditolak.</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Lulus</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B-14</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Data login salah ditolak; akun admin dapat masuk dan keluar.</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Lulus</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B-15</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CRUD produk dan unggah foto barber/galeri tervalidasi dan tersimpan.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Lulus</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B-16</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Seluruh kolom tabel yang terlihat dapat diurutkan naik dan turun melalui header.</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Lulus</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B-17</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Data operasional dan notifikasi diperbarui berkala tanpa refresh manual.</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4"/>
                <w:szCs w:val="22"/>
                <w:lang w:val="en-US" w:eastAsia="en-US" w:bidi="ar-SA"/>
              </w:rPr>
              <w:t>Lulus</w:t>
            </w:r>
          </w:p>
        </w:tc>
      </w:tr>
    </w:tbl>
    <w:p>
      <w:pPr>
        <w:pStyle w:val="Normal"/>
        <w:spacing w:lineRule="auto" w:line="240" w:before="0" w:after="0"/>
        <w:rPr/>
      </w:pPr>
      <w:r>
        <w:rPr/>
      </w:r>
    </w:p>
    <w:p>
      <w:pPr>
        <w:pStyle w:val="Normal"/>
        <w:keepNext w:val="true"/>
        <w:spacing w:lineRule="auto" w:line="480" w:before="0" w:after="0"/>
        <w:ind w:hanging="0"/>
        <w:rPr/>
      </w:pPr>
      <w:r>
        <w:rPr>
          <w:rFonts w:eastAsia="Times New Roman"/>
          <w:b/>
          <w:i w:val="false"/>
          <w:sz w:val="24"/>
        </w:rPr>
        <w:t>4.3 Hasil Pengujian User Acceptance Testing</w:t>
      </w:r>
    </w:p>
    <w:p>
      <w:pPr>
        <w:pStyle w:val="Normal"/>
        <w:keepNext w:val="true"/>
        <w:spacing w:lineRule="auto" w:line="480" w:before="0" w:after="0"/>
        <w:ind w:hanging="0"/>
        <w:rPr/>
      </w:pPr>
      <w:r>
        <w:rPr>
          <w:rFonts w:eastAsia="Times New Roman"/>
          <w:b w:val="false"/>
          <w:i w:val="false"/>
          <w:sz w:val="24"/>
        </w:rPr>
        <w:t>4.3.1 Evaluasi Penerimaan Formatif</w:t>
      </w:r>
    </w:p>
    <w:p>
      <w:pPr>
        <w:pStyle w:val="Normal"/>
        <w:spacing w:lineRule="auto" w:line="480" w:before="0" w:after="0"/>
        <w:ind w:firstLine="720"/>
        <w:jc w:val="both"/>
        <w:rPr/>
      </w:pPr>
      <w:r>
        <w:rPr>
          <w:rFonts w:eastAsia="Times New Roman"/>
          <w:b w:val="false"/>
          <w:i w:val="false"/>
          <w:sz w:val="24"/>
        </w:rPr>
        <w:t xml:space="preserve">Selama pengembangan, pengguna memberikan evaluasi terhadap alur yang sedang berjalan. Evaluasi tersebut bersifat formatif karena digunakan untuk memperbaiki kebutuhan dan implementasi sebelum </w:t>
      </w:r>
      <w:r>
        <w:rPr>
          <w:rFonts w:eastAsia="Times New Roman"/>
          <w:b w:val="false"/>
          <w:i/>
          <w:sz w:val="24"/>
        </w:rPr>
        <w:t>UAT</w:t>
      </w:r>
      <w:r>
        <w:rPr>
          <w:rFonts w:eastAsia="Times New Roman"/>
          <w:b w:val="false"/>
          <w:i w:val="false"/>
          <w:sz w:val="24"/>
        </w:rPr>
        <w:t xml:space="preserve"> formal. Masukan yang dapat ditelusuri meliputi perubahan jam </w:t>
      </w:r>
      <w:r>
        <w:rPr>
          <w:rFonts w:eastAsia="Times New Roman"/>
          <w:b w:val="false"/>
          <w:i/>
          <w:sz w:val="24"/>
        </w:rPr>
        <w:t>booking</w:t>
      </w:r>
      <w:r>
        <w:rPr>
          <w:rFonts w:eastAsia="Times New Roman"/>
          <w:b w:val="false"/>
          <w:i w:val="false"/>
          <w:sz w:val="24"/>
        </w:rPr>
        <w:t>, penyatuan antrean dan jadwal, penyederhanaan pembayaran menjadi tunai, lokasi konfirmasi pembayaran, pembaruan status tanpa muat ulang manual, serta susunan navigasi dan tabel admin. Tabel 4.5 menunjukkan tindak lanjut terhadap masukan tersebut.</w:t>
      </w:r>
    </w:p>
    <w:p>
      <w:pPr>
        <w:pStyle w:val="Normal"/>
        <w:keepNext w:val="true"/>
        <w:spacing w:before="120" w:after="80"/>
        <w:ind w:hanging="0"/>
        <w:jc w:val="center"/>
        <w:rPr/>
      </w:pPr>
      <w:r>
        <w:rPr>
          <w:sz w:val="22"/>
        </w:rPr>
        <w:t>Tabel 4.5 Hasil evaluasi penerimaan formatif</w:t>
      </w:r>
    </w:p>
    <w:tbl>
      <w:tblPr>
        <w:tblStyle w:val="TableGrid"/>
        <w:tblW w:w="79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646"/>
        <w:gridCol w:w="2646"/>
        <w:gridCol w:w="2646"/>
      </w:tblGrid>
      <w:tr>
        <w:trPr>
          <w:tblHeader w:val="true"/>
        </w:trPr>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5"/>
                <w:szCs w:val="22"/>
                <w:lang w:val="en-US" w:eastAsia="en-US" w:bidi="ar-SA"/>
              </w:rPr>
              <w:t>Temuan pengguna</w:t>
            </w:r>
          </w:p>
        </w:tc>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5"/>
                <w:szCs w:val="22"/>
                <w:lang w:val="en-US" w:eastAsia="en-US" w:bidi="ar-SA"/>
              </w:rPr>
              <w:t>Perbaikan yang diterapkan</w:t>
            </w:r>
          </w:p>
        </w:tc>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5"/>
                <w:szCs w:val="22"/>
                <w:lang w:val="en-US" w:eastAsia="en-US" w:bidi="ar-SA"/>
              </w:rPr>
              <w:t>Bukti verifikasi</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Pilihan waktu tidak boleh 24 jam.</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Jam layanan dibatasi pukul 07.00–22.00 dan mengikuti durasi serta shift barber.</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B-03 dan pengujian aturan jam kerja lulus.</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Nomor antrean booking dan POS pernah sama.</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QueueNumberService menggunakan satu sumber nomor untuk seluruh transaksi layanan.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B-06 dan pengujian keunikan antrean lulus.</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Jadwal POS harus memengaruhi slot booking.</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Booking dan POS memakai pemeriksaan interval serta barber yang sama.</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B-04 dan B-05 lulus.</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QRIS belum diperlukan.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Alur aktif dibatasi pada pembayaran tunai manual; permintaan QRIS ditolak.</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Pengujian penolakan QRIS lulus.</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Pembayaran produk perlu dikonfirmasi.</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Konfirmasi tunai produk ditempatkan pada halaman Transaksi.</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B-11 dan pengujian status siap diambil lulus.</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Status tidak boleh menunggu refresh manual.</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Halaman status, tabel admin, dan notifikasi mengambil pembaruan berkala.</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B-07 dan B-17 lulus.</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Navigasi dan tabel admin perlu lebih ringkas.</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Urutan menu disesuaikan dan sorting dilakukan langsung dari judul kolom.</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5"/>
                <w:szCs w:val="22"/>
                <w:lang w:val="en-US" w:eastAsia="en-US" w:bidi="ar-SA"/>
              </w:rPr>
              <w:t>B-16 serta pengujian navigasi admin lulus.</w:t>
            </w:r>
          </w:p>
        </w:tc>
      </w:tr>
    </w:tbl>
    <w:p>
      <w:pPr>
        <w:pStyle w:val="Normal"/>
        <w:spacing w:lineRule="auto" w:line="240" w:before="0" w:after="0"/>
        <w:rPr/>
      </w:pPr>
      <w:r>
        <w:rPr/>
      </w:r>
    </w:p>
    <w:p>
      <w:pPr>
        <w:pStyle w:val="Normal"/>
        <w:keepNext w:val="true"/>
        <w:spacing w:lineRule="auto" w:line="480" w:before="0" w:after="0"/>
        <w:ind w:hanging="0"/>
        <w:rPr/>
      </w:pPr>
      <w:r>
        <w:rPr>
          <w:rFonts w:eastAsia="Times New Roman"/>
          <w:b w:val="false"/>
          <w:i w:val="false"/>
          <w:sz w:val="24"/>
        </w:rPr>
        <w:t>4.3.2 Status UAT Formal</w:t>
      </w:r>
    </w:p>
    <w:p>
      <w:pPr>
        <w:pStyle w:val="Normal"/>
        <w:spacing w:lineRule="auto" w:line="480" w:before="0" w:after="0"/>
        <w:ind w:firstLine="720"/>
        <w:jc w:val="both"/>
        <w:rPr/>
      </w:pPr>
      <w:r>
        <w:rPr>
          <w:rFonts w:eastAsia="Times New Roman"/>
          <w:b w:val="false"/>
          <w:i w:val="false"/>
          <w:sz w:val="24"/>
        </w:rPr>
        <w:t xml:space="preserve">Sepuluh skenario </w:t>
      </w:r>
      <w:r>
        <w:rPr>
          <w:rFonts w:eastAsia="Times New Roman"/>
          <w:b w:val="false"/>
          <w:i/>
          <w:sz w:val="24"/>
        </w:rPr>
        <w:t>UAT</w:t>
      </w:r>
      <w:r>
        <w:rPr>
          <w:rFonts w:eastAsia="Times New Roman"/>
          <w:b w:val="false"/>
          <w:i w:val="false"/>
          <w:sz w:val="24"/>
        </w:rPr>
        <w:t xml:space="preserve"> pada Tabel 3.6 telah disusun untuk mewakili Pelanggan serta Admin/Kasir. Prasyarat teknisnya telah terpenuhi karena fungsi terkait lulus pada pengujian </w:t>
      </w:r>
      <w:r>
        <w:rPr>
          <w:rFonts w:eastAsia="Times New Roman"/>
          <w:b w:val="false"/>
          <w:i/>
          <w:sz w:val="24"/>
        </w:rPr>
        <w:t>black-box</w:t>
      </w:r>
      <w:r>
        <w:rPr>
          <w:rFonts w:eastAsia="Times New Roman"/>
          <w:b w:val="false"/>
          <w:i w:val="false"/>
          <w:sz w:val="24"/>
        </w:rPr>
        <w:t xml:space="preserve">. Akan tetapi, dokumen sumber belum memuat keputusan diterima atau tidak diterima dari peserta, catatan pelaksanaan, tanggal </w:t>
      </w:r>
      <w:r>
        <w:rPr>
          <w:rFonts w:eastAsia="Times New Roman"/>
          <w:b w:val="false"/>
          <w:i/>
          <w:sz w:val="24"/>
        </w:rPr>
        <w:t>UAT</w:t>
      </w:r>
      <w:r>
        <w:rPr>
          <w:rFonts w:eastAsia="Times New Roman"/>
          <w:b w:val="false"/>
          <w:i w:val="false"/>
          <w:sz w:val="24"/>
        </w:rPr>
        <w:t xml:space="preserve">, maupun lembar persetujuan pihak Homcuts. Oleh karena itu, persentase penerimaan dan keputusan akhir </w:t>
      </w:r>
      <w:r>
        <w:rPr>
          <w:rFonts w:eastAsia="Times New Roman"/>
          <w:b w:val="false"/>
          <w:i/>
          <w:sz w:val="24"/>
        </w:rPr>
        <w:t>UAT</w:t>
      </w:r>
      <w:r>
        <w:rPr>
          <w:rFonts w:eastAsia="Times New Roman"/>
          <w:b w:val="false"/>
          <w:i w:val="false"/>
          <w:sz w:val="24"/>
        </w:rPr>
        <w:t xml:space="preserve"> belum dapat dihitung. Status setiap komponen pelaksanaan dirangkum pada Tabel 4.6.</w:t>
      </w:r>
    </w:p>
    <w:p>
      <w:pPr>
        <w:pStyle w:val="Normal"/>
        <w:keepNext w:val="true"/>
        <w:spacing w:before="120" w:after="80"/>
        <w:ind w:hanging="0"/>
        <w:jc w:val="center"/>
        <w:rPr/>
      </w:pPr>
      <w:r>
        <w:rPr>
          <w:sz w:val="22"/>
        </w:rPr>
        <w:t>Tabel 4.6 Status pelaksanaan UAT formal</w:t>
      </w:r>
    </w:p>
    <w:tbl>
      <w:tblPr>
        <w:tblStyle w:val="TableGrid"/>
        <w:tblW w:w="79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646"/>
        <w:gridCol w:w="2646"/>
        <w:gridCol w:w="2646"/>
      </w:tblGrid>
      <w:tr>
        <w:trPr>
          <w:tblHeader w:val="true"/>
        </w:trPr>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6"/>
                <w:szCs w:val="22"/>
                <w:lang w:val="en-US" w:eastAsia="en-US" w:bidi="ar-SA"/>
              </w:rPr>
              <w:t>Komponen</w:t>
            </w:r>
          </w:p>
        </w:tc>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6"/>
                <w:szCs w:val="22"/>
                <w:lang w:val="en-US" w:eastAsia="en-US" w:bidi="ar-SA"/>
              </w:rPr>
              <w:t>Status</w:t>
            </w:r>
          </w:p>
        </w:tc>
        <w:tc>
          <w:tcPr>
            <w:tcW w:w="2646" w:type="dxa"/>
            <w:tcBorders/>
            <w:shd w:fill="E7E3DB" w:val="clear"/>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kern w:val="0"/>
                <w:sz w:val="16"/>
                <w:szCs w:val="22"/>
                <w:lang w:val="en-US" w:eastAsia="en-US" w:bidi="ar-SA"/>
              </w:rPr>
              <w:t>Keterangan</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Skenario dan kriteria penerimaan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Siap</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Sepuluh skenario tersedia pada Tabel 3.6.</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Stabilitas fungsi inti</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Siap</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Seluruh 48 pengujian dan 595 assertion lulus.</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Data dan lingkungan uji</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Siap</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Data uji dapat disiapkan terpisah dari data operasional.</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Pelaksanaan oleh Pelanggan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Belum terdokumentasi</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Belum tersedia keputusan dan catatan peserta pelanggan.</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Pelaksanaan oleh Admin/Kasir</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Belum terdokumentasi</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Belum tersedia keputusan dan catatan pihak Homcuts.</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Persentase penerimaan</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Belum dihitung</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Perhitungan menunggu seluruh keputusan skenario.</w:t>
            </w:r>
          </w:p>
        </w:tc>
      </w:tr>
      <w:tr>
        <w:trPr/>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Persetujuan akhir</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Belum tersedia</w:t>
            </w:r>
          </w:p>
        </w:tc>
        <w:tc>
          <w:tcPr>
            <w:tcW w:w="2646" w:type="dxa"/>
            <w:tcBorders/>
            <w:vAlign w:val="center"/>
          </w:tcPr>
          <w:p>
            <w:pPr>
              <w:pStyle w:val="Normal"/>
              <w:widowControl/>
              <w:spacing w:lineRule="auto" w:line="276" w:before="0" w:after="0"/>
              <w:ind w:hanging="0" w:start="0" w:end="0"/>
              <w:jc w:val="start"/>
              <w:rPr>
                <w:rFonts w:cs=""/>
                <w:kern w:val="0"/>
                <w:szCs w:val="22"/>
                <w:lang w:val="en-US" w:eastAsia="en-US" w:bidi="ar-SA"/>
              </w:rPr>
            </w:pPr>
            <w:r>
              <w:rPr>
                <w:rFonts w:eastAsia="Times New Roman" w:cs=""/>
                <w:b w:val="false"/>
                <w:kern w:val="0"/>
                <w:sz w:val="16"/>
                <w:szCs w:val="22"/>
                <w:lang w:val="en-US" w:eastAsia="en-US" w:bidi="ar-SA"/>
              </w:rPr>
              <w:t>Lembar penerimaan harus ditandatangani pihak yang berwenang.</w:t>
            </w:r>
          </w:p>
        </w:tc>
      </w:tr>
    </w:tbl>
    <w:p>
      <w:pPr>
        <w:pStyle w:val="Normal"/>
        <w:spacing w:lineRule="auto" w:line="240" w:before="0" w:after="0"/>
        <w:rPr/>
      </w:pPr>
      <w:r>
        <w:rPr/>
      </w:r>
    </w:p>
    <w:p>
      <w:pPr>
        <w:pStyle w:val="Normal"/>
        <w:spacing w:lineRule="auto" w:line="480" w:before="0" w:after="0"/>
        <w:ind w:firstLine="720"/>
        <w:jc w:val="both"/>
        <w:rPr/>
      </w:pPr>
      <w:r>
        <w:rPr>
          <w:rFonts w:eastAsia="Times New Roman"/>
          <w:b w:val="false"/>
          <w:i w:val="false"/>
          <w:sz w:val="24"/>
        </w:rPr>
        <w:t xml:space="preserve">Status tersebut berarti sistem telah siap memasuki </w:t>
      </w:r>
      <w:r>
        <w:rPr>
          <w:rFonts w:eastAsia="Times New Roman"/>
          <w:b w:val="false"/>
          <w:i/>
          <w:sz w:val="24"/>
        </w:rPr>
        <w:t>UAT</w:t>
      </w:r>
      <w:r>
        <w:rPr>
          <w:rFonts w:eastAsia="Times New Roman"/>
          <w:b w:val="false"/>
          <w:i w:val="false"/>
          <w:sz w:val="24"/>
        </w:rPr>
        <w:t xml:space="preserve"> formal, tetapi belum dapat dinyatakan diterima oleh pengguna hanya berdasarkan pengujian otomatis. Setelah pelaksanaan, keputusan pada setiap skenario perlu dicatat. Apabila seluruh skenario kritis diterima dan persentase keseluruhan mencapai sekurang-kurangnya 80 persen, sistem dapat dinyatakan diterima; jika tidak, temuan diperbaiki dan skenario terkait diuji ulang.</w:t>
      </w:r>
    </w:p>
    <w:p>
      <w:pPr>
        <w:pStyle w:val="Normal"/>
        <w:keepNext w:val="true"/>
        <w:spacing w:lineRule="auto" w:line="480" w:before="0" w:after="0"/>
        <w:ind w:hanging="0"/>
        <w:rPr/>
      </w:pPr>
      <w:r>
        <w:rPr>
          <w:rFonts w:eastAsia="Times New Roman"/>
          <w:b/>
          <w:i w:val="false"/>
          <w:sz w:val="24"/>
        </w:rPr>
        <w:t>4.4 Pembahasan</w:t>
      </w:r>
    </w:p>
    <w:p>
      <w:pPr>
        <w:pStyle w:val="Normal"/>
        <w:keepNext w:val="true"/>
        <w:spacing w:lineRule="auto" w:line="480" w:before="0" w:after="0"/>
        <w:ind w:hanging="0"/>
        <w:rPr/>
      </w:pPr>
      <w:r>
        <w:rPr>
          <w:rFonts w:eastAsia="Times New Roman"/>
          <w:b w:val="false"/>
          <w:i w:val="false"/>
          <w:sz w:val="24"/>
        </w:rPr>
        <w:t>4.4.1 Integrasi Informasi dan Operasional</w:t>
      </w:r>
    </w:p>
    <w:p>
      <w:pPr>
        <w:pStyle w:val="Normal"/>
        <w:spacing w:lineRule="auto" w:line="480" w:before="0" w:after="0"/>
        <w:ind w:firstLine="720"/>
        <w:jc w:val="both"/>
        <w:rPr/>
      </w:pPr>
      <w:r>
        <w:rPr>
          <w:rFonts w:eastAsia="Times New Roman"/>
          <w:b w:val="false"/>
          <w:i w:val="false"/>
          <w:sz w:val="24"/>
        </w:rPr>
        <w:t xml:space="preserve">Hasil implementasi menjawab rumusan masalah pertama. Informasi publik dan aktivitas operasional menggunakan sumber data MySQL yang sama. Data layanan, </w:t>
      </w:r>
      <w:r>
        <w:rPr>
          <w:rFonts w:eastAsia="Times New Roman"/>
          <w:b w:val="false"/>
          <w:i/>
          <w:sz w:val="24"/>
        </w:rPr>
        <w:t>barber</w:t>
      </w:r>
      <w:r>
        <w:rPr>
          <w:rFonts w:eastAsia="Times New Roman"/>
          <w:b w:val="false"/>
          <w:i w:val="false"/>
          <w:sz w:val="24"/>
        </w:rPr>
        <w:t xml:space="preserve">, produk, galeri, dan pengaturan yang dikelola admin menjadi masukan bagi halaman pelanggan. </w:t>
      </w:r>
      <w:r>
        <w:rPr>
          <w:rFonts w:eastAsia="Times New Roman"/>
          <w:b w:val="false"/>
          <w:i/>
          <w:sz w:val="24"/>
        </w:rPr>
        <w:t>Booking</w:t>
      </w:r>
      <w:r>
        <w:rPr>
          <w:rFonts w:eastAsia="Times New Roman"/>
          <w:b w:val="false"/>
          <w:i w:val="false"/>
          <w:sz w:val="24"/>
        </w:rPr>
        <w:t>, POS, penjualan produk, pembayaran, notifikasi, dan laporan transaksi dihubungkan melalui relasi basis data. Integrasi tersebut sesuai dengan konsep sistem informasi manajemen, yaitu data dari satu proses dapat digunakan kembali untuk proses lain sehingga pencatatan ganda dan perbedaan informasi dapat dikurangi (Laudon &amp; Laudon, 2022).</w:t>
      </w:r>
    </w:p>
    <w:p>
      <w:pPr>
        <w:pStyle w:val="Normal"/>
        <w:spacing w:lineRule="auto" w:line="480" w:before="0" w:after="0"/>
        <w:ind w:firstLine="720"/>
        <w:jc w:val="both"/>
        <w:rPr/>
      </w:pPr>
      <w:r>
        <w:rPr>
          <w:rFonts w:eastAsia="Times New Roman"/>
          <w:b w:val="false"/>
          <w:i w:val="false"/>
          <w:sz w:val="24"/>
        </w:rPr>
        <w:t xml:space="preserve">Berbeda dari aplikasi yang hanya berfokus pada reservasi, sistem Homcuts menghubungkan </w:t>
      </w:r>
      <w:r>
        <w:rPr>
          <w:rFonts w:eastAsia="Times New Roman"/>
          <w:b w:val="false"/>
          <w:i/>
          <w:sz w:val="24"/>
        </w:rPr>
        <w:t>booking</w:t>
      </w:r>
      <w:r>
        <w:rPr>
          <w:rFonts w:eastAsia="Times New Roman"/>
          <w:b w:val="false"/>
          <w:i w:val="false"/>
          <w:sz w:val="24"/>
        </w:rPr>
        <w:t xml:space="preserve"> dengan </w:t>
      </w:r>
      <w:r>
        <w:rPr>
          <w:rFonts w:eastAsia="Times New Roman"/>
          <w:b w:val="false"/>
          <w:i/>
          <w:sz w:val="24"/>
        </w:rPr>
        <w:t>order</w:t>
      </w:r>
      <w:r>
        <w:rPr>
          <w:rFonts w:eastAsia="Times New Roman"/>
          <w:b w:val="false"/>
          <w:i w:val="false"/>
          <w:sz w:val="24"/>
        </w:rPr>
        <w:t xml:space="preserve"> sejak </w:t>
      </w:r>
      <w:r>
        <w:rPr>
          <w:rFonts w:eastAsia="Times New Roman"/>
          <w:b w:val="false"/>
          <w:i/>
          <w:sz w:val="24"/>
        </w:rPr>
        <w:t>booking</w:t>
      </w:r>
      <w:r>
        <w:rPr>
          <w:rFonts w:eastAsia="Times New Roman"/>
          <w:b w:val="false"/>
          <w:i w:val="false"/>
          <w:sz w:val="24"/>
        </w:rPr>
        <w:t xml:space="preserve"> dibuat. Oleh karena itu, </w:t>
      </w:r>
      <w:r>
        <w:rPr>
          <w:rFonts w:eastAsia="Times New Roman"/>
          <w:b w:val="false"/>
          <w:i/>
          <w:sz w:val="24"/>
        </w:rPr>
        <w:t>booking</w:t>
      </w:r>
      <w:r>
        <w:rPr>
          <w:rFonts w:eastAsia="Times New Roman"/>
          <w:b w:val="false"/>
          <w:i w:val="false"/>
          <w:sz w:val="24"/>
        </w:rPr>
        <w:t xml:space="preserve"> yang belum dibayar telah terlihat sebagai pekerjaan tertunda, sedangkan </w:t>
      </w:r>
      <w:r>
        <w:rPr>
          <w:rFonts w:eastAsia="Times New Roman"/>
          <w:b w:val="false"/>
          <w:i/>
          <w:sz w:val="24"/>
        </w:rPr>
        <w:t>booking</w:t>
      </w:r>
      <w:r>
        <w:rPr>
          <w:rFonts w:eastAsia="Times New Roman"/>
          <w:b w:val="false"/>
          <w:i w:val="false"/>
          <w:sz w:val="24"/>
        </w:rPr>
        <w:t xml:space="preserve"> yang selesai dapat langsung menjadi bagian riwayat transaksi. Pola ini memperluas manfaat </w:t>
      </w:r>
      <w:r>
        <w:rPr>
          <w:rFonts w:eastAsia="Times New Roman"/>
          <w:b w:val="false"/>
          <w:i/>
          <w:sz w:val="24"/>
        </w:rPr>
        <w:t>booking</w:t>
      </w:r>
      <w:r>
        <w:rPr>
          <w:rFonts w:eastAsia="Times New Roman"/>
          <w:b w:val="false"/>
          <w:i w:val="false"/>
          <w:sz w:val="24"/>
        </w:rPr>
        <w:t xml:space="preserve"> berbasis web yang dilaporkan Firmansyah dkk. (2023) dengan menambahkan pengelolaan transaksi dan status pembayaran dalam alur yang sama.</w:t>
      </w:r>
    </w:p>
    <w:p>
      <w:pPr>
        <w:pStyle w:val="Normal"/>
        <w:keepNext w:val="true"/>
        <w:spacing w:lineRule="auto" w:line="480" w:before="0" w:after="0"/>
        <w:ind w:hanging="0"/>
        <w:rPr/>
      </w:pPr>
      <w:r>
        <w:rPr>
          <w:rFonts w:eastAsia="Times New Roman"/>
          <w:b w:val="false"/>
          <w:i w:val="false"/>
          <w:sz w:val="24"/>
        </w:rPr>
        <w:t>4.4.2 Jadwal dan Antrean Terpadu</w:t>
      </w:r>
    </w:p>
    <w:p>
      <w:pPr>
        <w:pStyle w:val="Normal"/>
        <w:spacing w:lineRule="auto" w:line="480" w:before="0" w:after="0"/>
        <w:ind w:firstLine="720"/>
        <w:jc w:val="both"/>
        <w:rPr/>
      </w:pPr>
      <w:r>
        <w:rPr>
          <w:rFonts w:eastAsia="Times New Roman"/>
          <w:b w:val="false"/>
          <w:i w:val="false"/>
          <w:sz w:val="24"/>
        </w:rPr>
        <w:t xml:space="preserve">Rumusan masalah kedua dijawab melalui </w:t>
      </w:r>
      <w:r>
        <w:rPr>
          <w:rFonts w:eastAsia="Times New Roman"/>
          <w:b w:val="false"/>
          <w:i/>
          <w:sz w:val="24"/>
        </w:rPr>
        <w:t>BookingAvailabilityService</w:t>
      </w:r>
      <w:r>
        <w:rPr>
          <w:rFonts w:eastAsia="Times New Roman"/>
          <w:b w:val="false"/>
          <w:i w:val="false"/>
          <w:sz w:val="24"/>
        </w:rPr>
        <w:t xml:space="preserve"> dan </w:t>
      </w:r>
      <w:r>
        <w:rPr>
          <w:rFonts w:eastAsia="Times New Roman"/>
          <w:b w:val="false"/>
          <w:i/>
          <w:sz w:val="24"/>
        </w:rPr>
        <w:t>QueueNumberService</w:t>
      </w:r>
      <w:r>
        <w:rPr>
          <w:rFonts w:eastAsia="Times New Roman"/>
          <w:b w:val="false"/>
          <w:i w:val="false"/>
          <w:sz w:val="24"/>
        </w:rPr>
        <w:t xml:space="preserve">. Ketersediaan tidak ditentukan hanya dari kesamaan jam mulai, tetapi dari perpotongan interval waktu mulai dan waktu selesai. Hasil B-03, B-04, B-05, dan pengujian jam kerja menunjukkan bahwa sistem menolak interval yang beririsan, menerima slot yang bersebelahan, dan menghormati batas toko serta shift </w:t>
      </w:r>
      <w:r>
        <w:rPr>
          <w:rFonts w:eastAsia="Times New Roman"/>
          <w:b w:val="false"/>
          <w:i/>
          <w:sz w:val="24"/>
        </w:rPr>
        <w:t>barber</w:t>
      </w:r>
      <w:r>
        <w:rPr>
          <w:rFonts w:eastAsia="Times New Roman"/>
          <w:b w:val="false"/>
          <w:i w:val="false"/>
          <w:sz w:val="24"/>
        </w:rPr>
        <w:t>. Aturan yang sama dipanggil oleh alur pelanggan, admin, dan POS sehingga jadwal tidak terpisah menurut saluran pencatatan.</w:t>
      </w:r>
    </w:p>
    <w:p>
      <w:pPr>
        <w:pStyle w:val="Normal"/>
        <w:spacing w:lineRule="auto" w:line="480" w:before="0" w:after="0"/>
        <w:ind w:firstLine="720"/>
        <w:jc w:val="both"/>
        <w:rPr/>
      </w:pPr>
      <w:r>
        <w:rPr>
          <w:rFonts w:eastAsia="Times New Roman"/>
          <w:b w:val="false"/>
          <w:i w:val="false"/>
          <w:sz w:val="24"/>
        </w:rPr>
        <w:t xml:space="preserve">Nomor antrean disimpan pada transaksi layanan dan dihasilkan dari satu urutan. Hasil B-06 membuktikan bahwa </w:t>
      </w:r>
      <w:r>
        <w:rPr>
          <w:rFonts w:eastAsia="Times New Roman"/>
          <w:b w:val="false"/>
          <w:i/>
          <w:sz w:val="24"/>
        </w:rPr>
        <w:t>booking</w:t>
      </w:r>
      <w:r>
        <w:rPr>
          <w:rFonts w:eastAsia="Times New Roman"/>
          <w:b w:val="false"/>
          <w:i w:val="false"/>
          <w:sz w:val="24"/>
        </w:rPr>
        <w:t xml:space="preserve"> serta POS memperoleh nomor yang berbeda, sedangkan transaksi produk tanpa layanan tidak mengambil nomor antrean. Dengan demikian, identitas antrean merepresentasikan urutan layanan fisik, bukan urutan seluruh transaksi penjualan. Perubahan jadwal mempertahankan nomor antrean yang sama agar identitas pelanggan tidak berubah hanya karena penyesuaian waktu.</w:t>
      </w:r>
    </w:p>
    <w:p>
      <w:pPr>
        <w:pStyle w:val="Normal"/>
        <w:keepNext w:val="true"/>
        <w:spacing w:lineRule="auto" w:line="480" w:before="0" w:after="0"/>
        <w:ind w:hanging="0"/>
        <w:rPr/>
      </w:pPr>
      <w:r>
        <w:rPr>
          <w:rFonts w:eastAsia="Times New Roman"/>
          <w:b w:val="false"/>
          <w:i w:val="false"/>
          <w:sz w:val="24"/>
        </w:rPr>
        <w:t>4.4.3 Pembayaran Tunai dan Sinkronisasi Status</w:t>
      </w:r>
    </w:p>
    <w:p>
      <w:pPr>
        <w:pStyle w:val="Normal"/>
        <w:spacing w:lineRule="auto" w:line="480" w:before="0" w:after="0"/>
        <w:ind w:firstLine="720"/>
        <w:jc w:val="both"/>
        <w:rPr/>
      </w:pPr>
      <w:r>
        <w:rPr>
          <w:rFonts w:eastAsia="Times New Roman"/>
          <w:b w:val="false"/>
          <w:i w:val="false"/>
          <w:sz w:val="24"/>
        </w:rPr>
        <w:t xml:space="preserve">Rumusan masalah ketiga dijawab dengan pemisahan status transaksi dan status pembayaran. Ketika </w:t>
      </w:r>
      <w:r>
        <w:rPr>
          <w:rFonts w:eastAsia="Times New Roman"/>
          <w:b w:val="false"/>
          <w:i/>
          <w:sz w:val="24"/>
        </w:rPr>
        <w:t>booking</w:t>
      </w:r>
      <w:r>
        <w:rPr>
          <w:rFonts w:eastAsia="Times New Roman"/>
          <w:b w:val="false"/>
          <w:i w:val="false"/>
          <w:sz w:val="24"/>
        </w:rPr>
        <w:t xml:space="preserve"> atau pesanan dibuat, pembayaran belum dianggap diterima. Konfirmasi hanya dilakukan oleh Admin/Kasir setelah uang tunai diterima. Hasil B-10 dan B-11 menunjukkan bahwa konfirmasi memutakhirkan pembayaran sekaligus tahap pelayanan yang sesuai. Pengujian idempotensi memastikan tindakan yang sama tidak mencatat penerimaan dua kali.</w:t>
      </w:r>
    </w:p>
    <w:p>
      <w:pPr>
        <w:pStyle w:val="Normal"/>
        <w:spacing w:lineRule="auto" w:line="480" w:before="0" w:after="0"/>
        <w:ind w:firstLine="720"/>
        <w:jc w:val="both"/>
        <w:rPr/>
      </w:pPr>
      <w:r>
        <w:rPr>
          <w:rFonts w:eastAsia="Times New Roman"/>
          <w:b w:val="false"/>
          <w:i w:val="false"/>
          <w:sz w:val="24"/>
        </w:rPr>
        <w:t xml:space="preserve">Pembaruan tanpa muat ulang manual diterapkan melalui permintaan berkala dari </w:t>
      </w:r>
      <w:r>
        <w:rPr>
          <w:rFonts w:eastAsia="Times New Roman"/>
          <w:b w:val="false"/>
          <w:i/>
          <w:sz w:val="24"/>
        </w:rPr>
        <w:t>JavaScript</w:t>
      </w:r>
      <w:r>
        <w:rPr>
          <w:rFonts w:eastAsia="Times New Roman"/>
          <w:b w:val="false"/>
          <w:i w:val="false"/>
          <w:sz w:val="24"/>
        </w:rPr>
        <w:t xml:space="preserve"> ke </w:t>
      </w:r>
      <w:r>
        <w:rPr>
          <w:rFonts w:eastAsia="Times New Roman"/>
          <w:b w:val="false"/>
          <w:i/>
          <w:sz w:val="24"/>
        </w:rPr>
        <w:t>endpoint</w:t>
      </w:r>
      <w:r>
        <w:rPr>
          <w:rFonts w:eastAsia="Times New Roman"/>
          <w:b w:val="false"/>
          <w:i w:val="false"/>
          <w:sz w:val="24"/>
        </w:rPr>
        <w:t xml:space="preserve"> status. Server tetap menjadi sumber kebenaran; halaman hanya mengganti bagian tampilan ketika data terbaru berbeda. Pendekatan ini lebih sederhana untuk lingkungan penelitian dibanding infrastruktur komunikasi waktu nyata penuh, tetapi telah memenuhi kebutuhan agar perubahan pembayaran, </w:t>
      </w:r>
      <w:r>
        <w:rPr>
          <w:rFonts w:eastAsia="Times New Roman"/>
          <w:b w:val="false"/>
          <w:i/>
          <w:sz w:val="24"/>
        </w:rPr>
        <w:t>booking</w:t>
      </w:r>
      <w:r>
        <w:rPr>
          <w:rFonts w:eastAsia="Times New Roman"/>
          <w:b w:val="false"/>
          <w:i w:val="false"/>
          <w:sz w:val="24"/>
        </w:rPr>
        <w:t>, tabel admin, dan notifikasi dapat terlihat tanpa pengguna menekan tombol refresh.</w:t>
      </w:r>
    </w:p>
    <w:p>
      <w:pPr>
        <w:pStyle w:val="Normal"/>
        <w:keepNext w:val="true"/>
        <w:spacing w:lineRule="auto" w:line="480" w:before="0" w:after="0"/>
        <w:ind w:hanging="0"/>
        <w:rPr/>
      </w:pPr>
      <w:r>
        <w:rPr>
          <w:rFonts w:eastAsia="Times New Roman"/>
          <w:b w:val="false"/>
          <w:i w:val="false"/>
          <w:sz w:val="24"/>
        </w:rPr>
        <w:t>4.4.4 Kesesuaian Fungsional dan Kesiapan Penerimaan</w:t>
      </w:r>
    </w:p>
    <w:p>
      <w:pPr>
        <w:pStyle w:val="Normal"/>
        <w:spacing w:lineRule="auto" w:line="480" w:before="0" w:after="0"/>
        <w:ind w:firstLine="720"/>
        <w:jc w:val="both"/>
        <w:rPr/>
      </w:pPr>
      <w:r>
        <w:rPr>
          <w:rFonts w:eastAsia="Times New Roman"/>
          <w:b w:val="false"/>
          <w:i w:val="false"/>
          <w:sz w:val="24"/>
        </w:rPr>
        <w:t xml:space="preserve">Rumusan masalah keempat dijawab oleh hasil </w:t>
      </w:r>
      <w:r>
        <w:rPr>
          <w:rFonts w:eastAsia="Times New Roman"/>
          <w:b w:val="false"/>
          <w:i/>
          <w:sz w:val="24"/>
        </w:rPr>
        <w:t>black-box</w:t>
      </w:r>
      <w:r>
        <w:rPr>
          <w:rFonts w:eastAsia="Times New Roman"/>
          <w:b w:val="false"/>
          <w:i w:val="false"/>
          <w:sz w:val="24"/>
        </w:rPr>
        <w:t xml:space="preserve">. Tingkat kelulusan 100% menunjukkan bahwa keluaran pada kondisi yang diuji sesuai dengan kebutuhan yang dirumuskan. Pengujian tidak hanya memeriksa halaman berhasil dibuka, tetapi juga memeriksa perubahan basis data, pembatasan hak akses, perhitungan total pada server, stok, benturan interval, </w:t>
      </w:r>
      <w:r>
        <w:rPr>
          <w:rFonts w:eastAsia="Times New Roman"/>
          <w:b w:val="false"/>
          <w:i/>
          <w:sz w:val="24"/>
        </w:rPr>
        <w:t>expiry</w:t>
      </w:r>
      <w:r>
        <w:rPr>
          <w:rFonts w:eastAsia="Times New Roman"/>
          <w:b w:val="false"/>
          <w:i w:val="false"/>
          <w:sz w:val="24"/>
        </w:rPr>
        <w:t>, idempotensi, serta konsistensi transaksi. Hasil tersebut memberikan bukti bahwa fungsi inti dapat dijalankan pada lingkungan pengujian yang ditetapkan.</w:t>
      </w:r>
    </w:p>
    <w:p>
      <w:pPr>
        <w:pStyle w:val="Normal"/>
        <w:spacing w:lineRule="auto" w:line="480" w:before="0" w:after="0"/>
        <w:ind w:firstLine="720"/>
        <w:jc w:val="both"/>
        <w:rPr/>
      </w:pPr>
      <w:r>
        <w:rPr>
          <w:rFonts w:eastAsia="Times New Roman"/>
          <w:b w:val="false"/>
          <w:i w:val="false"/>
          <w:sz w:val="24"/>
        </w:rPr>
        <w:t xml:space="preserve">Meskipun seluruh pengujian lulus, angka 100% tidak berarti sistem bebas kesalahan pada seluruh kondisi penggunaan. Kesimpulan hanya berlaku untuk 48 metode uji, 595 </w:t>
      </w:r>
      <w:r>
        <w:rPr>
          <w:rFonts w:eastAsia="Times New Roman"/>
          <w:b w:val="false"/>
          <w:i/>
          <w:sz w:val="24"/>
        </w:rPr>
        <w:t>assertion</w:t>
      </w:r>
      <w:r>
        <w:rPr>
          <w:rFonts w:eastAsia="Times New Roman"/>
          <w:b w:val="false"/>
          <w:i w:val="false"/>
          <w:sz w:val="24"/>
        </w:rPr>
        <w:t>, versi kode, konfigurasi, dan lingkungan yang digunakan. Pengujian di perangkat lain, beban banyak pengguna, gangguan jaringan, serta observasi penggunaan nyata tetap diperlukan sebelum penerapan produksi secara luas.</w:t>
      </w:r>
    </w:p>
    <w:p>
      <w:pPr>
        <w:pStyle w:val="Normal"/>
        <w:spacing w:lineRule="auto" w:line="480" w:before="0" w:after="0"/>
        <w:ind w:firstLine="720"/>
        <w:jc w:val="both"/>
        <w:rPr/>
      </w:pPr>
      <w:r>
        <w:rPr>
          <w:rFonts w:eastAsia="Times New Roman"/>
          <w:b w:val="false"/>
          <w:i w:val="false"/>
          <w:sz w:val="24"/>
        </w:rPr>
        <w:t xml:space="preserve">Evaluasi formatif menunjukkan bahwa masukan pengguna telah menghasilkan perubahan konkret pada sistem dan perubahan tersebut lulus pengujian fungsional. Namun, verifikasi teknis bukan pengganti keputusan penerimaan. </w:t>
      </w:r>
      <w:r>
        <w:rPr>
          <w:rFonts w:eastAsia="Times New Roman"/>
          <w:b w:val="false"/>
          <w:i/>
          <w:sz w:val="24"/>
        </w:rPr>
        <w:t>UAT</w:t>
      </w:r>
      <w:r>
        <w:rPr>
          <w:rFonts w:eastAsia="Times New Roman"/>
          <w:b w:val="false"/>
          <w:i w:val="false"/>
          <w:sz w:val="24"/>
        </w:rPr>
        <w:t xml:space="preserve"> formal tetap diperlukan untuk membuktikan bahwa pelanggan serta Admin/Kasir dapat menyelesaikan tugas dan menerima hasilnya dalam konteks penggunaan Homcuts yang sebenarnya.</w:t>
      </w:r>
    </w:p>
    <w:p>
      <w:pPr>
        <w:pStyle w:val="Normal"/>
        <w:keepNext w:val="true"/>
        <w:spacing w:lineRule="auto" w:line="480" w:before="0" w:after="0"/>
        <w:ind w:hanging="0"/>
        <w:rPr/>
      </w:pPr>
      <w:r>
        <w:rPr>
          <w:rFonts w:eastAsia="Times New Roman"/>
          <w:b/>
          <w:i w:val="false"/>
          <w:sz w:val="24"/>
        </w:rPr>
        <w:t>4.5 Keterbatasan Pengujian</w:t>
      </w:r>
    </w:p>
    <w:p>
      <w:pPr>
        <w:pStyle w:val="Normal"/>
        <w:spacing w:lineRule="auto" w:line="480" w:before="0" w:after="0"/>
        <w:ind w:firstLine="720"/>
        <w:jc w:val="both"/>
        <w:rPr/>
      </w:pPr>
      <w:r>
        <w:rPr>
          <w:rFonts w:eastAsia="Times New Roman"/>
          <w:b w:val="false"/>
          <w:i w:val="false"/>
          <w:sz w:val="24"/>
        </w:rPr>
        <w:t xml:space="preserve">Bab III telah menyiapkan instrumen </w:t>
      </w:r>
      <w:r>
        <w:rPr>
          <w:rFonts w:eastAsia="Times New Roman"/>
          <w:b w:val="false"/>
          <w:i/>
          <w:sz w:val="24"/>
        </w:rPr>
        <w:t>UAT</w:t>
      </w:r>
      <w:r>
        <w:rPr>
          <w:rFonts w:eastAsia="Times New Roman"/>
          <w:b w:val="false"/>
          <w:i w:val="false"/>
          <w:sz w:val="24"/>
        </w:rPr>
        <w:t xml:space="preserve">, </w:t>
      </w:r>
      <w:r>
        <w:rPr>
          <w:rFonts w:eastAsia="Times New Roman"/>
          <w:b w:val="false"/>
          <w:i/>
          <w:sz w:val="24"/>
        </w:rPr>
        <w:t>SUS</w:t>
      </w:r>
      <w:r>
        <w:rPr>
          <w:rFonts w:eastAsia="Times New Roman"/>
          <w:b w:val="false"/>
          <w:i w:val="false"/>
          <w:sz w:val="24"/>
        </w:rPr>
        <w:t xml:space="preserve">, dan perbandingan efisiensi waktu. Namun, dokumen sumber belum memuat lembar keputusan </w:t>
      </w:r>
      <w:r>
        <w:rPr>
          <w:rFonts w:eastAsia="Times New Roman"/>
          <w:b w:val="false"/>
          <w:i/>
          <w:sz w:val="24"/>
        </w:rPr>
        <w:t>UAT</w:t>
      </w:r>
      <w:r>
        <w:rPr>
          <w:rFonts w:eastAsia="Times New Roman"/>
          <w:b w:val="false"/>
          <w:i w:val="false"/>
          <w:sz w:val="24"/>
        </w:rPr>
        <w:t xml:space="preserve">, jawaban sepuluh butir </w:t>
      </w:r>
      <w:r>
        <w:rPr>
          <w:rFonts w:eastAsia="Times New Roman"/>
          <w:b w:val="false"/>
          <w:i/>
          <w:sz w:val="24"/>
        </w:rPr>
        <w:t>SUS</w:t>
      </w:r>
      <w:r>
        <w:rPr>
          <w:rFonts w:eastAsia="Times New Roman"/>
          <w:b w:val="false"/>
          <w:i w:val="false"/>
          <w:sz w:val="24"/>
        </w:rPr>
        <w:t>, maupun catatan waktu proses manual dan proses sistem. Oleh karena itu, penelitian ini tidak menyatakan penerimaan akhir, skor kegunaan, atau persentase penghematan waktu yang belum diukur. Instrumen tersebut dapat langsung digunakan pada evaluasi lapangan; hasilnya perlu ditambahkan pada Bab IV setelah data nyata diperoleh. Pembatasan ini menjaga agar pembahasan dan kesimpulan tidak dibangun dari keputusan atau angka yang direkayasa.</w:t>
      </w:r>
      <w:r>
        <w:br w:type="page"/>
      </w:r>
    </w:p>
    <w:p>
      <w:pPr>
        <w:pStyle w:val="Normal"/>
        <w:keepNext w:val="true"/>
        <w:spacing w:lineRule="auto" w:line="480" w:before="0" w:after="0"/>
        <w:ind w:hanging="0"/>
        <w:jc w:val="center"/>
        <w:rPr/>
      </w:pPr>
      <w:r>
        <w:rPr>
          <w:rFonts w:eastAsia="Times New Roman"/>
          <w:b/>
          <w:i w:val="false"/>
          <w:sz w:val="24"/>
        </w:rPr>
        <w:t>BAB V</w:t>
        <w:br/>
        <w:t>PENUTUP</w:t>
      </w:r>
    </w:p>
    <w:p>
      <w:pPr>
        <w:pStyle w:val="Normal"/>
        <w:keepNext w:val="true"/>
        <w:spacing w:lineRule="auto" w:line="480" w:before="0" w:after="0"/>
        <w:ind w:hanging="0"/>
        <w:rPr/>
      </w:pPr>
      <w:r>
        <w:rPr>
          <w:rFonts w:eastAsia="Times New Roman"/>
          <w:b/>
          <w:i w:val="false"/>
          <w:sz w:val="24"/>
        </w:rPr>
        <w:t>5.1 Kesimpulan</w:t>
      </w:r>
    </w:p>
    <w:p>
      <w:pPr>
        <w:pStyle w:val="Normal"/>
        <w:spacing w:lineRule="auto" w:line="480" w:before="0" w:after="0"/>
        <w:ind w:firstLine="720"/>
        <w:jc w:val="both"/>
        <w:rPr/>
      </w:pPr>
      <w:r>
        <w:rPr>
          <w:rFonts w:eastAsia="Times New Roman"/>
          <w:b w:val="false"/>
          <w:i w:val="false"/>
          <w:sz w:val="24"/>
        </w:rPr>
        <w:t>Berdasarkan hasil implementasi, pengujian, dan pembahasan, kesimpulan penelitian ini adalah:</w:t>
      </w:r>
    </w:p>
    <w:p>
      <w:pPr>
        <w:pStyle w:val="Normal"/>
        <w:spacing w:lineRule="auto" w:line="480" w:before="0" w:after="0"/>
        <w:ind w:hanging="397" w:start="720"/>
        <w:jc w:val="both"/>
        <w:rPr/>
      </w:pPr>
      <w:r>
        <w:rPr>
          <w:rFonts w:eastAsia="Times New Roman"/>
          <w:b w:val="false"/>
          <w:i w:val="false"/>
          <w:sz w:val="24"/>
        </w:rPr>
        <w:t>1) Sistem Informasi Manajemen Homcuts berbasis web telah dibangun dengan mengintegrasikan informasi publik, booking, pemesanan produk, POS, pembayaran tunai, pengelolaan data utama, notifikasi, dan riwayat transaksi. Seluruh modul menggunakan data terpusat pada MySQL dan dapat dijalankan melalui lingkungan Docker Compose.</w:t>
      </w:r>
    </w:p>
    <w:p>
      <w:pPr>
        <w:pStyle w:val="Normal"/>
        <w:spacing w:lineRule="auto" w:line="480" w:before="0" w:after="0"/>
        <w:ind w:hanging="397" w:start="720"/>
        <w:jc w:val="both"/>
        <w:rPr/>
      </w:pPr>
      <w:r>
        <w:rPr>
          <w:rFonts w:eastAsia="Times New Roman"/>
          <w:b w:val="false"/>
          <w:i w:val="false"/>
          <w:sz w:val="24"/>
        </w:rPr>
        <w:t>2) Jadwal booking dan pelanggan walk-in telah disatukan. Sistem menghitung interval berdasarkan durasi layanan, menerapkan jam operasional serta jam kerja barber, menolak jadwal bertabrakan, dan menghasilkan nomor antrean layanan yang unik dari sumber yang sama.</w:t>
      </w:r>
    </w:p>
    <w:p>
      <w:pPr>
        <w:pStyle w:val="Normal"/>
        <w:spacing w:lineRule="auto" w:line="480" w:before="0" w:after="0"/>
        <w:ind w:hanging="397" w:start="720"/>
        <w:jc w:val="both"/>
        <w:rPr/>
      </w:pPr>
      <w:r>
        <w:rPr>
          <w:rFonts w:eastAsia="Times New Roman"/>
          <w:b w:val="false"/>
          <w:i w:val="false"/>
          <w:sz w:val="24"/>
        </w:rPr>
        <w:t>3) Konfirmasi pembayaran tunai dapat dilakukan oleh Admin/Kasir sesuai jenis transaksi. Pembayaran booking dapat dikonfirmasi dari halaman Booking atau Transaksi, sedangkan pembayaran produk dikonfirmasi dari halaman Transaksi. Perubahan jadwal dan status dapat ditampilkan pada halaman pelanggan maupun admin tanpa muat ulang manual melalui pembaruan data berkala.</w:t>
      </w:r>
    </w:p>
    <w:p>
      <w:pPr>
        <w:pStyle w:val="Normal"/>
        <w:spacing w:lineRule="auto" w:line="480" w:before="0" w:after="0"/>
        <w:ind w:hanging="397" w:start="720"/>
        <w:jc w:val="both"/>
        <w:rPr/>
      </w:pPr>
      <w:r>
        <w:rPr>
          <w:rFonts w:eastAsia="Times New Roman"/>
          <w:b w:val="false"/>
          <w:i w:val="false"/>
          <w:sz w:val="24"/>
        </w:rPr>
        <w:t>4) Pengujian fungsional black-box pada basis data MySQL khusus pengujian menghasilkan 48 pengujian dan 595 assertion yang seluruhnya lulus. Hasil tersebut menunjukkan bahwa fungsi yang diuji telah sesuai dengan keluaran yang diharapkan pada lingkungan pengujian yang digunakan.</w:t>
      </w:r>
    </w:p>
    <w:p>
      <w:pPr>
        <w:pStyle w:val="Normal"/>
        <w:spacing w:lineRule="auto" w:line="480" w:before="0" w:after="0"/>
        <w:ind w:hanging="397" w:start="720"/>
        <w:jc w:val="both"/>
        <w:rPr/>
      </w:pPr>
      <w:r>
        <w:rPr>
          <w:rFonts w:eastAsia="Times New Roman"/>
          <w:b w:val="false"/>
          <w:i w:val="false"/>
          <w:sz w:val="24"/>
        </w:rPr>
        <w:t>5) Evaluasi penerimaan formatif menghasilkan perbaikan pada jam layanan, antrean dan jadwal terpadu, pembayaran tunai, pembaruan status, serta antarmuka admin. Sepuluh skenario UAT formal telah disiapkan, tetapi keputusan penerimaan akhir belum dapat dinyatakan sebelum skenario dijalankan dan disetujui oleh Pelanggan serta pihak Homcuts.</w:t>
      </w:r>
    </w:p>
    <w:p>
      <w:pPr>
        <w:pStyle w:val="Normal"/>
        <w:keepNext w:val="true"/>
        <w:spacing w:lineRule="auto" w:line="480" w:before="0" w:after="0"/>
        <w:ind w:hanging="0"/>
        <w:rPr/>
      </w:pPr>
      <w:r>
        <w:rPr>
          <w:rFonts w:eastAsia="Times New Roman"/>
          <w:b/>
          <w:i w:val="false"/>
          <w:sz w:val="24"/>
        </w:rPr>
        <w:t>5.2 Saran</w:t>
      </w:r>
    </w:p>
    <w:p>
      <w:pPr>
        <w:pStyle w:val="Normal"/>
        <w:spacing w:lineRule="auto" w:line="480" w:before="0" w:after="0"/>
        <w:ind w:hanging="397" w:start="720"/>
        <w:jc w:val="both"/>
        <w:rPr/>
      </w:pPr>
      <w:r>
        <w:rPr>
          <w:rFonts w:eastAsia="Times New Roman"/>
          <w:b w:val="false"/>
          <w:i w:val="false"/>
          <w:sz w:val="24"/>
        </w:rPr>
        <w:t>1) Sebelum naskah akhir dinyatakan lengkap, UAT formal, SUS, dan pengujian efisiensi waktu perlu dilaksanakan bersama pelanggan serta Admin/Kasir. Keputusan skenario, lembar persetujuan, jawaban responden, dan catatan waktu nyata kemudian diolah menggunakan prosedur pada Bab III dan ditambahkan ke Bab IV.</w:t>
      </w:r>
    </w:p>
    <w:p>
      <w:pPr>
        <w:pStyle w:val="Normal"/>
        <w:spacing w:lineRule="auto" w:line="480" w:before="0" w:after="0"/>
        <w:ind w:hanging="397" w:start="720"/>
        <w:jc w:val="both"/>
        <w:rPr/>
      </w:pPr>
      <w:r>
        <w:rPr>
          <w:rFonts w:eastAsia="Times New Roman"/>
          <w:b w:val="false"/>
          <w:i w:val="false"/>
          <w:sz w:val="24"/>
        </w:rPr>
        <w:t>2) Pada penerapan produksi, Homcuts disarankan menggunakan kata sandi admin yang kuat, HTTPS, pencadangan basis data dan media secara berkala, pemantauan log, serta pemisahan akun sesuai tanggung jawab apabila jumlah petugas bertambah.</w:t>
      </w:r>
    </w:p>
    <w:p>
      <w:pPr>
        <w:pStyle w:val="Normal"/>
        <w:spacing w:lineRule="auto" w:line="480" w:before="0" w:after="0"/>
        <w:ind w:hanging="397" w:start="720"/>
        <w:jc w:val="both"/>
        <w:rPr/>
      </w:pPr>
      <w:r>
        <w:rPr>
          <w:rFonts w:eastAsia="Times New Roman"/>
          <w:b w:val="false"/>
          <w:i w:val="false"/>
          <w:sz w:val="24"/>
        </w:rPr>
        <w:t>3) Pengembangan selanjutnya dapat menambahkan pencetakan struk, ekspor laporan, audit perubahan transaksi, manajemen pengembalian dana, dan peran pengguna yang lebih rinci. Integrasi pembayaran digital dapat dipertimbangkan setelah alur rekonsiliasi, keamanan callback, dan penanganan transaksi gagal dirancang serta diuji secara memadai.</w:t>
      </w:r>
    </w:p>
    <w:p>
      <w:pPr>
        <w:pStyle w:val="Normal"/>
        <w:spacing w:lineRule="auto" w:line="480" w:before="0" w:after="0"/>
        <w:ind w:hanging="397" w:start="720"/>
        <w:jc w:val="both"/>
        <w:rPr/>
      </w:pPr>
      <w:r>
        <w:rPr>
          <w:rFonts w:eastAsia="Times New Roman"/>
          <w:b w:val="false"/>
          <w:i w:val="false"/>
          <w:sz w:val="24"/>
        </w:rPr>
        <w:t>4) Pengujian lanjutan disarankan mencakup kompatibilitas berbagai perangkat, beban pengguna bersamaan, pemulihan setelah gangguan jaringan, serta uji penerimaan pada operasional Homcuts yang sebenarnya.</w:t>
      </w:r>
      <w:r>
        <w:br w:type="page"/>
      </w:r>
    </w:p>
    <w:p>
      <w:pPr>
        <w:pStyle w:val="Normal"/>
        <w:keepNext w:val="true"/>
        <w:spacing w:lineRule="auto" w:line="480"/>
        <w:ind w:hanging="0"/>
        <w:jc w:val="center"/>
        <w:rPr/>
      </w:pPr>
      <w:r>
        <w:rPr>
          <w:rFonts w:eastAsia="Times New Roman"/>
          <w:b/>
          <w:i w:val="false"/>
          <w:sz w:val="24"/>
        </w:rPr>
        <w:t>DAFTAR PUSTAKA</w:t>
      </w:r>
    </w:p>
    <w:p>
      <w:pPr>
        <w:pStyle w:val="Normal"/>
        <w:spacing w:lineRule="auto" w:line="240" w:before="0" w:after="120"/>
        <w:ind w:hanging="720" w:start="720"/>
        <w:jc w:val="both"/>
        <w:rPr/>
      </w:pPr>
      <w:r>
        <w:rPr>
          <w:rFonts w:eastAsia="Times New Roman"/>
          <w:b w:val="false"/>
          <w:i w:val="false"/>
          <w:sz w:val="22"/>
        </w:rPr>
        <w:t>Apriandi, M. N., Irawan, A. S. Y., &amp; Purwantoro. (2025). Implementasi framework Laravel pada aplikasi pemesanan barbershop berbasis web (studi kasus: Maiden Barberrock). Jurnal Informatika dan Teknik Elektro Terapan, 13(3S1), 96–108. https://doi.org/10.23960/jitet.v13i3S1.7520</w:t>
      </w:r>
    </w:p>
    <w:p>
      <w:pPr>
        <w:pStyle w:val="Normal"/>
        <w:spacing w:lineRule="auto" w:line="240" w:before="0" w:after="120"/>
        <w:ind w:hanging="720" w:start="720"/>
        <w:jc w:val="both"/>
        <w:rPr/>
      </w:pPr>
      <w:r>
        <w:rPr>
          <w:rFonts w:eastAsia="Times New Roman"/>
          <w:b w:val="false"/>
          <w:i w:val="false"/>
          <w:sz w:val="22"/>
        </w:rPr>
        <w:t>Bangor, A., Kortum, P., &amp; Miller, J. (2009). Determining what individual SUS scores mean: Adding an adjective rating scale. Journal of Usability Studies, 4(3), 114–123. https://uxpajournal.org/wp-content/uploads/sites/7/pdf/JUS_Bangor_May2009.pdf</w:t>
      </w:r>
    </w:p>
    <w:p>
      <w:pPr>
        <w:pStyle w:val="Normal"/>
        <w:spacing w:lineRule="auto" w:line="240" w:before="0" w:after="120"/>
        <w:ind w:hanging="720" w:start="720"/>
        <w:jc w:val="both"/>
        <w:rPr/>
      </w:pPr>
      <w:r>
        <w:rPr>
          <w:rFonts w:eastAsia="Times New Roman"/>
          <w:b w:val="false"/>
          <w:i w:val="false"/>
          <w:sz w:val="22"/>
        </w:rPr>
        <w:t>Brooke, J. (1996). SUS: A ‘quick and dirty’ usability scale. Dalam P. W. Jordan, B. Thomas, A. Weerdmeester, &amp; I. L. McClelland (Ed.), Usability Evaluation in Industry. Taylor &amp; Francis. https://hci-studies.org/methods-and-measures/downloads/SUS_Brooke1996.pdf</w:t>
      </w:r>
    </w:p>
    <w:p>
      <w:pPr>
        <w:pStyle w:val="Normal"/>
        <w:spacing w:lineRule="auto" w:line="240" w:before="0" w:after="120"/>
        <w:ind w:hanging="720" w:start="720"/>
        <w:jc w:val="both"/>
        <w:rPr/>
      </w:pPr>
      <w:r>
        <w:rPr>
          <w:rFonts w:eastAsia="Times New Roman"/>
          <w:b w:val="false"/>
          <w:i w:val="false"/>
          <w:sz w:val="22"/>
        </w:rPr>
        <w:t>Docker. (2026). Docker Compose documentation. https://docs.docker.com/compose/</w:t>
      </w:r>
    </w:p>
    <w:p>
      <w:pPr>
        <w:pStyle w:val="Normal"/>
        <w:spacing w:lineRule="auto" w:line="240" w:before="0" w:after="120"/>
        <w:ind w:hanging="720" w:start="720"/>
        <w:jc w:val="both"/>
        <w:rPr/>
      </w:pPr>
      <w:r>
        <w:rPr>
          <w:rFonts w:eastAsia="Times New Roman"/>
          <w:b w:val="false"/>
          <w:i w:val="false"/>
          <w:sz w:val="22"/>
        </w:rPr>
        <w:t>Firmansyah, D., Purwanto, H., Wiharko, T., &amp; Purbayanto, B. (2023). Aplikasi booking barbershop online berbasis web. Jurnal Internal, 6(2), 146–155. https://jurnal.masoemuniversity.ac.id/index.php/internal/article/download/849/596</w:t>
      </w:r>
    </w:p>
    <w:p>
      <w:pPr>
        <w:pStyle w:val="Normal"/>
        <w:spacing w:lineRule="auto" w:line="240" w:before="0" w:after="120"/>
        <w:ind w:hanging="720" w:start="720"/>
        <w:jc w:val="both"/>
        <w:rPr/>
      </w:pPr>
      <w:r>
        <w:rPr>
          <w:rFonts w:eastAsia="Times New Roman"/>
          <w:b w:val="false"/>
          <w:i w:val="false"/>
          <w:sz w:val="22"/>
        </w:rPr>
        <w:t>Ginoga, W. S., Hidayat, M., &amp; Pakaya, N. (2023). Sistem informasi akuntansi barbershop. Journal of System and Information Technology, 3(1), 27–36. https://ejurnal.ung.ac.id/index.php/diffusion/article/download/12408/5963</w:t>
      </w:r>
    </w:p>
    <w:p>
      <w:pPr>
        <w:pStyle w:val="Normal"/>
        <w:spacing w:lineRule="auto" w:line="240" w:before="0" w:after="120"/>
        <w:ind w:hanging="720" w:start="720"/>
        <w:jc w:val="both"/>
        <w:rPr/>
      </w:pPr>
      <w:r>
        <w:rPr>
          <w:rFonts w:eastAsia="Times New Roman"/>
          <w:b w:val="false"/>
          <w:i w:val="false"/>
          <w:sz w:val="22"/>
        </w:rPr>
        <w:t>International Organization for Standardization. (2018). ISO 9241-11:2018 Ergonomics of human-system interaction—Part 11: Usability: Definitions and concepts. https://www.iso.org/standard/63500.html</w:t>
      </w:r>
    </w:p>
    <w:p>
      <w:pPr>
        <w:pStyle w:val="Normal"/>
        <w:spacing w:lineRule="auto" w:line="240" w:before="0" w:after="120"/>
        <w:ind w:hanging="720" w:start="720"/>
        <w:jc w:val="both"/>
        <w:rPr/>
      </w:pPr>
      <w:r>
        <w:rPr>
          <w:rFonts w:eastAsia="Times New Roman"/>
          <w:b w:val="false"/>
          <w:i w:val="false"/>
          <w:sz w:val="22"/>
        </w:rPr>
        <w:t>International Software Testing Qualifications Board. (2024). Certified Tester Foundation Level syllabus v4.0.1. https://istqb.org/wp-content/uploads/2024/11/ISTQB_CTFL_Syllabus_v4.0.1.pdf</w:t>
      </w:r>
    </w:p>
    <w:p>
      <w:pPr>
        <w:pStyle w:val="Normal"/>
        <w:spacing w:lineRule="auto" w:line="240" w:before="0" w:after="120"/>
        <w:ind w:hanging="720" w:start="720"/>
        <w:jc w:val="both"/>
        <w:rPr/>
      </w:pPr>
      <w:r>
        <w:rPr>
          <w:rFonts w:eastAsia="Times New Roman"/>
          <w:b w:val="false"/>
          <w:i w:val="false"/>
          <w:sz w:val="22"/>
        </w:rPr>
        <w:t>Laravel. (2026). Laravel 13.x documentation. https://laravel.com/docs/13.x</w:t>
      </w:r>
    </w:p>
    <w:p>
      <w:pPr>
        <w:pStyle w:val="Normal"/>
        <w:spacing w:lineRule="auto" w:line="240" w:before="0" w:after="120"/>
        <w:ind w:hanging="720" w:start="720"/>
        <w:jc w:val="both"/>
        <w:rPr/>
      </w:pPr>
      <w:r>
        <w:rPr>
          <w:rFonts w:eastAsia="Times New Roman"/>
          <w:b w:val="false"/>
          <w:i w:val="false"/>
          <w:sz w:val="22"/>
        </w:rPr>
        <w:t>Laudon, K. C., &amp; Laudon, J. P. (2022). Management Information Systems: Managing the Digital Firm (17th ed.). Pearson.</w:t>
      </w:r>
    </w:p>
    <w:p>
      <w:pPr>
        <w:pStyle w:val="Normal"/>
        <w:spacing w:lineRule="auto" w:line="240" w:before="0" w:after="120"/>
        <w:ind w:hanging="720" w:start="720"/>
        <w:jc w:val="both"/>
        <w:rPr/>
      </w:pPr>
      <w:r>
        <w:rPr>
          <w:rFonts w:eastAsia="Times New Roman"/>
          <w:b w:val="false"/>
          <w:i w:val="false"/>
          <w:sz w:val="22"/>
        </w:rPr>
        <w:t>Ngatini, N., &amp; Cahyanti, F. L. D. (2024). Perancangan sistem point of sales (POS) berbasis web untuk optimalisasi layanan pada Shortcut Barbershop. Jurnal Nasional Komputasi dan Teknologi Informasi, 7(6), 1707–1715. https://doi.org/10.32672/jnkti.v7i6.8260</w:t>
      </w:r>
    </w:p>
    <w:p>
      <w:pPr>
        <w:pStyle w:val="Normal"/>
        <w:spacing w:lineRule="auto" w:line="240" w:before="0" w:after="120"/>
        <w:ind w:hanging="720" w:start="720"/>
        <w:jc w:val="both"/>
        <w:rPr/>
      </w:pPr>
      <w:r>
        <w:rPr>
          <w:rFonts w:eastAsia="Times New Roman"/>
          <w:b w:val="false"/>
          <w:i w:val="false"/>
          <w:sz w:val="22"/>
        </w:rPr>
        <w:t>Object Management Group. (2017). OMG Unified Modeling Language (OMG UML), version 2.5.1. https://www.omg.org/spec/UML/2.5.1/PDF</w:t>
      </w:r>
    </w:p>
    <w:p>
      <w:pPr>
        <w:pStyle w:val="Normal"/>
        <w:spacing w:lineRule="auto" w:line="240" w:before="0" w:after="120"/>
        <w:ind w:hanging="720" w:start="720"/>
        <w:jc w:val="both"/>
        <w:rPr/>
      </w:pPr>
      <w:r>
        <w:rPr>
          <w:rFonts w:eastAsia="Times New Roman"/>
          <w:b w:val="false"/>
          <w:i w:val="false"/>
          <w:sz w:val="22"/>
        </w:rPr>
        <w:t>Oracle. (2026). MySQL 8.4 Reference Manual. https://dev.mysql.com/doc/refman/8.4/en/</w:t>
      </w:r>
    </w:p>
    <w:p>
      <w:pPr>
        <w:pStyle w:val="Normal"/>
        <w:spacing w:lineRule="auto" w:line="240" w:before="0" w:after="120"/>
        <w:ind w:hanging="720" w:start="720"/>
        <w:jc w:val="both"/>
        <w:rPr/>
      </w:pPr>
      <w:r>
        <w:rPr>
          <w:rFonts w:eastAsia="Times New Roman"/>
          <w:b w:val="false"/>
          <w:i w:val="false"/>
          <w:sz w:val="22"/>
        </w:rPr>
        <w:t>Sommerville, I. (2016). Software Engineering (10th ed.). Pearson.</w:t>
      </w:r>
    </w:p>
    <w:sectPr>
      <w:footerReference w:type="even" r:id="rId12"/>
      <w:footerReference w:type="default" r:id="rId13"/>
      <w:footerReference w:type="first" r:id="rId14"/>
      <w:type w:val="nextPage"/>
      <w:pgSz w:w="11906" w:h="16838"/>
      <w:pgMar w:left="2268" w:right="1701" w:gutter="0" w:header="0" w:top="2268" w:footer="850" w:bottom="1701"/>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end"/>
      <w:rPr/>
    </w:pPr>
    <w:r>
      <w:rPr>
        <w:rFonts w:eastAsia="Times New Roman"/>
        <w:b w:val="false"/>
        <w:i w:val="false"/>
        <w:sz w:val="22"/>
      </w:rPr>
      <w:fldChar w:fldCharType="begin"/>
    </w:r>
    <w:r>
      <w:rPr>
        <w:rFonts w:eastAsia="Times New Roman"/>
        <w:b w:val="false"/>
        <w:i w:val="false"/>
        <w:sz w:val="22"/>
      </w:rPr>
      <w:instrText xml:space="preserve"> PAGE </w:instrText>
    </w:r>
    <w:r>
      <w:rPr>
        <w:rFonts w:eastAsia="Times New Roman"/>
        <w:b w:val="false"/>
        <w:i w:val="false"/>
        <w:sz w:val="22"/>
      </w:rPr>
      <w:fldChar w:fldCharType="separate"/>
    </w:r>
    <w:r>
      <w:rPr>
        <w:rFonts w:eastAsia="Times New Roman"/>
        <w:b w:val="false"/>
        <w:i w:val="false"/>
        <w:sz w:val="22"/>
      </w:rPr>
      <w:t>53</w:t>
    </w:r>
    <w:r>
      <w:rPr>
        <w:rFonts w:eastAsia="Times New Roman"/>
        <w:b w:val="false"/>
        <w:i w:val="false"/>
        <w:sz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end"/>
      <w:rPr/>
    </w:pPr>
    <w:r>
      <w:rPr>
        <w:rFonts w:eastAsia="Times New Roman"/>
        <w:b w:val="false"/>
        <w:i w:val="false"/>
        <w:sz w:val="22"/>
      </w:rPr>
      <w:fldChar w:fldCharType="begin"/>
    </w:r>
    <w:r>
      <w:rPr>
        <w:rFonts w:eastAsia="Times New Roman"/>
        <w:b w:val="false"/>
        <w:i w:val="false"/>
        <w:sz w:val="22"/>
      </w:rPr>
      <w:instrText xml:space="preserve"> PAGE </w:instrText>
    </w:r>
    <w:r>
      <w:rPr>
        <w:rFonts w:eastAsia="Times New Roman"/>
        <w:b w:val="false"/>
        <w:i w:val="false"/>
        <w:sz w:val="22"/>
      </w:rPr>
      <w:fldChar w:fldCharType="separate"/>
    </w:r>
    <w:r>
      <w:rPr>
        <w:rFonts w:eastAsia="Times New Roman"/>
        <w:b w:val="false"/>
        <w:i w:val="false"/>
        <w:sz w:val="22"/>
      </w:rPr>
      <w:t>53</w:t>
    </w:r>
    <w:r>
      <w:rPr>
        <w:rFonts w:eastAsia="Times New Roman"/>
        <w:b w:val="false"/>
        <w:i w:val="false"/>
        <w:sz w:val="2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480" w:before="0" w:after="0"/>
      <w:ind w:firstLine="720"/>
      <w:jc w:val="both"/>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Tahoma"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Application>LibreOffice/26.2.5.2$Linux_X86_64 LibreOffice_project/30643f3b95f81f04449dc87ba649cc313a42270e</Application>
  <AppVersion>15.0000</AppVersion>
  <Pages>53</Pages>
  <Words>8787</Words>
  <Characters>60073</Characters>
  <CharactersWithSpaces>68111</CharactersWithSpaces>
  <Paragraphs>748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Draf akademik penelitian Homcuts</dc:creator>
  <dc:description>generated by python-docx</dc:description>
  <dc:language>en-US</dc:language>
  <cp:lastModifiedBy/>
  <dcterms:modified xsi:type="dcterms:W3CDTF">2026-09-14T12:56:58Z</dcterms:modified>
  <cp:revision>2</cp:revision>
  <dc:subject>Naskah tugas akhir sesuai pedoman D4 PNUP</dc:subject>
  <dc:title>Sistem Informasi Manajemen Homcuts — BAB I sampai BAB V</dc:title>
</cp:coreProperties>
</file>

<file path=docProps/custom.xml><?xml version="1.0" encoding="utf-8"?>
<Properties xmlns="http://schemas.openxmlformats.org/officeDocument/2006/custom-properties" xmlns:vt="http://schemas.openxmlformats.org/officeDocument/2006/docPropsVTypes"/>
</file>