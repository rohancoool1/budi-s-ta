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homcuts-logo-transparent.png"/>
                    <pic:cNvPicPr/>
                  </pic:nvPicPr>
                  <pic:blipFill>
                    <a:blip r:embed="rId11"/>
                    <a:stretch>
                      <a:fillRect/>
                    </a:stretch>
                  </pic:blipFill>
                  <pic:spPr>
                    <a:xfrm>
                      <a:off x="0" y="0"/>
                      <a:ext cx="1417320" cy="1417320"/>
                    </a:xfrm>
                    <a:prstGeom prst="rect"/>
                  </pic:spPr>
                </pic:pic>
              </a:graphicData>
            </a:graphic>
          </wp:inline>
        </w:drawing>
      </w:r>
    </w:p>
    <w:p>
      <w:pPr>
        <w:spacing w:before="400"/>
        <w:jc w:val="center"/>
      </w:pPr>
      <w:r>
        <w:rPr>
          <w:b/>
          <w:color w:val="E45F29"/>
          <w:sz w:val="18"/>
        </w:rPr>
        <w:t>MODUL PEMAHAMAN PROYEK</w:t>
      </w:r>
    </w:p>
    <w:p>
      <w:pPr>
        <w:pStyle w:val="Title"/>
        <w:jc w:val="center"/>
      </w:pPr>
      <w:r>
        <w:t>Memahami HOMCUTS</w:t>
      </w:r>
    </w:p>
    <w:p>
      <w:pPr>
        <w:spacing w:after="360"/>
        <w:jc w:val="center"/>
      </w:pPr>
      <w:r>
        <w:rPr>
          <w:rFonts w:ascii="Georgia" w:hAnsi="Georgia"/>
          <w:color w:val="686359"/>
          <w:sz w:val="24"/>
        </w:rPr>
        <w:t>Alur kerja, arsitektur, dan kode aplikasi Laravel untuk pembaca yang memahami PHP dasar, MVC, dan OOP</w:t>
      </w:r>
    </w:p>
    <w:tbl>
      <w:tblPr>
        <w:tblW w:type="auto" w:w="0"/>
        <w:jc w:val="center"/>
        <w:tblLayout w:type="fixed"/>
        <w:tblLook w:firstColumn="1" w:firstRow="1" w:lastColumn="0" w:lastRow="0" w:noHBand="0" w:noVBand="1" w:val="04A0"/>
      </w:tblPr>
      <w:tblGrid>
        <w:gridCol w:w="3389"/>
        <w:gridCol w:w="3389"/>
        <w:gridCol w:w="3389"/>
      </w:tblGrid>
      <w:tr>
        <w:tc>
          <w:tcPr>
            <w:tcW w:type="dxa" w:w="3096"/>
            <w:shd w:fill="F1EDE3"/>
            <w:tcMar>
              <w:top w:w="160" w:type="dxa"/>
              <w:start w:w="130" w:type="dxa"/>
              <w:bottom w:w="160" w:type="dxa"/>
              <w:end w:w="130" w:type="dxa"/>
            </w:tcMar>
          </w:tcPr>
          <w:p>
            <w:pPr>
              <w:jc w:val="center"/>
            </w:pPr>
            <w:r>
              <w:rPr>
                <w:b/>
                <w:color w:val="E45F29"/>
                <w:sz w:val="15"/>
              </w:rPr>
              <w:t>BACKEND</w:t>
            </w:r>
          </w:p>
          <w:p>
            <w:pPr>
              <w:spacing w:after="0"/>
              <w:jc w:val="center"/>
            </w:pPr>
            <w:r>
              <w:rPr>
                <w:rFonts w:ascii="Georgia" w:hAnsi="Georgia"/>
                <w:sz w:val="20"/>
              </w:rPr>
              <w:t>Laravel 13</w:t>
              <w:br/>
              <w:t>PHP 8.4</w:t>
            </w:r>
          </w:p>
        </w:tc>
        <w:tc>
          <w:tcPr>
            <w:tcW w:type="dxa" w:w="3096"/>
            <w:shd w:fill="FCEDE6"/>
            <w:tcMar>
              <w:top w:w="160" w:type="dxa"/>
              <w:start w:w="130" w:type="dxa"/>
              <w:bottom w:w="160" w:type="dxa"/>
              <w:end w:w="130" w:type="dxa"/>
            </w:tcMar>
          </w:tcPr>
          <w:p>
            <w:pPr>
              <w:jc w:val="center"/>
            </w:pPr>
            <w:r>
              <w:rPr>
                <w:b/>
                <w:color w:val="E45F29"/>
                <w:sz w:val="15"/>
              </w:rPr>
              <w:t>FRONTEND</w:t>
            </w:r>
          </w:p>
          <w:p>
            <w:pPr>
              <w:spacing w:after="0"/>
              <w:jc w:val="center"/>
            </w:pPr>
            <w:r>
              <w:rPr>
                <w:rFonts w:ascii="Georgia" w:hAnsi="Georgia"/>
                <w:sz w:val="20"/>
              </w:rPr>
              <w:t>Blade + Tailwind</w:t>
              <w:br/>
              <w:t>Vite + JavaScript</w:t>
            </w:r>
          </w:p>
        </w:tc>
        <w:tc>
          <w:tcPr>
            <w:tcW w:type="dxa" w:w="3096"/>
            <w:shd w:fill="F1EDE3"/>
            <w:tcMar>
              <w:top w:w="160" w:type="dxa"/>
              <w:start w:w="130" w:type="dxa"/>
              <w:bottom w:w="160" w:type="dxa"/>
              <w:end w:w="130" w:type="dxa"/>
            </w:tcMar>
          </w:tcPr>
          <w:p>
            <w:pPr>
              <w:jc w:val="center"/>
            </w:pPr>
            <w:r>
              <w:rPr>
                <w:b/>
                <w:color w:val="E45F29"/>
                <w:sz w:val="15"/>
              </w:rPr>
              <w:t>INFRASTRUKTUR</w:t>
            </w:r>
          </w:p>
          <w:p>
            <w:pPr>
              <w:spacing w:after="0"/>
              <w:jc w:val="center"/>
            </w:pPr>
            <w:r>
              <w:rPr>
                <w:rFonts w:ascii="Georgia" w:hAnsi="Georgia"/>
                <w:sz w:val="20"/>
              </w:rPr>
              <w:t>Docker Compose</w:t>
              <w:br/>
              <w:t>MySQL 8.4</w:t>
            </w:r>
          </w:p>
        </w:tc>
      </w:tr>
    </w:tbl>
    <w:p/>
    <w:tbl>
      <w:tblPr>
        <w:tblW w:type="auto" w:w="0"/>
        <w:jc w:val="center"/>
        <w:tblLayout w:type="fixed"/>
        <w:tblLook w:firstColumn="1" w:firstRow="1" w:lastColumn="0" w:lastRow="0" w:noHBand="0" w:noVBand="1" w:val="04A0"/>
        <w:tblBorders>
          <w:top w:val="single" w:sz="0" w:color="EEF2EA"/>
          <w:left w:val="single" w:sz="0" w:color="EEF2EA"/>
          <w:bottom w:val="single" w:sz="0" w:color="EEF2EA"/>
          <w:right w:val="single" w:sz="0" w:color="EEF2EA"/>
          <w:insideH w:val="single" w:sz="0" w:color="EEF2EA"/>
          <w:insideV w:val="single" w:sz="0" w:color="EEF2EA"/>
        </w:tblBorders>
      </w:tblPr>
      <w:tblGrid>
        <w:gridCol w:w="230"/>
        <w:gridCol w:w="9864"/>
      </w:tblGrid>
      <w:tr>
        <w:tc>
          <w:tcPr>
            <w:tcW w:type="dxa" w:w="5083"/>
            <w:shd w:fill="536B45"/>
          </w:tcPr>
          <w:p/>
        </w:tc>
        <w:tc>
          <w:tcPr>
            <w:tcW w:type="dxa" w:w="5083"/>
            <w:shd w:fill="EEF2EA"/>
            <w:tcMar>
              <w:top w:w="130" w:type="dxa"/>
              <w:start w:w="160" w:type="dxa"/>
              <w:bottom w:w="130" w:type="dxa"/>
              <w:end w:w="160" w:type="dxa"/>
            </w:tcMar>
          </w:tcPr>
          <w:p>
            <w:pPr>
              <w:spacing w:after="60"/>
            </w:pPr>
            <w:r>
              <w:rPr>
                <w:b/>
                <w:color w:val="536B45"/>
                <w:sz w:val="19"/>
              </w:rPr>
              <w:t>Tujuan buku ini</w:t>
            </w:r>
          </w:p>
          <w:p>
            <w:pPr>
              <w:spacing w:after="0" w:line="269" w:lineRule="auto"/>
            </w:pPr>
            <w:r>
              <w:rPr>
                <w:sz w:val="18"/>
              </w:rPr>
              <w:t>Setelah membaca modul ini, Anda diharapkan mampu menjelaskan apa yang terjadi sejak pengguna menekan tombol sampai data tersimpan, memahami letak kode yang mengaturnya, menjalankan proyek dengan Docker, membaca struktur database, dan melakukan perubahan kecil secara aman.</w:t>
            </w:r>
          </w:p>
        </w:tc>
      </w:tr>
    </w:tbl>
    <w:p>
      <w:pPr>
        <w:spacing w:before="500"/>
        <w:jc w:val="center"/>
      </w:pPr>
      <w:r>
        <w:rPr>
          <w:color w:val="686359"/>
          <w:sz w:val="16"/>
        </w:rPr>
        <w:t>Disusun berdasarkan source code dan konfigurasi proyek HOMCUTS</w:t>
        <w:br/>
        <w:t>Pemeriksaan source: 28 September 2026</w:t>
      </w:r>
    </w:p>
    <w:p>
      <w:r>
        <w:br w:type="page"/>
      </w:r>
    </w:p>
    <w:p>
      <w:pPr>
        <w:pStyle w:val="Heading1"/>
      </w:pPr>
      <w:r>
        <w:t>Cara menggunakan modul</w:t>
      </w:r>
    </w:p>
    <w:p>
      <w:pPr>
        <w:widowControl/>
      </w:pPr>
      <w:r>
        <w:t>Modul ini bukan dokumentasi Laravel umum. Seluruh contoh, nama file, URL, tabel database, dan alur bisnis diambil dari proyek HOMCUTS yang berada pada folder da-project/barbershop-laravel. Anda dapat membaca dari awal secara berurutan atau langsung menuju bab yang sedang diperlukan.</w:t>
      </w:r>
    </w:p>
    <w:p>
      <w:pPr>
        <w:widowControl/>
      </w:pPr>
      <w:r>
        <w:t>Karena Anda memahami PHP dasar, MVC, dan OOP, konsep Laravel dijelaskan dengan menghubungkannya ke class, object, method, pewarisan, dan pembagian tanggung jawab. Istilah database dan SQL yang dibutuhkan juga diterangkan saat pertama kali muncul.</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3456"/>
            <w:shd w:fill="171714"/>
            <w:vAlign w:val="center"/>
            <w:tcMar>
              <w:top w:w="95" w:type="dxa"/>
              <w:start w:w="95" w:type="dxa"/>
              <w:bottom w:w="95" w:type="dxa"/>
              <w:end w:w="95" w:type="dxa"/>
            </w:tcMar>
          </w:tcPr>
          <w:p>
            <w:pPr>
              <w:spacing w:after="0"/>
              <w:jc w:val="left"/>
            </w:pPr>
            <w:r>
              <w:rPr>
                <w:b/>
                <w:color w:val="FFFFFF"/>
                <w:sz w:val="17"/>
              </w:rPr>
              <w:t>Jika Anda ingin…</w:t>
            </w:r>
          </w:p>
        </w:tc>
        <w:tc>
          <w:tcPr>
            <w:tcW w:type="dxa" w:w="6263"/>
            <w:shd w:fill="171714"/>
            <w:vAlign w:val="center"/>
            <w:tcMar>
              <w:top w:w="95" w:type="dxa"/>
              <w:start w:w="95" w:type="dxa"/>
              <w:bottom w:w="95" w:type="dxa"/>
              <w:end w:w="95" w:type="dxa"/>
            </w:tcMar>
          </w:tcPr>
          <w:p>
            <w:pPr>
              <w:spacing w:after="0"/>
              <w:jc w:val="left"/>
            </w:pPr>
            <w:r>
              <w:rPr>
                <w:b/>
                <w:color w:val="FFFFFF"/>
                <w:sz w:val="17"/>
              </w:rPr>
              <w:t>Baca bagian…</w:t>
            </w:r>
          </w:p>
        </w:tc>
      </w:tr>
      <w:tr>
        <w:trPr>
          <w:cantSplit/>
        </w:trPr>
        <w:tc>
          <w:tcPr>
            <w:tcW w:type="dxa" w:w="3456"/>
            <w:vAlign w:val="top"/>
            <w:tcMar>
              <w:top w:w="80" w:type="dxa"/>
              <w:start w:w="95" w:type="dxa"/>
              <w:bottom w:w="80" w:type="dxa"/>
              <w:end w:w="95" w:type="dxa"/>
            </w:tcMar>
          </w:tcPr>
          <w:p>
            <w:pPr>
              <w:spacing w:after="0" w:line="252" w:lineRule="auto"/>
            </w:pPr>
            <w:r>
              <w:rPr>
                <w:sz w:val="17"/>
              </w:rPr>
              <w:t>Memahami gambaran besar proyek</w:t>
            </w:r>
          </w:p>
        </w:tc>
        <w:tc>
          <w:tcPr>
            <w:tcW w:type="dxa" w:w="6263"/>
            <w:vAlign w:val="top"/>
            <w:tcMar>
              <w:top w:w="80" w:type="dxa"/>
              <w:start w:w="95" w:type="dxa"/>
              <w:bottom w:w="80" w:type="dxa"/>
              <w:end w:w="95" w:type="dxa"/>
            </w:tcMar>
          </w:tcPr>
          <w:p>
            <w:pPr>
              <w:spacing w:after="0" w:line="252" w:lineRule="auto"/>
            </w:pPr>
            <w:r>
              <w:rPr>
                <w:sz w:val="17"/>
              </w:rPr>
              <w:t>Bab 1–3</w:t>
            </w:r>
          </w:p>
        </w:tc>
      </w:tr>
      <w:tr>
        <w:trPr>
          <w:cantSplit/>
        </w:trPr>
        <w:tc>
          <w:tcPr>
            <w:tcW w:type="dxa" w:w="3456"/>
            <w:shd w:fill="F7F4ED"/>
            <w:vAlign w:val="top"/>
            <w:tcMar>
              <w:top w:w="80" w:type="dxa"/>
              <w:start w:w="95" w:type="dxa"/>
              <w:bottom w:w="80" w:type="dxa"/>
              <w:end w:w="95" w:type="dxa"/>
            </w:tcMar>
          </w:tcPr>
          <w:p>
            <w:pPr>
              <w:spacing w:after="0" w:line="252" w:lineRule="auto"/>
            </w:pPr>
            <w:r>
              <w:rPr>
                <w:sz w:val="17"/>
              </w:rPr>
              <w:t>Menjelaskan setiap halaman kepada dosen/penguji</w:t>
            </w:r>
          </w:p>
        </w:tc>
        <w:tc>
          <w:tcPr>
            <w:tcW w:type="dxa" w:w="6263"/>
            <w:shd w:fill="F7F4ED"/>
            <w:vAlign w:val="top"/>
            <w:tcMar>
              <w:top w:w="80" w:type="dxa"/>
              <w:start w:w="95" w:type="dxa"/>
              <w:bottom w:w="80" w:type="dxa"/>
              <w:end w:w="95" w:type="dxa"/>
            </w:tcMar>
          </w:tcPr>
          <w:p>
            <w:pPr>
              <w:spacing w:after="0" w:line="252" w:lineRule="auto"/>
            </w:pPr>
            <w:r>
              <w:rPr>
                <w:sz w:val="17"/>
              </w:rPr>
              <w:t>Bab 4–5</w:t>
            </w:r>
          </w:p>
        </w:tc>
      </w:tr>
      <w:tr>
        <w:trPr>
          <w:cantSplit/>
        </w:trPr>
        <w:tc>
          <w:tcPr>
            <w:tcW w:type="dxa" w:w="3456"/>
            <w:vAlign w:val="top"/>
            <w:tcMar>
              <w:top w:w="80" w:type="dxa"/>
              <w:start w:w="95" w:type="dxa"/>
              <w:bottom w:w="80" w:type="dxa"/>
              <w:end w:w="95" w:type="dxa"/>
            </w:tcMar>
          </w:tcPr>
          <w:p>
            <w:pPr>
              <w:spacing w:after="0" w:line="252" w:lineRule="auto"/>
            </w:pPr>
            <w:r>
              <w:rPr>
                <w:sz w:val="17"/>
              </w:rPr>
              <w:t>Memahami booking, produk, POS, pembayaran, dan antrean</w:t>
            </w:r>
          </w:p>
        </w:tc>
        <w:tc>
          <w:tcPr>
            <w:tcW w:type="dxa" w:w="6263"/>
            <w:vAlign w:val="top"/>
            <w:tcMar>
              <w:top w:w="80" w:type="dxa"/>
              <w:start w:w="95" w:type="dxa"/>
              <w:bottom w:w="80" w:type="dxa"/>
              <w:end w:w="95" w:type="dxa"/>
            </w:tcMar>
          </w:tcPr>
          <w:p>
            <w:pPr>
              <w:spacing w:after="0" w:line="252" w:lineRule="auto"/>
            </w:pPr>
            <w:r>
              <w:rPr>
                <w:sz w:val="17"/>
              </w:rPr>
              <w:t>Bab 6–8</w:t>
            </w:r>
          </w:p>
        </w:tc>
      </w:tr>
      <w:tr>
        <w:trPr>
          <w:cantSplit/>
        </w:trPr>
        <w:tc>
          <w:tcPr>
            <w:tcW w:type="dxa" w:w="3456"/>
            <w:shd w:fill="F7F4ED"/>
            <w:vAlign w:val="top"/>
            <w:tcMar>
              <w:top w:w="80" w:type="dxa"/>
              <w:start w:w="95" w:type="dxa"/>
              <w:bottom w:w="80" w:type="dxa"/>
              <w:end w:w="95" w:type="dxa"/>
            </w:tcMar>
          </w:tcPr>
          <w:p>
            <w:pPr>
              <w:spacing w:after="0" w:line="252" w:lineRule="auto"/>
            </w:pPr>
            <w:r>
              <w:rPr>
                <w:sz w:val="17"/>
              </w:rPr>
              <w:t>Belajar membaca Laravel dari source code</w:t>
            </w:r>
          </w:p>
        </w:tc>
        <w:tc>
          <w:tcPr>
            <w:tcW w:type="dxa" w:w="6263"/>
            <w:shd w:fill="F7F4ED"/>
            <w:vAlign w:val="top"/>
            <w:tcMar>
              <w:top w:w="80" w:type="dxa"/>
              <w:start w:w="95" w:type="dxa"/>
              <w:bottom w:w="80" w:type="dxa"/>
              <w:end w:w="95" w:type="dxa"/>
            </w:tcMar>
          </w:tcPr>
          <w:p>
            <w:pPr>
              <w:spacing w:after="0" w:line="252" w:lineRule="auto"/>
            </w:pPr>
            <w:r>
              <w:rPr>
                <w:sz w:val="17"/>
              </w:rPr>
              <w:t>Bab 9–11</w:t>
            </w:r>
          </w:p>
        </w:tc>
      </w:tr>
      <w:tr>
        <w:trPr>
          <w:cantSplit/>
        </w:trPr>
        <w:tc>
          <w:tcPr>
            <w:tcW w:type="dxa" w:w="3456"/>
            <w:vAlign w:val="top"/>
            <w:tcMar>
              <w:top w:w="80" w:type="dxa"/>
              <w:start w:w="95" w:type="dxa"/>
              <w:bottom w:w="80" w:type="dxa"/>
              <w:end w:w="95" w:type="dxa"/>
            </w:tcMar>
          </w:tcPr>
          <w:p>
            <w:pPr>
              <w:spacing w:after="0" w:line="252" w:lineRule="auto"/>
            </w:pPr>
            <w:r>
              <w:rPr>
                <w:sz w:val="17"/>
              </w:rPr>
              <w:t>Menjalankan, menguji, atau memperbaiki proyek</w:t>
            </w:r>
          </w:p>
        </w:tc>
        <w:tc>
          <w:tcPr>
            <w:tcW w:type="dxa" w:w="6263"/>
            <w:vAlign w:val="top"/>
            <w:tcMar>
              <w:top w:w="80" w:type="dxa"/>
              <w:start w:w="95" w:type="dxa"/>
              <w:bottom w:w="80" w:type="dxa"/>
              <w:end w:w="95" w:type="dxa"/>
            </w:tcMar>
          </w:tcPr>
          <w:p>
            <w:pPr>
              <w:spacing w:after="0" w:line="252" w:lineRule="auto"/>
            </w:pPr>
            <w:r>
              <w:rPr>
                <w:sz w:val="17"/>
              </w:rPr>
              <w:t>Bab 12–14</w:t>
            </w:r>
          </w:p>
        </w:tc>
      </w:tr>
      <w:tr>
        <w:trPr>
          <w:cantSplit/>
        </w:trPr>
        <w:tc>
          <w:tcPr>
            <w:tcW w:type="dxa" w:w="3456"/>
            <w:shd w:fill="F7F4ED"/>
            <w:vAlign w:val="top"/>
            <w:tcMar>
              <w:top w:w="80" w:type="dxa"/>
              <w:start w:w="95" w:type="dxa"/>
              <w:bottom w:w="80" w:type="dxa"/>
              <w:end w:w="95" w:type="dxa"/>
            </w:tcMar>
          </w:tcPr>
          <w:p>
            <w:pPr>
              <w:spacing w:after="0" w:line="252" w:lineRule="auto"/>
            </w:pPr>
            <w:r>
              <w:rPr>
                <w:sz w:val="17"/>
              </w:rPr>
              <w:t>Mengetahui fungsi setiap file</w:t>
            </w:r>
          </w:p>
        </w:tc>
        <w:tc>
          <w:tcPr>
            <w:tcW w:type="dxa" w:w="6263"/>
            <w:shd w:fill="F7F4ED"/>
            <w:vAlign w:val="top"/>
            <w:tcMar>
              <w:top w:w="80" w:type="dxa"/>
              <w:start w:w="95" w:type="dxa"/>
              <w:bottom w:w="80" w:type="dxa"/>
              <w:end w:w="95" w:type="dxa"/>
            </w:tcMar>
          </w:tcPr>
          <w:p>
            <w:pPr>
              <w:spacing w:after="0" w:line="252" w:lineRule="auto"/>
            </w:pPr>
            <w:r>
              <w:rPr>
                <w:sz w:val="17"/>
              </w:rPr>
              <w:t>Lampiran A–C</w:t>
            </w:r>
          </w:p>
        </w:tc>
      </w:tr>
    </w:tbl>
    <w:p>
      <w:pPr>
        <w:pStyle w:val="Heading1"/>
      </w:pPr>
      <w:r>
        <w:t>Daftar isi</w:t>
      </w:r>
    </w:p>
    <w:tbl>
      <w:tblPr>
        <w:tblW w:type="auto" w:w="0"/>
        <w:jc w:val="center"/>
        <w:tblLayout w:type="fixed"/>
        <w:tblLook w:firstColumn="1" w:firstRow="1" w:lastColumn="0" w:lastRow="0" w:noHBand="0" w:noVBand="1" w:val="04A0"/>
      </w:tblPr>
      <w:tblGrid>
        <w:gridCol w:w="5083"/>
        <w:gridCol w:w="5083"/>
      </w:tblGrid>
      <w:tr>
        <w:tc>
          <w:tcPr>
            <w:tcW w:type="dxa" w:w="4896"/>
            <w:tcMar>
              <w:top w:w="55" w:type="dxa"/>
              <w:start w:w="80" w:type="dxa"/>
              <w:bottom w:w="55" w:type="dxa"/>
              <w:end w:w="80" w:type="dxa"/>
            </w:tcMar>
          </w:tcPr>
          <w:p>
            <w:pPr>
              <w:spacing w:after="0"/>
            </w:pPr>
            <w:r>
              <w:rPr>
                <w:color w:val="171714"/>
                <w:sz w:val="15"/>
              </w:rPr>
              <w:t>Bab 1 · Gambaran besar HOMCUTS</w:t>
            </w:r>
          </w:p>
        </w:tc>
        <w:tc>
          <w:tcPr>
            <w:tcW w:type="dxa" w:w="4896"/>
            <w:tcMar>
              <w:top w:w="55" w:type="dxa"/>
              <w:start w:w="80" w:type="dxa"/>
              <w:bottom w:w="55" w:type="dxa"/>
              <w:end w:w="80" w:type="dxa"/>
            </w:tcMar>
            <w:shd w:fill="F7F4ED"/>
          </w:tcPr>
          <w:p>
            <w:pPr>
              <w:spacing w:after="0"/>
            </w:pPr>
            <w:r>
              <w:rPr>
                <w:color w:val="171714"/>
                <w:sz w:val="15"/>
              </w:rPr>
              <w:t>Bab 2 · Laravel dari sudut pandang PHP dan MVC</w:t>
            </w:r>
          </w:p>
        </w:tc>
      </w:tr>
      <w:tr>
        <w:tc>
          <w:tcPr>
            <w:tcW w:type="dxa" w:w="4896"/>
            <w:tcMar>
              <w:top w:w="55" w:type="dxa"/>
              <w:start w:w="80" w:type="dxa"/>
              <w:bottom w:w="55" w:type="dxa"/>
              <w:end w:w="80" w:type="dxa"/>
            </w:tcMar>
            <w:shd w:fill="F7F4ED"/>
          </w:tcPr>
          <w:p>
            <w:pPr>
              <w:spacing w:after="0"/>
            </w:pPr>
            <w:r>
              <w:rPr>
                <w:color w:val="171714"/>
                <w:sz w:val="15"/>
              </w:rPr>
              <w:t>Bab 3 · Arsitektur Docker dan lingkungan berjalan</w:t>
            </w:r>
          </w:p>
        </w:tc>
        <w:tc>
          <w:tcPr>
            <w:tcW w:type="dxa" w:w="4896"/>
            <w:tcMar>
              <w:top w:w="55" w:type="dxa"/>
              <w:start w:w="80" w:type="dxa"/>
              <w:bottom w:w="55" w:type="dxa"/>
              <w:end w:w="80" w:type="dxa"/>
            </w:tcMar>
          </w:tcPr>
          <w:p>
            <w:pPr>
              <w:spacing w:after="0"/>
            </w:pPr>
            <w:r>
              <w:rPr>
                <w:color w:val="171714"/>
                <w:sz w:val="15"/>
              </w:rPr>
              <w:t>Bab 4 · Tur halaman pelanggan</w:t>
            </w:r>
          </w:p>
        </w:tc>
      </w:tr>
      <w:tr>
        <w:tc>
          <w:tcPr>
            <w:tcW w:type="dxa" w:w="4896"/>
            <w:tcMar>
              <w:top w:w="55" w:type="dxa"/>
              <w:start w:w="80" w:type="dxa"/>
              <w:bottom w:w="55" w:type="dxa"/>
              <w:end w:w="80" w:type="dxa"/>
            </w:tcMar>
          </w:tcPr>
          <w:p>
            <w:pPr>
              <w:spacing w:after="0"/>
            </w:pPr>
            <w:r>
              <w:rPr>
                <w:color w:val="171714"/>
                <w:sz w:val="15"/>
              </w:rPr>
              <w:t>Bab 5 · Tur panel admin dan kasir</w:t>
            </w:r>
          </w:p>
        </w:tc>
        <w:tc>
          <w:tcPr>
            <w:tcW w:type="dxa" w:w="4896"/>
            <w:tcMar>
              <w:top w:w="55" w:type="dxa"/>
              <w:start w:w="80" w:type="dxa"/>
              <w:bottom w:w="55" w:type="dxa"/>
              <w:end w:w="80" w:type="dxa"/>
            </w:tcMar>
            <w:shd w:fill="F7F4ED"/>
          </w:tcPr>
          <w:p>
            <w:pPr>
              <w:spacing w:after="0"/>
            </w:pPr>
            <w:r>
              <w:rPr>
                <w:color w:val="171714"/>
                <w:sz w:val="15"/>
              </w:rPr>
              <w:t>Bab 6 · Workflow booking secara mendalam</w:t>
            </w:r>
          </w:p>
        </w:tc>
      </w:tr>
      <w:tr>
        <w:tc>
          <w:tcPr>
            <w:tcW w:type="dxa" w:w="4896"/>
            <w:tcMar>
              <w:top w:w="55" w:type="dxa"/>
              <w:start w:w="80" w:type="dxa"/>
              <w:bottom w:w="55" w:type="dxa"/>
              <w:end w:w="80" w:type="dxa"/>
            </w:tcMar>
            <w:shd w:fill="F7F4ED"/>
          </w:tcPr>
          <w:p>
            <w:pPr>
              <w:spacing w:after="0"/>
            </w:pPr>
            <w:r>
              <w:rPr>
                <w:color w:val="171714"/>
                <w:sz w:val="15"/>
              </w:rPr>
              <w:t>Bab 7 · Workflow toko produk</w:t>
            </w:r>
          </w:p>
        </w:tc>
        <w:tc>
          <w:tcPr>
            <w:tcW w:type="dxa" w:w="4896"/>
            <w:tcMar>
              <w:top w:w="55" w:type="dxa"/>
              <w:start w:w="80" w:type="dxa"/>
              <w:bottom w:w="55" w:type="dxa"/>
              <w:end w:w="80" w:type="dxa"/>
            </w:tcMar>
          </w:tcPr>
          <w:p>
            <w:pPr>
              <w:spacing w:after="0"/>
            </w:pPr>
            <w:r>
              <w:rPr>
                <w:color w:val="171714"/>
                <w:sz w:val="15"/>
              </w:rPr>
              <w:t>Bab 8 · POS, antrean, transaksi, dan pembayaran</w:t>
            </w:r>
          </w:p>
        </w:tc>
      </w:tr>
      <w:tr>
        <w:tc>
          <w:tcPr>
            <w:tcW w:type="dxa" w:w="4896"/>
            <w:tcMar>
              <w:top w:w="55" w:type="dxa"/>
              <w:start w:w="80" w:type="dxa"/>
              <w:bottom w:w="55" w:type="dxa"/>
              <w:end w:w="80" w:type="dxa"/>
            </w:tcMar>
          </w:tcPr>
          <w:p>
            <w:pPr>
              <w:spacing w:after="0"/>
            </w:pPr>
            <w:r>
              <w:rPr>
                <w:color w:val="171714"/>
                <w:sz w:val="15"/>
              </w:rPr>
              <w:t>Bab 9 · Notifikasi dan pembaruan otomatis</w:t>
            </w:r>
          </w:p>
        </w:tc>
        <w:tc>
          <w:tcPr>
            <w:tcW w:type="dxa" w:w="4896"/>
            <w:tcMar>
              <w:top w:w="55" w:type="dxa"/>
              <w:start w:w="80" w:type="dxa"/>
              <w:bottom w:w="55" w:type="dxa"/>
              <w:end w:w="80" w:type="dxa"/>
            </w:tcMar>
            <w:shd w:fill="F7F4ED"/>
          </w:tcPr>
          <w:p>
            <w:pPr>
              <w:spacing w:after="0"/>
            </w:pPr>
            <w:r>
              <w:rPr>
                <w:color w:val="171714"/>
                <w:sz w:val="15"/>
              </w:rPr>
              <w:t>Bab 10 · Database dan model data</w:t>
            </w:r>
          </w:p>
        </w:tc>
      </w:tr>
      <w:tr>
        <w:tc>
          <w:tcPr>
            <w:tcW w:type="dxa" w:w="4896"/>
            <w:tcMar>
              <w:top w:w="55" w:type="dxa"/>
              <w:start w:w="80" w:type="dxa"/>
              <w:bottom w:w="55" w:type="dxa"/>
              <w:end w:w="80" w:type="dxa"/>
            </w:tcMar>
            <w:shd w:fill="F7F4ED"/>
          </w:tcPr>
          <w:p>
            <w:pPr>
              <w:spacing w:after="0"/>
            </w:pPr>
            <w:r>
              <w:rPr>
                <w:color w:val="171714"/>
                <w:sz w:val="15"/>
              </w:rPr>
              <w:t>Bab 11 · Membaca struktur kode</w:t>
            </w:r>
          </w:p>
        </w:tc>
        <w:tc>
          <w:tcPr>
            <w:tcW w:type="dxa" w:w="4896"/>
            <w:tcMar>
              <w:top w:w="55" w:type="dxa"/>
              <w:start w:w="80" w:type="dxa"/>
              <w:bottom w:w="55" w:type="dxa"/>
              <w:end w:w="80" w:type="dxa"/>
            </w:tcMar>
          </w:tcPr>
          <w:p>
            <w:pPr>
              <w:spacing w:after="0"/>
            </w:pPr>
            <w:r>
              <w:rPr>
                <w:color w:val="171714"/>
                <w:sz w:val="15"/>
              </w:rPr>
              <w:t>Bab 12 · Frontend: Blade, Tailwind, dan JavaScript</w:t>
            </w:r>
          </w:p>
        </w:tc>
      </w:tr>
      <w:tr>
        <w:tc>
          <w:tcPr>
            <w:tcW w:type="dxa" w:w="4896"/>
            <w:tcMar>
              <w:top w:w="55" w:type="dxa"/>
              <w:start w:w="80" w:type="dxa"/>
              <w:bottom w:w="55" w:type="dxa"/>
              <w:end w:w="80" w:type="dxa"/>
            </w:tcMar>
          </w:tcPr>
          <w:p>
            <w:pPr>
              <w:spacing w:after="0"/>
            </w:pPr>
            <w:r>
              <w:rPr>
                <w:color w:val="171714"/>
                <w:sz w:val="15"/>
              </w:rPr>
              <w:t>Bab 13 · Keamanan dan konsistensi data</w:t>
            </w:r>
          </w:p>
        </w:tc>
        <w:tc>
          <w:tcPr>
            <w:tcW w:type="dxa" w:w="4896"/>
            <w:tcMar>
              <w:top w:w="55" w:type="dxa"/>
              <w:start w:w="80" w:type="dxa"/>
              <w:bottom w:w="55" w:type="dxa"/>
              <w:end w:w="80" w:type="dxa"/>
            </w:tcMar>
            <w:shd w:fill="F7F4ED"/>
          </w:tcPr>
          <w:p>
            <w:pPr>
              <w:spacing w:after="0"/>
            </w:pPr>
            <w:r>
              <w:rPr>
                <w:color w:val="171714"/>
                <w:sz w:val="15"/>
              </w:rPr>
              <w:t>Bab 14 · Pengujian dan cara membaca test</w:t>
            </w:r>
          </w:p>
        </w:tc>
      </w:tr>
      <w:tr>
        <w:tc>
          <w:tcPr>
            <w:tcW w:type="dxa" w:w="4896"/>
            <w:tcMar>
              <w:top w:w="55" w:type="dxa"/>
              <w:start w:w="80" w:type="dxa"/>
              <w:bottom w:w="55" w:type="dxa"/>
              <w:end w:w="80" w:type="dxa"/>
            </w:tcMar>
            <w:shd w:fill="F7F4ED"/>
          </w:tcPr>
          <w:p>
            <w:pPr>
              <w:spacing w:after="0"/>
            </w:pPr>
            <w:r>
              <w:rPr>
                <w:color w:val="171714"/>
                <w:sz w:val="15"/>
              </w:rPr>
              <w:t>Bab 15 · Panduan perubahan dan diagnosis</w:t>
            </w:r>
          </w:p>
        </w:tc>
        <w:tc>
          <w:tcPr>
            <w:tcW w:type="dxa" w:w="4896"/>
            <w:tcMar>
              <w:top w:w="55" w:type="dxa"/>
              <w:start w:w="80" w:type="dxa"/>
              <w:bottom w:w="55" w:type="dxa"/>
              <w:end w:w="80" w:type="dxa"/>
            </w:tcMar>
          </w:tcPr>
          <w:p>
            <w:pPr>
              <w:spacing w:after="0"/>
            </w:pPr>
            <w:r>
              <w:rPr>
                <w:sz w:val="15"/>
              </w:rPr>
              <w:t>Lampiran A · Katalog route</w:t>
            </w:r>
          </w:p>
        </w:tc>
      </w:tr>
      <w:tr>
        <w:tc>
          <w:tcPr>
            <w:tcW w:type="dxa" w:w="4896"/>
            <w:tcMar>
              <w:top w:w="55" w:type="dxa"/>
              <w:start w:w="80" w:type="dxa"/>
              <w:bottom w:w="55" w:type="dxa"/>
              <w:end w:w="80" w:type="dxa"/>
            </w:tcMar>
          </w:tcPr>
          <w:p>
            <w:pPr>
              <w:spacing w:after="0"/>
            </w:pPr>
            <w:r>
              <w:rPr>
                <w:sz w:val="15"/>
              </w:rPr>
              <w:t>Lampiran B · Inventaris folder dan file</w:t>
            </w:r>
          </w:p>
        </w:tc>
        <w:tc>
          <w:tcPr>
            <w:tcW w:type="dxa" w:w="4896"/>
            <w:tcMar>
              <w:top w:w="55" w:type="dxa"/>
              <w:start w:w="80" w:type="dxa"/>
              <w:bottom w:w="55" w:type="dxa"/>
              <w:end w:w="80" w:type="dxa"/>
            </w:tcMar>
            <w:shd w:fill="F7F4ED"/>
          </w:tcPr>
          <w:p>
            <w:pPr>
              <w:spacing w:after="0"/>
            </w:pPr>
            <w:r>
              <w:rPr>
                <w:sz w:val="15"/>
              </w:rPr>
              <w:t>Lampiran C · Indeks class dan fungsi</w:t>
            </w:r>
          </w:p>
        </w:tc>
      </w:tr>
      <w:tr>
        <w:tc>
          <w:tcPr>
            <w:tcW w:type="dxa" w:w="4896"/>
            <w:tcMar>
              <w:top w:w="55" w:type="dxa"/>
              <w:start w:w="80" w:type="dxa"/>
              <w:bottom w:w="55" w:type="dxa"/>
              <w:end w:w="80" w:type="dxa"/>
            </w:tcMar>
            <w:shd w:fill="F7F4ED"/>
          </w:tcPr>
          <w:p>
            <w:pPr>
              <w:spacing w:after="0"/>
            </w:pPr>
            <w:r>
              <w:rPr>
                <w:sz w:val="15"/>
              </w:rPr>
              <w:t>Lampiran D · Glosarium dan perintah cepat</w:t>
            </w:r>
          </w:p>
        </w:tc>
        <w:tc>
          <w:tcPr>
            <w:tcW w:type="dxa" w:w="4896"/>
            <w:tcMar>
              <w:top w:w="55" w:type="dxa"/>
              <w:start w:w="80" w:type="dxa"/>
              <w:bottom w:w="55" w:type="dxa"/>
              <w:end w:w="80" w:type="dxa"/>
            </w:tcMar>
          </w:tcPr>
          <w:p>
            <w:pPr>
              <w:spacing w:after="0"/>
            </w:pPr>
            <w:r>
              <w:rPr>
                <w:sz w:val="15"/>
              </w:rPr>
            </w:r>
          </w:p>
        </w:tc>
      </w:tr>
    </w:tbl>
    <w:p>
      <w:r>
        <w:br w:type="page"/>
      </w:r>
    </w:p>
    <w:p>
      <w:pPr>
        <w:spacing w:after="80"/>
      </w:pPr>
      <w:r>
        <w:rPr>
          <w:b/>
          <w:color w:val="E45F29"/>
          <w:sz w:val="18"/>
        </w:rPr>
        <w:t>BAB 1</w:t>
      </w:r>
    </w:p>
    <w:p>
      <w:pPr>
        <w:pStyle w:val="TitleChapter"/>
        <w:spacing w:after="200"/>
      </w:pPr>
      <w:r>
        <w:t>Gambaran besar HOMCUTS</w:t>
      </w:r>
    </w:p>
    <w:p>
      <w:pPr>
        <w:pStyle w:val="Lead"/>
        <w:spacing w:after="360"/>
      </w:pPr>
      <w:r>
        <w:t>Mulai dari masalah bisnis, aktor, dan batas tanggung jawab aplikasi sebelum melihat kode.</w:t>
      </w:r>
    </w:p>
    <w:p>
      <w:pPr>
        <w:pStyle w:val="Heading2"/>
      </w:pPr>
      <w:r>
        <w:t>1.1 Apa yang dibangun</w:t>
      </w:r>
    </w:p>
    <w:p>
      <w:pPr>
        <w:widowControl/>
      </w:pPr>
      <w:r>
        <w:t>HOMCUTS adalah aplikasi web manajemen barbershop yang menyatukan situs pelanggan dan panel operasional admin/kasir. Pelanggan dapat melihat informasi usaha, memilih layanan dan capster, membuat booking, membeli produk untuk diambil di toko, melihat galeri, serta mengirim pesan. Admin mengelola data utama, booking, transaksi, pembayaran tunai, antrean, stok, galeri, dan informasi situs.</w:t>
      </w:r>
    </w:p>
    <w:p>
      <w:pPr>
        <w:widowControl/>
      </w:pPr>
      <w:r>
        <w:t>Aplikasi ini bersifat server-rendered: sebagian besar HTML dibuat oleh Laravel melalui Blade lalu dikirim ke browser. JavaScript dipakai untuk interaksi yang perlu terasa langsung—keranjang, pemeriksaan slot, polling status, penyortiran tabel tanpa reload penuh, modal, dan notifikasi. Tidak ada React, TypeScript, Inertia, Livewire, atau Vinext.</w:t>
      </w:r>
    </w:p>
    <w:p>
      <w:pPr>
        <w:pStyle w:val="Heading2"/>
      </w:pPr>
      <w:r>
        <w:t>1.2 Aktor dan tanggung jawab</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584"/>
            <w:shd w:fill="171714"/>
            <w:vAlign w:val="center"/>
            <w:tcMar>
              <w:top w:w="95" w:type="dxa"/>
              <w:start w:w="95" w:type="dxa"/>
              <w:bottom w:w="95" w:type="dxa"/>
              <w:end w:w="95" w:type="dxa"/>
            </w:tcMar>
          </w:tcPr>
          <w:p>
            <w:pPr>
              <w:spacing w:after="0"/>
              <w:jc w:val="left"/>
            </w:pPr>
            <w:r>
              <w:rPr>
                <w:b/>
                <w:color w:val="FFFFFF"/>
                <w:sz w:val="17"/>
              </w:rPr>
              <w:t>Aktor</w:t>
            </w:r>
          </w:p>
        </w:tc>
        <w:tc>
          <w:tcPr>
            <w:tcW w:type="dxa" w:w="5472"/>
            <w:shd w:fill="171714"/>
            <w:vAlign w:val="center"/>
            <w:tcMar>
              <w:top w:w="95" w:type="dxa"/>
              <w:start w:w="95" w:type="dxa"/>
              <w:bottom w:w="95" w:type="dxa"/>
              <w:end w:w="95" w:type="dxa"/>
            </w:tcMar>
          </w:tcPr>
          <w:p>
            <w:pPr>
              <w:spacing w:after="0"/>
              <w:jc w:val="left"/>
            </w:pPr>
            <w:r>
              <w:rPr>
                <w:b/>
                <w:color w:val="FFFFFF"/>
                <w:sz w:val="17"/>
              </w:rPr>
              <w:t>Apa yang dilakukan</w:t>
            </w:r>
          </w:p>
        </w:tc>
        <w:tc>
          <w:tcPr>
            <w:tcW w:type="dxa" w:w="2880"/>
            <w:shd w:fill="171714"/>
            <w:vAlign w:val="center"/>
            <w:tcMar>
              <w:top w:w="95" w:type="dxa"/>
              <w:start w:w="95" w:type="dxa"/>
              <w:bottom w:w="95" w:type="dxa"/>
              <w:end w:w="95" w:type="dxa"/>
            </w:tcMar>
          </w:tcPr>
          <w:p>
            <w:pPr>
              <w:spacing w:after="0"/>
              <w:jc w:val="left"/>
            </w:pPr>
            <w:r>
              <w:rPr>
                <w:b/>
                <w:color w:val="FFFFFF"/>
                <w:sz w:val="17"/>
              </w:rPr>
              <w:t>Batas akses</w:t>
            </w:r>
          </w:p>
        </w:tc>
      </w:tr>
      <w:tr>
        <w:trPr>
          <w:cantSplit/>
        </w:trPr>
        <w:tc>
          <w:tcPr>
            <w:tcW w:type="dxa" w:w="1584"/>
            <w:vAlign w:val="top"/>
            <w:tcMar>
              <w:top w:w="80" w:type="dxa"/>
              <w:start w:w="95" w:type="dxa"/>
              <w:bottom w:w="80" w:type="dxa"/>
              <w:end w:w="95" w:type="dxa"/>
            </w:tcMar>
          </w:tcPr>
          <w:p>
            <w:pPr>
              <w:spacing w:after="0" w:line="252" w:lineRule="auto"/>
            </w:pPr>
            <w:r>
              <w:rPr>
                <w:sz w:val="17"/>
              </w:rPr>
              <w:t>Pelanggan</w:t>
            </w:r>
          </w:p>
        </w:tc>
        <w:tc>
          <w:tcPr>
            <w:tcW w:type="dxa" w:w="5472"/>
            <w:vAlign w:val="top"/>
            <w:tcMar>
              <w:top w:w="80" w:type="dxa"/>
              <w:start w:w="95" w:type="dxa"/>
              <w:bottom w:w="80" w:type="dxa"/>
              <w:end w:w="95" w:type="dxa"/>
            </w:tcMar>
          </w:tcPr>
          <w:p>
            <w:pPr>
              <w:spacing w:after="0" w:line="252" w:lineRule="auto"/>
            </w:pPr>
            <w:r>
              <w:rPr>
                <w:sz w:val="17"/>
              </w:rPr>
              <w:t>Membaca informasi, booking, memesan produk, melihat status transaksi, mengirim pesan.</w:t>
            </w:r>
          </w:p>
        </w:tc>
        <w:tc>
          <w:tcPr>
            <w:tcW w:type="dxa" w:w="2880"/>
            <w:vAlign w:val="top"/>
            <w:tcMar>
              <w:top w:w="80" w:type="dxa"/>
              <w:start w:w="95" w:type="dxa"/>
              <w:bottom w:w="80" w:type="dxa"/>
              <w:end w:w="95" w:type="dxa"/>
            </w:tcMar>
          </w:tcPr>
          <w:p>
            <w:pPr>
              <w:spacing w:after="0" w:line="252" w:lineRule="auto"/>
            </w:pPr>
            <w:r>
              <w:rPr>
                <w:sz w:val="17"/>
              </w:rPr>
              <w:t>Tidak mempunyai akun dan tidak dapat membuka panel admin.</w:t>
            </w:r>
          </w:p>
        </w:tc>
      </w:tr>
      <w:tr>
        <w:trPr>
          <w:cantSplit/>
        </w:trPr>
        <w:tc>
          <w:tcPr>
            <w:tcW w:type="dxa" w:w="1584"/>
            <w:shd w:fill="F7F4ED"/>
            <w:vAlign w:val="top"/>
            <w:tcMar>
              <w:top w:w="80" w:type="dxa"/>
              <w:start w:w="95" w:type="dxa"/>
              <w:bottom w:w="80" w:type="dxa"/>
              <w:end w:w="95" w:type="dxa"/>
            </w:tcMar>
          </w:tcPr>
          <w:p>
            <w:pPr>
              <w:spacing w:after="0" w:line="252" w:lineRule="auto"/>
            </w:pPr>
            <w:r>
              <w:rPr>
                <w:sz w:val="17"/>
              </w:rPr>
              <w:t>Admin/Kasir</w:t>
            </w:r>
          </w:p>
        </w:tc>
        <w:tc>
          <w:tcPr>
            <w:tcW w:type="dxa" w:w="5472"/>
            <w:shd w:fill="F7F4ED"/>
            <w:vAlign w:val="top"/>
            <w:tcMar>
              <w:top w:w="80" w:type="dxa"/>
              <w:start w:w="95" w:type="dxa"/>
              <w:bottom w:w="80" w:type="dxa"/>
              <w:end w:w="95" w:type="dxa"/>
            </w:tcMar>
          </w:tcPr>
          <w:p>
            <w:pPr>
              <w:spacing w:after="0" w:line="252" w:lineRule="auto"/>
            </w:pPr>
            <w:r>
              <w:rPr>
                <w:sz w:val="17"/>
              </w:rPr>
              <w:t>Login, membuka POS, mengonfirmasi pembayaran tunai, mengubah jadwal, mengelola data, membaca laporan.</w:t>
            </w:r>
          </w:p>
        </w:tc>
        <w:tc>
          <w:tcPr>
            <w:tcW w:type="dxa" w:w="2880"/>
            <w:shd w:fill="F7F4ED"/>
            <w:vAlign w:val="top"/>
            <w:tcMar>
              <w:top w:w="80" w:type="dxa"/>
              <w:start w:w="95" w:type="dxa"/>
              <w:bottom w:w="80" w:type="dxa"/>
              <w:end w:w="95" w:type="dxa"/>
            </w:tcMar>
          </w:tcPr>
          <w:p>
            <w:pPr>
              <w:spacing w:after="0" w:line="252" w:lineRule="auto"/>
            </w:pPr>
            <w:r>
              <w:rPr>
                <w:sz w:val="17"/>
              </w:rPr>
              <w:t>Harus login dan memiliki is_admin = true.</w:t>
            </w:r>
          </w:p>
        </w:tc>
      </w:tr>
      <w:tr>
        <w:trPr>
          <w:cantSplit/>
        </w:trPr>
        <w:tc>
          <w:tcPr>
            <w:tcW w:type="dxa" w:w="1584"/>
            <w:vAlign w:val="top"/>
            <w:tcMar>
              <w:top w:w="80" w:type="dxa"/>
              <w:start w:w="95" w:type="dxa"/>
              <w:bottom w:w="80" w:type="dxa"/>
              <w:end w:w="95" w:type="dxa"/>
            </w:tcMar>
          </w:tcPr>
          <w:p>
            <w:pPr>
              <w:spacing w:after="0" w:line="252" w:lineRule="auto"/>
            </w:pPr>
            <w:r>
              <w:rPr>
                <w:sz w:val="17"/>
              </w:rPr>
              <w:t>Scheduler</w:t>
            </w:r>
          </w:p>
        </w:tc>
        <w:tc>
          <w:tcPr>
            <w:tcW w:type="dxa" w:w="5472"/>
            <w:vAlign w:val="top"/>
            <w:tcMar>
              <w:top w:w="80" w:type="dxa"/>
              <w:start w:w="95" w:type="dxa"/>
              <w:bottom w:w="80" w:type="dxa"/>
              <w:end w:w="95" w:type="dxa"/>
            </w:tcMar>
          </w:tcPr>
          <w:p>
            <w:pPr>
              <w:spacing w:after="0" w:line="252" w:lineRule="auto"/>
            </w:pPr>
            <w:r>
              <w:rPr>
                <w:sz w:val="17"/>
              </w:rPr>
              <w:t>Memeriksa pembayaran yang melewati tenggat, membatalkan transaksi, melepas stok atau slot.</w:t>
            </w:r>
          </w:p>
        </w:tc>
        <w:tc>
          <w:tcPr>
            <w:tcW w:type="dxa" w:w="2880"/>
            <w:vAlign w:val="top"/>
            <w:tcMar>
              <w:top w:w="80" w:type="dxa"/>
              <w:start w:w="95" w:type="dxa"/>
              <w:bottom w:w="80" w:type="dxa"/>
              <w:end w:w="95" w:type="dxa"/>
            </w:tcMar>
          </w:tcPr>
          <w:p>
            <w:pPr>
              <w:spacing w:after="0" w:line="252" w:lineRule="auto"/>
            </w:pPr>
            <w:r>
              <w:rPr>
                <w:sz w:val="17"/>
              </w:rPr>
              <w:t>Berjalan otomatis di container terpisah; tidak mempunyai tampilan.</w:t>
            </w:r>
          </w:p>
        </w:tc>
      </w:tr>
      <w:tr>
        <w:trPr>
          <w:cantSplit/>
        </w:trPr>
        <w:tc>
          <w:tcPr>
            <w:tcW w:type="dxa" w:w="1584"/>
            <w:shd w:fill="F7F4ED"/>
            <w:vAlign w:val="top"/>
            <w:tcMar>
              <w:top w:w="80" w:type="dxa"/>
              <w:start w:w="95" w:type="dxa"/>
              <w:bottom w:w="80" w:type="dxa"/>
              <w:end w:w="95" w:type="dxa"/>
            </w:tcMar>
          </w:tcPr>
          <w:p>
            <w:pPr>
              <w:spacing w:after="0" w:line="252" w:lineRule="auto"/>
            </w:pPr>
            <w:r>
              <w:rPr>
                <w:sz w:val="17"/>
              </w:rPr>
              <w:t>MySQL</w:t>
            </w:r>
          </w:p>
        </w:tc>
        <w:tc>
          <w:tcPr>
            <w:tcW w:type="dxa" w:w="5472"/>
            <w:shd w:fill="F7F4ED"/>
            <w:vAlign w:val="top"/>
            <w:tcMar>
              <w:top w:w="80" w:type="dxa"/>
              <w:start w:w="95" w:type="dxa"/>
              <w:bottom w:w="80" w:type="dxa"/>
              <w:end w:w="95" w:type="dxa"/>
            </w:tcMar>
          </w:tcPr>
          <w:p>
            <w:pPr>
              <w:spacing w:after="0" w:line="252" w:lineRule="auto"/>
            </w:pPr>
            <w:r>
              <w:rPr>
                <w:sz w:val="17"/>
              </w:rPr>
              <w:t>Menyimpan data permanen dan menjaga relasi/transaksi.</w:t>
            </w:r>
          </w:p>
        </w:tc>
        <w:tc>
          <w:tcPr>
            <w:tcW w:type="dxa" w:w="2880"/>
            <w:shd w:fill="F7F4ED"/>
            <w:vAlign w:val="top"/>
            <w:tcMar>
              <w:top w:w="80" w:type="dxa"/>
              <w:start w:w="95" w:type="dxa"/>
              <w:bottom w:w="80" w:type="dxa"/>
              <w:end w:w="95" w:type="dxa"/>
            </w:tcMar>
          </w:tcPr>
          <w:p>
            <w:pPr>
              <w:spacing w:after="0" w:line="252" w:lineRule="auto"/>
            </w:pPr>
            <w:r>
              <w:rPr>
                <w:sz w:val="17"/>
              </w:rPr>
              <w:t>Diakses oleh aplikasi, bukan langsung oleh pelanggan.</w:t>
            </w:r>
          </w:p>
        </w:tc>
      </w:tr>
    </w:tbl>
    <w:p>
      <w:pPr>
        <w:pStyle w:val="Heading2"/>
      </w:pPr>
      <w:r>
        <w:t>1.3 Prinsip bisnis penting</w:t>
      </w:r>
    </w:p>
    <w:p>
      <w:pPr>
        <w:pStyle w:val="ListBullet"/>
      </w:pPr>
      <w:r>
        <w:t>Semua pembayaran aktif memakai tunai. QRIS/Midtrans tidak terhubung ke route publik saat ini.</w:t>
      </w:r>
    </w:p>
    <w:p>
      <w:pPr>
        <w:pStyle w:val="ListBullet"/>
      </w:pPr>
      <w:r>
        <w:t>Booking dan walk-in memakai jadwal capster yang sama, sehingga keduanya saling memblokir bila waktunya bertabrakan.</w:t>
      </w:r>
    </w:p>
    <w:p>
      <w:pPr>
        <w:pStyle w:val="ListBullet"/>
      </w:pPr>
      <w:r>
        <w:t>Nomor antrean layanan berasal dari satu urutan global (A001, A002, dan seterusnya), baik booking maupun POS.</w:t>
      </w:r>
    </w:p>
    <w:p>
      <w:pPr>
        <w:pStyle w:val="ListBullet"/>
      </w:pPr>
      <w:r>
        <w:t>Pesanan produk tidak memakai pengiriman. Barang dibayar tunai dan diambil di barbershop.</w:t>
      </w:r>
    </w:p>
    <w:p>
      <w:pPr>
        <w:pStyle w:val="ListBullet"/>
      </w:pPr>
      <w:r>
        <w:t>Status proses dan status pembayaran dipisahkan karena “sudah dibayar” belum selalu berarti “sudah selesai/diambil”.</w:t>
      </w:r>
    </w:p>
    <w:p>
      <w:pPr>
        <w:pStyle w:val="ListBullet"/>
      </w:pPr>
      <w:r>
        <w:t>Transaksi yang dibatalkan tetap ada sebagai jejak audit pada riwayat lengkap, tetapi tidak tampil pada daftar transaksi terbaru dashboard.</w:t>
      </w:r>
    </w:p>
    <w:tbl>
      <w:tblPr>
        <w:tblW w:type="auto" w:w="0"/>
        <w:jc w:val="center"/>
        <w:tblLayout w:type="fixed"/>
        <w:tblLook w:firstColumn="1" w:firstRow="1" w:lastColumn="0" w:lastRow="0" w:noHBand="0" w:noVBand="1" w:val="04A0"/>
        <w:tblBorders>
          <w:top w:val="single" w:sz="0" w:color="FCEDE6"/>
          <w:left w:val="single" w:sz="0" w:color="FCEDE6"/>
          <w:bottom w:val="single" w:sz="0" w:color="FCEDE6"/>
          <w:right w:val="single" w:sz="0" w:color="FCEDE6"/>
          <w:insideH w:val="single" w:sz="0" w:color="FCEDE6"/>
          <w:insideV w:val="single" w:sz="0" w:color="FCEDE6"/>
        </w:tblBorders>
      </w:tblPr>
      <w:tblGrid>
        <w:gridCol w:w="230"/>
        <w:gridCol w:w="9864"/>
      </w:tblGrid>
      <w:tr>
        <w:tc>
          <w:tcPr>
            <w:tcW w:type="dxa" w:w="5083"/>
            <w:shd w:fill="E45F29"/>
          </w:tcPr>
          <w:p/>
        </w:tc>
        <w:tc>
          <w:tcPr>
            <w:tcW w:type="dxa" w:w="5083"/>
            <w:shd w:fill="FCEDE6"/>
            <w:tcMar>
              <w:top w:w="130" w:type="dxa"/>
              <w:start w:w="160" w:type="dxa"/>
              <w:bottom w:w="130" w:type="dxa"/>
              <w:end w:w="160" w:type="dxa"/>
            </w:tcMar>
          </w:tcPr>
          <w:p>
            <w:pPr>
              <w:spacing w:after="60"/>
            </w:pPr>
            <w:r>
              <w:rPr>
                <w:b/>
                <w:color w:val="E45F29"/>
                <w:sz w:val="19"/>
              </w:rPr>
              <w:t>Model mental satu kalimat</w:t>
            </w:r>
          </w:p>
          <w:p>
            <w:pPr>
              <w:spacing w:after="0" w:line="269" w:lineRule="auto"/>
            </w:pPr>
            <w:r>
              <w:rPr>
                <w:sz w:val="18"/>
              </w:rPr>
              <w:t>HOMCUTS adalah satu aplikasi Laravel yang menerima request dari browser, menjalankan aturan bisnis melalui controller dan service, menyimpan data melalui model Eloquent ke MySQL, lalu mengembalikan Blade/HTML atau JSON.</w:t>
            </w:r>
          </w:p>
        </w:tc>
      </w:tr>
    </w:tbl>
    <w:p>
      <w:r>
        <w:br w:type="page"/>
      </w:r>
    </w:p>
    <w:p>
      <w:pPr>
        <w:spacing w:after="80"/>
      </w:pPr>
      <w:r>
        <w:rPr>
          <w:b/>
          <w:color w:val="E45F29"/>
          <w:sz w:val="18"/>
        </w:rPr>
        <w:t>BAB 2</w:t>
      </w:r>
    </w:p>
    <w:p>
      <w:pPr>
        <w:pStyle w:val="TitleChapter"/>
        <w:spacing w:after="200"/>
      </w:pPr>
      <w:r>
        <w:t>Laravel dari sudut pandang PHP dan MVC</w:t>
      </w:r>
    </w:p>
    <w:p>
      <w:pPr>
        <w:pStyle w:val="Lead"/>
        <w:spacing w:after="360"/>
      </w:pPr>
      <w:r>
        <w:t>Istilah Laravel baru akan lebih mudah dipahami jika dihubungkan ke PHP dasar, MVC, dan OOP yang sudah Anda kenal.</w:t>
      </w:r>
    </w:p>
    <w:p>
      <w:pPr>
        <w:pStyle w:val="Heading2"/>
      </w:pPr>
      <w:r>
        <w:t>2.1 Padanan konsep</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800"/>
            <w:shd w:fill="171714"/>
            <w:vAlign w:val="center"/>
            <w:tcMar>
              <w:top w:w="95" w:type="dxa"/>
              <w:start w:w="95" w:type="dxa"/>
              <w:bottom w:w="95" w:type="dxa"/>
              <w:end w:w="95" w:type="dxa"/>
            </w:tcMar>
          </w:tcPr>
          <w:p>
            <w:pPr>
              <w:spacing w:after="0"/>
              <w:jc w:val="left"/>
            </w:pPr>
            <w:r>
              <w:rPr>
                <w:b/>
                <w:color w:val="FFFFFF"/>
                <w:sz w:val="17"/>
              </w:rPr>
              <w:t>Konsep proyek</w:t>
            </w:r>
          </w:p>
        </w:tc>
        <w:tc>
          <w:tcPr>
            <w:tcW w:type="dxa" w:w="3024"/>
            <w:shd w:fill="171714"/>
            <w:vAlign w:val="center"/>
            <w:tcMar>
              <w:top w:w="95" w:type="dxa"/>
              <w:start w:w="95" w:type="dxa"/>
              <w:bottom w:w="95" w:type="dxa"/>
              <w:end w:w="95" w:type="dxa"/>
            </w:tcMar>
          </w:tcPr>
          <w:p>
            <w:pPr>
              <w:spacing w:after="0"/>
              <w:jc w:val="left"/>
            </w:pPr>
            <w:r>
              <w:rPr>
                <w:b/>
                <w:color w:val="FFFFFF"/>
                <w:sz w:val="17"/>
              </w:rPr>
              <w:t>Padanan yang sudah dikenal</w:t>
            </w:r>
          </w:p>
        </w:tc>
        <w:tc>
          <w:tcPr>
            <w:tcW w:type="dxa" w:w="5112"/>
            <w:shd w:fill="171714"/>
            <w:vAlign w:val="center"/>
            <w:tcMar>
              <w:top w:w="95" w:type="dxa"/>
              <w:start w:w="95" w:type="dxa"/>
              <w:bottom w:w="95" w:type="dxa"/>
              <w:end w:w="95" w:type="dxa"/>
            </w:tcMar>
          </w:tcPr>
          <w:p>
            <w:pPr>
              <w:spacing w:after="0"/>
              <w:jc w:val="left"/>
            </w:pPr>
            <w:r>
              <w:rPr>
                <w:b/>
                <w:color w:val="FFFFFF"/>
                <w:sz w:val="17"/>
              </w:rPr>
              <w:t>Peran pada HOMCUTS</w:t>
            </w:r>
          </w:p>
        </w:tc>
      </w:tr>
      <w:tr>
        <w:trPr>
          <w:cantSplit/>
        </w:trPr>
        <w:tc>
          <w:tcPr>
            <w:tcW w:type="dxa" w:w="1800"/>
            <w:vAlign w:val="top"/>
            <w:tcMar>
              <w:top w:w="80" w:type="dxa"/>
              <w:start w:w="95" w:type="dxa"/>
              <w:bottom w:w="80" w:type="dxa"/>
              <w:end w:w="95" w:type="dxa"/>
            </w:tcMar>
          </w:tcPr>
          <w:p>
            <w:pPr>
              <w:spacing w:after="0" w:line="252" w:lineRule="auto"/>
            </w:pPr>
            <w:r>
              <w:rPr>
                <w:sz w:val="17"/>
              </w:rPr>
              <w:t>Route</w:t>
            </w:r>
          </w:p>
        </w:tc>
        <w:tc>
          <w:tcPr>
            <w:tcW w:type="dxa" w:w="3024"/>
            <w:vAlign w:val="top"/>
            <w:tcMar>
              <w:top w:w="80" w:type="dxa"/>
              <w:start w:w="95" w:type="dxa"/>
              <w:bottom w:w="80" w:type="dxa"/>
              <w:end w:w="95" w:type="dxa"/>
            </w:tcMar>
          </w:tcPr>
          <w:p>
            <w:pPr>
              <w:spacing w:after="0" w:line="252" w:lineRule="auto"/>
            </w:pPr>
            <w:r>
              <w:rPr>
                <w:sz w:val="17"/>
              </w:rPr>
              <w:t>Pemilih file/controller berdasarkan URL</w:t>
            </w:r>
          </w:p>
        </w:tc>
        <w:tc>
          <w:tcPr>
            <w:tcW w:type="dxa" w:w="5112"/>
            <w:vAlign w:val="top"/>
            <w:tcMar>
              <w:top w:w="80" w:type="dxa"/>
              <w:start w:w="95" w:type="dxa"/>
              <w:bottom w:w="80" w:type="dxa"/>
              <w:end w:w="95" w:type="dxa"/>
            </w:tcMar>
          </w:tcPr>
          <w:p>
            <w:pPr>
              <w:spacing w:after="0" w:line="252" w:lineRule="auto"/>
            </w:pPr>
            <w:r>
              <w:rPr>
                <w:sz w:val="17"/>
              </w:rPr>
              <w:t>Menentukan method controller dan middleware untuk request.</w:t>
            </w:r>
          </w:p>
        </w:tc>
      </w:tr>
      <w:tr>
        <w:trPr>
          <w:cantSplit/>
        </w:trPr>
        <w:tc>
          <w:tcPr>
            <w:tcW w:type="dxa" w:w="1800"/>
            <w:shd w:fill="F7F4ED"/>
            <w:vAlign w:val="top"/>
            <w:tcMar>
              <w:top w:w="80" w:type="dxa"/>
              <w:start w:w="95" w:type="dxa"/>
              <w:bottom w:w="80" w:type="dxa"/>
              <w:end w:w="95" w:type="dxa"/>
            </w:tcMar>
          </w:tcPr>
          <w:p>
            <w:pPr>
              <w:spacing w:after="0" w:line="252" w:lineRule="auto"/>
            </w:pPr>
            <w:r>
              <w:rPr>
                <w:sz w:val="17"/>
              </w:rPr>
              <w:t>Controller</w:t>
            </w:r>
          </w:p>
        </w:tc>
        <w:tc>
          <w:tcPr>
            <w:tcW w:type="dxa" w:w="3024"/>
            <w:shd w:fill="F7F4ED"/>
            <w:vAlign w:val="top"/>
            <w:tcMar>
              <w:top w:w="80" w:type="dxa"/>
              <w:start w:w="95" w:type="dxa"/>
              <w:bottom w:w="80" w:type="dxa"/>
              <w:end w:w="95" w:type="dxa"/>
            </w:tcMar>
          </w:tcPr>
          <w:p>
            <w:pPr>
              <w:spacing w:after="0" w:line="252" w:lineRule="auto"/>
            </w:pPr>
            <w:r>
              <w:rPr>
                <w:sz w:val="17"/>
              </w:rPr>
              <w:t>Controller MVC</w:t>
            </w:r>
          </w:p>
        </w:tc>
        <w:tc>
          <w:tcPr>
            <w:tcW w:type="dxa" w:w="5112"/>
            <w:shd w:fill="F7F4ED"/>
            <w:vAlign w:val="top"/>
            <w:tcMar>
              <w:top w:w="80" w:type="dxa"/>
              <w:start w:w="95" w:type="dxa"/>
              <w:bottom w:w="80" w:type="dxa"/>
              <w:end w:w="95" w:type="dxa"/>
            </w:tcMar>
          </w:tcPr>
          <w:p>
            <w:pPr>
              <w:spacing w:after="0" w:line="252" w:lineRule="auto"/>
            </w:pPr>
            <w:r>
              <w:rPr>
                <w:sz w:val="17"/>
              </w:rPr>
              <w:t>Menerima input, memvalidasi, memanggil service/model, memilih response.</w:t>
            </w:r>
          </w:p>
        </w:tc>
      </w:tr>
      <w:tr>
        <w:trPr>
          <w:cantSplit/>
        </w:trPr>
        <w:tc>
          <w:tcPr>
            <w:tcW w:type="dxa" w:w="1800"/>
            <w:vAlign w:val="top"/>
            <w:tcMar>
              <w:top w:w="80" w:type="dxa"/>
              <w:start w:w="95" w:type="dxa"/>
              <w:bottom w:w="80" w:type="dxa"/>
              <w:end w:w="95" w:type="dxa"/>
            </w:tcMar>
          </w:tcPr>
          <w:p>
            <w:pPr>
              <w:spacing w:after="0" w:line="252" w:lineRule="auto"/>
            </w:pPr>
            <w:r>
              <w:rPr>
                <w:sz w:val="17"/>
              </w:rPr>
              <w:t>Service</w:t>
            </w:r>
          </w:p>
        </w:tc>
        <w:tc>
          <w:tcPr>
            <w:tcW w:type="dxa" w:w="3024"/>
            <w:vAlign w:val="top"/>
            <w:tcMar>
              <w:top w:w="80" w:type="dxa"/>
              <w:start w:w="95" w:type="dxa"/>
              <w:bottom w:w="80" w:type="dxa"/>
              <w:end w:w="95" w:type="dxa"/>
            </w:tcMar>
          </w:tcPr>
          <w:p>
            <w:pPr>
              <w:spacing w:after="0" w:line="252" w:lineRule="auto"/>
            </w:pPr>
            <w:r>
              <w:rPr>
                <w:sz w:val="17"/>
              </w:rPr>
              <w:t>Kelas business logic</w:t>
            </w:r>
          </w:p>
        </w:tc>
        <w:tc>
          <w:tcPr>
            <w:tcW w:type="dxa" w:w="5112"/>
            <w:vAlign w:val="top"/>
            <w:tcMar>
              <w:top w:w="80" w:type="dxa"/>
              <w:start w:w="95" w:type="dxa"/>
              <w:bottom w:w="80" w:type="dxa"/>
              <w:end w:w="95" w:type="dxa"/>
            </w:tcMar>
          </w:tcPr>
          <w:p>
            <w:pPr>
              <w:spacing w:after="0" w:line="252" w:lineRule="auto"/>
            </w:pPr>
            <w:r>
              <w:rPr>
                <w:sz w:val="17"/>
              </w:rPr>
              <w:t>Menyimpan aturan kompleks agar controller tidak terlalu besar.</w:t>
            </w:r>
          </w:p>
        </w:tc>
      </w:tr>
      <w:tr>
        <w:trPr>
          <w:cantSplit/>
        </w:trPr>
        <w:tc>
          <w:tcPr>
            <w:tcW w:type="dxa" w:w="1800"/>
            <w:shd w:fill="F7F4ED"/>
            <w:vAlign w:val="top"/>
            <w:tcMar>
              <w:top w:w="80" w:type="dxa"/>
              <w:start w:w="95" w:type="dxa"/>
              <w:bottom w:w="80" w:type="dxa"/>
              <w:end w:w="95" w:type="dxa"/>
            </w:tcMar>
          </w:tcPr>
          <w:p>
            <w:pPr>
              <w:spacing w:after="0" w:line="252" w:lineRule="auto"/>
            </w:pPr>
            <w:r>
              <w:rPr>
                <w:sz w:val="17"/>
              </w:rPr>
              <w:t>Model Eloquent</w:t>
            </w:r>
          </w:p>
        </w:tc>
        <w:tc>
          <w:tcPr>
            <w:tcW w:type="dxa" w:w="3024"/>
            <w:shd w:fill="F7F4ED"/>
            <w:vAlign w:val="top"/>
            <w:tcMar>
              <w:top w:w="80" w:type="dxa"/>
              <w:start w:w="95" w:type="dxa"/>
              <w:bottom w:w="80" w:type="dxa"/>
              <w:end w:w="95" w:type="dxa"/>
            </w:tcMar>
          </w:tcPr>
          <w:p>
            <w:pPr>
              <w:spacing w:after="0" w:line="252" w:lineRule="auto"/>
            </w:pPr>
            <w:r>
              <w:rPr>
                <w:sz w:val="17"/>
              </w:rPr>
              <w:t>Model + query builder/DAO</w:t>
            </w:r>
          </w:p>
        </w:tc>
        <w:tc>
          <w:tcPr>
            <w:tcW w:type="dxa" w:w="5112"/>
            <w:shd w:fill="F7F4ED"/>
            <w:vAlign w:val="top"/>
            <w:tcMar>
              <w:top w:w="80" w:type="dxa"/>
              <w:start w:w="95" w:type="dxa"/>
              <w:bottom w:w="80" w:type="dxa"/>
              <w:end w:w="95" w:type="dxa"/>
            </w:tcMar>
          </w:tcPr>
          <w:p>
            <w:pPr>
              <w:spacing w:after="0" w:line="252" w:lineRule="auto"/>
            </w:pPr>
            <w:r>
              <w:rPr>
                <w:sz w:val="17"/>
              </w:rPr>
              <w:t>Mewakili tabel dan relasi; menghasilkan query SQL.</w:t>
            </w:r>
          </w:p>
        </w:tc>
      </w:tr>
      <w:tr>
        <w:trPr>
          <w:cantSplit/>
        </w:trPr>
        <w:tc>
          <w:tcPr>
            <w:tcW w:type="dxa" w:w="1800"/>
            <w:vAlign w:val="top"/>
            <w:tcMar>
              <w:top w:w="80" w:type="dxa"/>
              <w:start w:w="95" w:type="dxa"/>
              <w:bottom w:w="80" w:type="dxa"/>
              <w:end w:w="95" w:type="dxa"/>
            </w:tcMar>
          </w:tcPr>
          <w:p>
            <w:pPr>
              <w:spacing w:after="0" w:line="252" w:lineRule="auto"/>
            </w:pPr>
            <w:r>
              <w:rPr>
                <w:sz w:val="17"/>
              </w:rPr>
              <w:t>Blade</w:t>
            </w:r>
          </w:p>
        </w:tc>
        <w:tc>
          <w:tcPr>
            <w:tcW w:type="dxa" w:w="3024"/>
            <w:vAlign w:val="top"/>
            <w:tcMar>
              <w:top w:w="80" w:type="dxa"/>
              <w:start w:w="95" w:type="dxa"/>
              <w:bottom w:w="80" w:type="dxa"/>
              <w:end w:w="95" w:type="dxa"/>
            </w:tcMar>
          </w:tcPr>
          <w:p>
            <w:pPr>
              <w:spacing w:after="0" w:line="252" w:lineRule="auto"/>
            </w:pPr>
            <w:r>
              <w:rPr>
                <w:sz w:val="17"/>
              </w:rPr>
              <w:t>Template PHP</w:t>
            </w:r>
          </w:p>
        </w:tc>
        <w:tc>
          <w:tcPr>
            <w:tcW w:type="dxa" w:w="5112"/>
            <w:vAlign w:val="top"/>
            <w:tcMar>
              <w:top w:w="80" w:type="dxa"/>
              <w:start w:w="95" w:type="dxa"/>
              <w:bottom w:w="80" w:type="dxa"/>
              <w:end w:w="95" w:type="dxa"/>
            </w:tcMar>
          </w:tcPr>
          <w:p>
            <w:pPr>
              <w:spacing w:after="0" w:line="252" w:lineRule="auto"/>
            </w:pPr>
            <w:r>
              <w:rPr>
                <w:sz w:val="17"/>
              </w:rPr>
              <w:t>Menggabungkan HTML dengan data server secara aman dan terstruktur.</w:t>
            </w:r>
          </w:p>
        </w:tc>
      </w:tr>
      <w:tr>
        <w:trPr>
          <w:cantSplit/>
        </w:trPr>
        <w:tc>
          <w:tcPr>
            <w:tcW w:type="dxa" w:w="1800"/>
            <w:shd w:fill="F7F4ED"/>
            <w:vAlign w:val="top"/>
            <w:tcMar>
              <w:top w:w="80" w:type="dxa"/>
              <w:start w:w="95" w:type="dxa"/>
              <w:bottom w:w="80" w:type="dxa"/>
              <w:end w:w="95" w:type="dxa"/>
            </w:tcMar>
          </w:tcPr>
          <w:p>
            <w:pPr>
              <w:spacing w:after="0" w:line="252" w:lineRule="auto"/>
            </w:pPr>
            <w:r>
              <w:rPr>
                <w:sz w:val="17"/>
              </w:rPr>
              <w:t>Migration</w:t>
            </w:r>
          </w:p>
        </w:tc>
        <w:tc>
          <w:tcPr>
            <w:tcW w:type="dxa" w:w="3024"/>
            <w:shd w:fill="F7F4ED"/>
            <w:vAlign w:val="top"/>
            <w:tcMar>
              <w:top w:w="80" w:type="dxa"/>
              <w:start w:w="95" w:type="dxa"/>
              <w:bottom w:w="80" w:type="dxa"/>
              <w:end w:w="95" w:type="dxa"/>
            </w:tcMar>
          </w:tcPr>
          <w:p>
            <w:pPr>
              <w:spacing w:after="0" w:line="252" w:lineRule="auto"/>
            </w:pPr>
            <w:r>
              <w:rPr>
                <w:sz w:val="17"/>
              </w:rPr>
              <w:t>DDL SQL berversi</w:t>
            </w:r>
          </w:p>
        </w:tc>
        <w:tc>
          <w:tcPr>
            <w:tcW w:type="dxa" w:w="5112"/>
            <w:shd w:fill="F7F4ED"/>
            <w:vAlign w:val="top"/>
            <w:tcMar>
              <w:top w:w="80" w:type="dxa"/>
              <w:start w:w="95" w:type="dxa"/>
              <w:bottom w:w="80" w:type="dxa"/>
              <w:end w:w="95" w:type="dxa"/>
            </w:tcMar>
          </w:tcPr>
          <w:p>
            <w:pPr>
              <w:spacing w:after="0" w:line="252" w:lineRule="auto"/>
            </w:pPr>
            <w:r>
              <w:rPr>
                <w:sz w:val="17"/>
              </w:rPr>
              <w:t>Mencatat CREATE/ALTER/DROP agar struktur DB konsisten.</w:t>
            </w:r>
          </w:p>
        </w:tc>
      </w:tr>
      <w:tr>
        <w:trPr>
          <w:cantSplit/>
        </w:trPr>
        <w:tc>
          <w:tcPr>
            <w:tcW w:type="dxa" w:w="1800"/>
            <w:vAlign w:val="top"/>
            <w:tcMar>
              <w:top w:w="80" w:type="dxa"/>
              <w:start w:w="95" w:type="dxa"/>
              <w:bottom w:w="80" w:type="dxa"/>
              <w:end w:w="95" w:type="dxa"/>
            </w:tcMar>
          </w:tcPr>
          <w:p>
            <w:pPr>
              <w:spacing w:after="0" w:line="252" w:lineRule="auto"/>
            </w:pPr>
            <w:r>
              <w:rPr>
                <w:sz w:val="17"/>
              </w:rPr>
              <w:t>Seeder</w:t>
            </w:r>
          </w:p>
        </w:tc>
        <w:tc>
          <w:tcPr>
            <w:tcW w:type="dxa" w:w="3024"/>
            <w:vAlign w:val="top"/>
            <w:tcMar>
              <w:top w:w="80" w:type="dxa"/>
              <w:start w:w="95" w:type="dxa"/>
              <w:bottom w:w="80" w:type="dxa"/>
              <w:end w:w="95" w:type="dxa"/>
            </w:tcMar>
          </w:tcPr>
          <w:p>
            <w:pPr>
              <w:spacing w:after="0" w:line="252" w:lineRule="auto"/>
            </w:pPr>
            <w:r>
              <w:rPr>
                <w:sz w:val="17"/>
              </w:rPr>
              <w:t>INSERT data awal</w:t>
            </w:r>
          </w:p>
        </w:tc>
        <w:tc>
          <w:tcPr>
            <w:tcW w:type="dxa" w:w="5112"/>
            <w:vAlign w:val="top"/>
            <w:tcMar>
              <w:top w:w="80" w:type="dxa"/>
              <w:start w:w="95" w:type="dxa"/>
              <w:bottom w:w="80" w:type="dxa"/>
              <w:end w:w="95" w:type="dxa"/>
            </w:tcMar>
          </w:tcPr>
          <w:p>
            <w:pPr>
              <w:spacing w:after="0" w:line="252" w:lineRule="auto"/>
            </w:pPr>
            <w:r>
              <w:rPr>
                <w:sz w:val="17"/>
              </w:rPr>
              <w:t>Mengisi katalog, pengaturan, dan akun admin awal.</w:t>
            </w:r>
          </w:p>
        </w:tc>
      </w:tr>
      <w:tr>
        <w:trPr>
          <w:cantSplit/>
        </w:trPr>
        <w:tc>
          <w:tcPr>
            <w:tcW w:type="dxa" w:w="1800"/>
            <w:shd w:fill="F7F4ED"/>
            <w:vAlign w:val="top"/>
            <w:tcMar>
              <w:top w:w="80" w:type="dxa"/>
              <w:start w:w="95" w:type="dxa"/>
              <w:bottom w:w="80" w:type="dxa"/>
              <w:end w:w="95" w:type="dxa"/>
            </w:tcMar>
          </w:tcPr>
          <w:p>
            <w:pPr>
              <w:spacing w:after="0" w:line="252" w:lineRule="auto"/>
            </w:pPr>
            <w:r>
              <w:rPr>
                <w:sz w:val="17"/>
              </w:rPr>
              <w:t>Middleware</w:t>
            </w:r>
          </w:p>
        </w:tc>
        <w:tc>
          <w:tcPr>
            <w:tcW w:type="dxa" w:w="3024"/>
            <w:shd w:fill="F7F4ED"/>
            <w:vAlign w:val="top"/>
            <w:tcMar>
              <w:top w:w="80" w:type="dxa"/>
              <w:start w:w="95" w:type="dxa"/>
              <w:bottom w:w="80" w:type="dxa"/>
              <w:end w:w="95" w:type="dxa"/>
            </w:tcMar>
          </w:tcPr>
          <w:p>
            <w:pPr>
              <w:spacing w:after="0" w:line="252" w:lineRule="auto"/>
            </w:pPr>
            <w:r>
              <w:rPr>
                <w:sz w:val="17"/>
              </w:rPr>
              <w:t>Filter sebelum controller</w:t>
            </w:r>
          </w:p>
        </w:tc>
        <w:tc>
          <w:tcPr>
            <w:tcW w:type="dxa" w:w="5112"/>
            <w:shd w:fill="F7F4ED"/>
            <w:vAlign w:val="top"/>
            <w:tcMar>
              <w:top w:w="80" w:type="dxa"/>
              <w:start w:w="95" w:type="dxa"/>
              <w:bottom w:w="80" w:type="dxa"/>
              <w:end w:w="95" w:type="dxa"/>
            </w:tcMar>
          </w:tcPr>
          <w:p>
            <w:pPr>
              <w:spacing w:after="0" w:line="252" w:lineRule="auto"/>
            </w:pPr>
            <w:r>
              <w:rPr>
                <w:sz w:val="17"/>
              </w:rPr>
              <w:t>Memeriksa login, admin, throttle, dan CSRF.</w:t>
            </w:r>
          </w:p>
        </w:tc>
      </w:tr>
      <w:tr>
        <w:trPr>
          <w:cantSplit/>
        </w:trPr>
        <w:tc>
          <w:tcPr>
            <w:tcW w:type="dxa" w:w="1800"/>
            <w:vAlign w:val="top"/>
            <w:tcMar>
              <w:top w:w="80" w:type="dxa"/>
              <w:start w:w="95" w:type="dxa"/>
              <w:bottom w:w="80" w:type="dxa"/>
              <w:end w:w="95" w:type="dxa"/>
            </w:tcMar>
          </w:tcPr>
          <w:p>
            <w:pPr>
              <w:spacing w:after="0" w:line="252" w:lineRule="auto"/>
            </w:pPr>
            <w:r>
              <w:rPr>
                <w:sz w:val="17"/>
              </w:rPr>
              <w:t>Vite</w:t>
            </w:r>
          </w:p>
        </w:tc>
        <w:tc>
          <w:tcPr>
            <w:tcW w:type="dxa" w:w="3024"/>
            <w:vAlign w:val="top"/>
            <w:tcMar>
              <w:top w:w="80" w:type="dxa"/>
              <w:start w:w="95" w:type="dxa"/>
              <w:bottom w:w="80" w:type="dxa"/>
              <w:end w:w="95" w:type="dxa"/>
            </w:tcMar>
          </w:tcPr>
          <w:p>
            <w:pPr>
              <w:spacing w:after="0" w:line="252" w:lineRule="auto"/>
            </w:pPr>
            <w:r>
              <w:rPr>
                <w:sz w:val="17"/>
              </w:rPr>
              <w:t>Build tool aset</w:t>
            </w:r>
          </w:p>
        </w:tc>
        <w:tc>
          <w:tcPr>
            <w:tcW w:type="dxa" w:w="5112"/>
            <w:vAlign w:val="top"/>
            <w:tcMar>
              <w:top w:w="80" w:type="dxa"/>
              <w:start w:w="95" w:type="dxa"/>
              <w:bottom w:w="80" w:type="dxa"/>
              <w:end w:w="95" w:type="dxa"/>
            </w:tcMar>
          </w:tcPr>
          <w:p>
            <w:pPr>
              <w:spacing w:after="0" w:line="252" w:lineRule="auto"/>
            </w:pPr>
            <w:r>
              <w:rPr>
                <w:sz w:val="17"/>
              </w:rPr>
              <w:t>Menggabungkan/mengoptimalkan CSS dan JS untuk browser.</w:t>
            </w:r>
          </w:p>
        </w:tc>
      </w:tr>
      <w:tr>
        <w:trPr>
          <w:cantSplit/>
        </w:trPr>
        <w:tc>
          <w:tcPr>
            <w:tcW w:type="dxa" w:w="1800"/>
            <w:shd w:fill="F7F4ED"/>
            <w:vAlign w:val="top"/>
            <w:tcMar>
              <w:top w:w="80" w:type="dxa"/>
              <w:start w:w="95" w:type="dxa"/>
              <w:bottom w:w="80" w:type="dxa"/>
              <w:end w:w="95" w:type="dxa"/>
            </w:tcMar>
          </w:tcPr>
          <w:p>
            <w:pPr>
              <w:spacing w:after="0" w:line="252" w:lineRule="auto"/>
            </w:pPr>
            <w:r>
              <w:rPr>
                <w:sz w:val="17"/>
              </w:rPr>
              <w:t>Tailwind CSS</w:t>
            </w:r>
          </w:p>
        </w:tc>
        <w:tc>
          <w:tcPr>
            <w:tcW w:type="dxa" w:w="3024"/>
            <w:shd w:fill="F7F4ED"/>
            <w:vAlign w:val="top"/>
            <w:tcMar>
              <w:top w:w="80" w:type="dxa"/>
              <w:start w:w="95" w:type="dxa"/>
              <w:bottom w:w="80" w:type="dxa"/>
              <w:end w:w="95" w:type="dxa"/>
            </w:tcMar>
          </w:tcPr>
          <w:p>
            <w:pPr>
              <w:spacing w:after="0" w:line="252" w:lineRule="auto"/>
            </w:pPr>
            <w:r>
              <w:rPr>
                <w:sz w:val="17"/>
              </w:rPr>
              <w:t>Kumpulan utility CSS</w:t>
            </w:r>
          </w:p>
        </w:tc>
        <w:tc>
          <w:tcPr>
            <w:tcW w:type="dxa" w:w="5112"/>
            <w:shd w:fill="F7F4ED"/>
            <w:vAlign w:val="top"/>
            <w:tcMar>
              <w:top w:w="80" w:type="dxa"/>
              <w:start w:w="95" w:type="dxa"/>
              <w:bottom w:w="80" w:type="dxa"/>
              <w:end w:w="95" w:type="dxa"/>
            </w:tcMar>
          </w:tcPr>
          <w:p>
            <w:pPr>
              <w:spacing w:after="0" w:line="252" w:lineRule="auto"/>
            </w:pPr>
            <w:r>
              <w:rPr>
                <w:sz w:val="17"/>
              </w:rPr>
              <w:t>Gaya ditulis sebagai class pada Blade; Vite membangun CSS final.</w:t>
            </w:r>
          </w:p>
        </w:tc>
      </w:tr>
    </w:tbl>
    <w:p>
      <w:pPr>
        <w:keepNext/>
        <w:jc w:val="center"/>
      </w:pPr>
      <w:r>
        <w:drawing>
          <wp:inline xmlns:a="http://schemas.openxmlformats.org/drawingml/2006/main" xmlns:pic="http://schemas.openxmlformats.org/drawingml/2006/picture">
            <wp:extent cx="6080760" cy="543038"/>
            <wp:docPr id="2" name="Picture 2"/>
            <wp:cNvGraphicFramePr>
              <a:graphicFrameLocks noChangeAspect="1"/>
            </wp:cNvGraphicFramePr>
            <a:graphic>
              <a:graphicData uri="http://schemas.openxmlformats.org/drawingml/2006/picture">
                <pic:pic>
                  <pic:nvPicPr>
                    <pic:cNvPr id="0" name="02_mvc_request.png"/>
                    <pic:cNvPicPr/>
                  </pic:nvPicPr>
                  <pic:blipFill>
                    <a:blip r:embed="rId12"/>
                    <a:stretch>
                      <a:fillRect/>
                    </a:stretch>
                  </pic:blipFill>
                  <pic:spPr>
                    <a:xfrm>
                      <a:off x="0" y="0"/>
                      <a:ext cx="6080760" cy="543038"/>
                    </a:xfrm>
                    <a:prstGeom prst="rect"/>
                  </pic:spPr>
                </pic:pic>
              </a:graphicData>
            </a:graphic>
          </wp:inline>
        </w:drawing>
      </w:r>
    </w:p>
    <w:p>
      <w:pPr>
        <w:pStyle w:val="Caption"/>
        <w:jc w:val="center"/>
      </w:pPr>
      <w:r>
        <w:t>Gambar 2.1 Siklus request pada aplikasi HOMCUTS</w:t>
      </w:r>
    </w:p>
    <w:p>
      <w:pPr>
        <w:pStyle w:val="Heading2"/>
      </w:pPr>
      <w:r>
        <w:t>2.2 Contoh satu request sederhana</w:t>
      </w:r>
    </w:p>
    <w:p>
      <w:pPr>
        <w:widowControl/>
      </w:pPr>
      <w:r>
        <w:t>Ketika pelanggan membuka /gallery, browser mengirim GET. routes/web.php mengarahkan request ke PageController::gallery(). Controller mengambil galeri berstatus published beserta relasi capster. Data itu diberikan ke resources/views/gallery.blade.php. Blade menghasilkan HTML dan layout utama menambahkan navigasi, footer, CSS, serta JavaScript.</w:t>
      </w:r>
    </w:p>
    <w:p>
      <w:pPr>
        <w:widowControl/>
      </w:pPr>
      <w:r>
        <w:t>Untuk operasi perubahan data, alurnya menambah validasi dan transaksi database. Contohnya POST /bookings: controller memvalidasi formulir, service mengecek slot dan mengunci baris yang relevan, model menyimpan booking/order/payment, lalu response mengarahkan pengguna ke halaman status pembayaran.</w:t>
      </w:r>
    </w:p>
    <w:p>
      <w:pPr>
        <w:pStyle w:val="CodeCaption"/>
      </w:pPr>
      <w:r>
        <w:t>Contoh hubungan route → controller → view</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Route::get('/gallery', [PageController::class, 'gallery'])-&gt;name('gallery');</w:t>
            </w:r>
            <w:r>
              <w:br/>
            </w:r>
            <w:r>
              <w:rPr>
                <w:rFonts w:ascii="Liberation Mono" w:hAnsi="Liberation Mono" w:eastAsia="Liberation Mono"/>
                <w:color w:val="171714"/>
                <w:sz w:val="16"/>
              </w:rPr>
            </w:r>
            <w:r>
              <w:br/>
            </w:r>
            <w:r>
              <w:rPr>
                <w:rFonts w:ascii="Liberation Mono" w:hAnsi="Liberation Mono" w:eastAsia="Liberation Mono"/>
                <w:color w:val="171714"/>
                <w:sz w:val="16"/>
              </w:rPr>
              <w:t>public function gallery(): View</w:t>
            </w:r>
            <w:r>
              <w:br/>
            </w:r>
            <w:r>
              <w:rPr>
                <w:rFonts w:ascii="Liberation Mono" w:hAnsi="Liberation Mono" w:eastAsia="Liberation Mono"/>
                <w:color w:val="171714"/>
                <w:sz w:val="16"/>
              </w:rPr>
              <w:t>{</w:t>
            </w:r>
            <w:r>
              <w:br/>
            </w:r>
            <w:r>
              <w:rPr>
                <w:rFonts w:ascii="Liberation Mono" w:hAnsi="Liberation Mono" w:eastAsia="Liberation Mono"/>
                <w:color w:val="171714"/>
                <w:sz w:val="16"/>
              </w:rPr>
              <w:t xml:space="preserve">    $entries = GalleryEntry::with('barber')</w:t>
            </w:r>
            <w:r>
              <w:br/>
            </w:r>
            <w:r>
              <w:rPr>
                <w:rFonts w:ascii="Liberation Mono" w:hAnsi="Liberation Mono" w:eastAsia="Liberation Mono"/>
                <w:color w:val="171714"/>
                <w:sz w:val="16"/>
              </w:rPr>
              <w:t xml:space="preserve">        -&gt;where('is_published', true)</w:t>
            </w:r>
            <w:r>
              <w:br/>
            </w:r>
            <w:r>
              <w:rPr>
                <w:rFonts w:ascii="Liberation Mono" w:hAnsi="Liberation Mono" w:eastAsia="Liberation Mono"/>
                <w:color w:val="171714"/>
                <w:sz w:val="16"/>
              </w:rPr>
              <w:t xml:space="preserve">        -&gt;orderBy('sort_order')</w:t>
            </w:r>
            <w:r>
              <w:br/>
            </w:r>
            <w:r>
              <w:rPr>
                <w:rFonts w:ascii="Liberation Mono" w:hAnsi="Liberation Mono" w:eastAsia="Liberation Mono"/>
                <w:color w:val="171714"/>
                <w:sz w:val="16"/>
              </w:rPr>
              <w:t xml:space="preserve">        -&gt;get();</w:t>
            </w:r>
            <w:r>
              <w:br/>
            </w:r>
            <w:r>
              <w:rPr>
                <w:rFonts w:ascii="Liberation Mono" w:hAnsi="Liberation Mono" w:eastAsia="Liberation Mono"/>
                <w:color w:val="171714"/>
                <w:sz w:val="16"/>
              </w:rPr>
            </w:r>
            <w:r>
              <w:br/>
            </w:r>
            <w:r>
              <w:rPr>
                <w:rFonts w:ascii="Liberation Mono" w:hAnsi="Liberation Mono" w:eastAsia="Liberation Mono"/>
                <w:color w:val="171714"/>
                <w:sz w:val="16"/>
              </w:rPr>
              <w:t xml:space="preserve">    return view('gallery', compact('entries'));</w:t>
            </w:r>
            <w:r>
              <w:br/>
            </w:r>
            <w:r>
              <w:rPr>
                <w:rFonts w:ascii="Liberation Mono" w:hAnsi="Liberation Mono" w:eastAsia="Liberation Mono"/>
                <w:color w:val="171714"/>
                <w:sz w:val="16"/>
              </w:rPr>
              <w:t>}</w:t>
            </w:r>
          </w:p>
        </w:tc>
      </w:tr>
    </w:tbl>
    <w:p>
      <w:pPr>
        <w:pStyle w:val="Heading3"/>
      </w:pPr>
      <w:r>
        <w:t>Urutan lengkap dari request sampai response</w:t>
      </w:r>
    </w:p>
    <w:p>
      <w:pPr/>
      <w:r>
        <w:t>Bayangkan pengguna memilih jadwal booking lalu menekan tombol Kirim. Browser tidak memanggil class Laravel secara langsung. Browser mengirim HTTP request ke web server; Laravel kemudian menentukan route, menjalankan kode PHP, dan mengirim HTTP response. Setiap langkah di bawah adalah bagian dari satu perjalanan itu.</w:t>
      </w:r>
    </w:p>
    <w:p>
      <w:pPr>
        <w:pStyle w:val="ListNumber"/>
      </w:pPr>
      <w:r>
        <w:rPr>
          <w:b/>
        </w:rPr>
        <w:t xml:space="preserve">Browser membuat request. </w:t>
      </w:r>
      <w:r>
        <w:t>Request berisi method seperti GET atau POST, path seperti /bookings, query string, header, cookie session, dan bila form dikirim, body berisi nilai input serta token CSRF. Pemeriksaan slot dari JavaScript memakai GET dan Accept: application/json; pengiriman booking memakai POST.</w:t>
      </w:r>
    </w:p>
    <w:p>
      <w:pPr>
        <w:pStyle w:val="ListNumber"/>
      </w:pPr>
      <w:r>
        <w:rPr>
          <w:b/>
        </w:rPr>
        <w:t xml:space="preserve">Docker meneruskan koneksi. </w:t>
      </w:r>
      <w:r>
        <w:t>Pada penggunaan lokal, port host 8000 diteruskan ke port 8000 pada container web. Server PHP di container menerima koneksi. Browser tidak berbicara langsung dengan MySQL; Laravel yang mengakses service db melalui jaringan Compose.</w:t>
      </w:r>
    </w:p>
    <w:p>
      <w:pPr>
        <w:pStyle w:val="ListNumber"/>
      </w:pPr>
      <w:r>
        <w:rPr>
          <w:b/>
        </w:rPr>
        <w:t xml:space="preserve">Front controller menerima request. </w:t>
      </w:r>
      <w:r>
        <w:t>Semua request web masuk melalui public/index.php. File ini memeriksa mode maintenance, memuat Composer autoloader, membuat aplikasi dari bootstrap/app.php, menangkap request sebagai object Illuminate\Http\Request, lalu menyerahkannya ke aplikasi untuk ditangani.</w:t>
      </w:r>
    </w:p>
    <w:p>
      <w:pPr>
        <w:pStyle w:val="ListNumber"/>
      </w:pPr>
      <w:r>
        <w:rPr>
          <w:b/>
        </w:rPr>
        <w:t xml:space="preserve">Bootstrap menyiapkan aplikasi. </w:t>
      </w:r>
      <w:r>
        <w:t>bootstrap/app.php mendaftarkan routes/web.php, routes/console.php, alias middleware admin, dan aturan exception. Provider mendaftarkan layanan aplikasi. Route definitions menjadi peta yang dapat dicocokkan router dengan URL dan method HTTP.</w:t>
      </w:r>
    </w:p>
    <w:p>
      <w:pPr>
        <w:pStyle w:val="ListNumber"/>
      </w:pPr>
      <w:r>
        <w:rPr>
          <w:b/>
        </w:rPr>
        <w:t xml:space="preserve">Router memilih route. </w:t>
      </w:r>
      <w:r>
        <w:t>Router mencocokkan method dan path request. GET /gallery menuju PageController::gallery; POST /bookings menuju BookingController::store. Nama route seperti bookings.store membantu membuat URL tanpa menulis path berulang kali.</w:t>
      </w:r>
    </w:p>
    <w:p>
      <w:pPr>
        <w:pStyle w:val="ListNumber"/>
      </w:pPr>
      <w:r>
        <w:rPr>
          <w:b/>
        </w:rPr>
        <w:t xml:space="preserve">Middleware menyaring request. </w:t>
      </w:r>
      <w:r>
        <w:t>Route web memakai middleware untuk cookie, session, dan CSRF. Route tertentu menambahkan throttle; route admin menambahkan auth dan admin. Middleware dapat meneruskan request, mengalihkan pengguna ke login, atau menghentikan request dengan status seperti 403, 419, atau 429.</w:t>
      </w:r>
    </w:p>
    <w:p>
      <w:pPr>
        <w:pStyle w:val="ListNumber"/>
      </w:pPr>
      <w:r>
        <w:rPr>
          <w:b/>
        </w:rPr>
        <w:t xml:space="preserve">Container membangun controller. </w:t>
      </w:r>
      <w:r>
        <w:t>Laravel membuat controller dan memasukkan dependency yang diminta di constructor. BookingController menerima Request, BookingAvailabilityService, BookingTransactionService, PaymentService, dan AdminNotifier. Untuk /payments/{payment}, route model binding mencari Payment memakai reference karena model Payment menentukan getRouteKeyName().</w:t>
      </w:r>
    </w:p>
    <w:p>
      <w:pPr>
        <w:pStyle w:val="ListNumber"/>
      </w:pPr>
      <w:r>
        <w:rPr>
          <w:b/>
        </w:rPr>
        <w:t xml:space="preserve">Controller memvalidasi input. </w:t>
      </w:r>
      <w:r>
        <w:t>Controller mengambil nilai dari Request dan memeriksa aturan seperti required, format tanggal, nilai yang diperbolehkan, serta keberadaan service aktif. Jika validasi gagal pada form web, Laravel mengembalikan pengguna ke halaman sebelumnya dengan pesan error dan old input di session. Jika request mengharapkan JSON, error dapat dikirim sebagai JSON dengan status 422.</w:t>
      </w:r>
    </w:p>
    <w:p>
      <w:pPr>
        <w:pStyle w:val="ListNumber"/>
      </w:pPr>
      <w:r>
        <w:rPr>
          <w:b/>
        </w:rPr>
        <w:t xml:space="preserve">Aturan bisnis dijalankan. </w:t>
      </w:r>
      <w:r>
        <w:t>Controller memanggil service untuk aturan yang lebih besar. BookingAvailabilityService menghitung durasi, jam buka, jam kerja capster, dan konflik jadwal. Untuk menyimpan booking, DB::transaction membungkus perubahan; lockForUpdate melindungi data penting dari dua request bersamaan.</w:t>
      </w:r>
    </w:p>
    <w:p>
      <w:pPr>
        <w:pStyle w:val="ListNumber"/>
      </w:pPr>
      <w:r>
        <w:rPr>
          <w:b/>
        </w:rPr>
        <w:t xml:space="preserve">Eloquent berbicara dengan MySQL. </w:t>
      </w:r>
      <w:r>
        <w:t>Model seperti Booking, Order, OrderItem, Product, dan Payment mewakili tabel. Query Eloquent diterjemahkan menjadi SQL. Perubahan dalam transaksi disimpan bersama-sama; bila terjadi exception sebelum transaksi selesai, MySQL membatalkan perubahan dalam transaksi tersebut.</w:t>
      </w:r>
    </w:p>
    <w:p>
      <w:pPr>
        <w:pStyle w:val="ListNumber"/>
      </w:pPr>
      <w:r>
        <w:rPr>
          <w:b/>
        </w:rPr>
        <w:t xml:space="preserve">Controller memilih jenis response. </w:t>
      </w:r>
      <w:r>
        <w:t>Controller dapat mengembalikan view, redirect, JSON, atau file PDF. Laravel mengubah hasil controller menjadi HTTP response lengkap dengan status code, header, cookie, session, dan body. Exception yang tidak ditangani diproses oleh exception handler.</w:t>
      </w:r>
    </w:p>
    <w:p>
      <w:pPr>
        <w:pStyle w:val="ListNumber"/>
      </w:pPr>
      <w:r>
        <w:rPr>
          <w:b/>
        </w:rPr>
        <w:t xml:space="preserve">Blade membentuk HTML. </w:t>
      </w:r>
      <w:r>
        <w:t>Untuk view, Blade menerima data controller dan layout. View composer di AppServiceProvider membagikan pengaturan situs serta katalog produk kepada view. Sintaks {{ ... }} meng-escape teks. Blade dirender di server; browser menerima HTML biasa, bukan file Blade.</w:t>
      </w:r>
    </w:p>
    <w:p>
      <w:pPr>
        <w:pStyle w:val="ListNumber"/>
      </w:pPr>
      <w:r>
        <w:rPr>
          <w:b/>
        </w:rPr>
        <w:t xml:space="preserve">Browser memuat aset lalu melanjutkan interaksi. </w:t>
      </w:r>
      <w:r>
        <w:t>Direktif @vite membaca manifest public/build dan memasukkan alamat CSS/JavaScript hasil build ke HTML. Browser meminta aset tersebut secara terpisah. Setelah halaman tampil, app.js dapat mengirim fetch baru untuk cek slot atau status; setiap fetch memulai request HTTP baru dari awal alur ini.</w:t>
      </w:r>
    </w:p>
    <w:p>
      <w:pPr>
        <w:pStyle w:val="Heading3"/>
      </w:pPr>
      <w:r>
        <w:t>Bentuk response yang dikirim kembali</w:t>
      </w:r>
    </w:p>
    <w:p>
      <w:pPr>
        <w:pStyle w:val="ListBullet"/>
      </w:pPr>
      <w:r>
        <w:rPr>
          <w:b/>
        </w:rPr>
        <w:t xml:space="preserve">HTML halaman. </w:t>
      </w:r>
      <w:r>
        <w:t>PageController::home() mengembalikan view('home', data); hasil akhirnya biasanya status 200 dengan HTML.</w:t>
      </w:r>
    </w:p>
    <w:p>
      <w:pPr>
        <w:pStyle w:val="ListBullet"/>
      </w:pPr>
      <w:r>
        <w:rPr>
          <w:b/>
        </w:rPr>
        <w:t xml:space="preserve">Redirect. </w:t>
      </w:r>
      <w:r>
        <w:t>BookingController::store() mengembalikan to_route('payments.show', $payment) dan flash message. Browser menerima redirect, lalu mengirim GET baru ke halaman payment.</w:t>
      </w:r>
    </w:p>
    <w:p>
      <w:pPr>
        <w:pStyle w:val="ListBullet"/>
      </w:pPr>
      <w:r>
        <w:rPr>
          <w:b/>
        </w:rPr>
        <w:t xml:space="preserve">JSON. </w:t>
      </w:r>
      <w:r>
        <w:t>BookingController::availability() dan PaymentController::status() mengembalikan response()-&gt;json(...). JavaScript membaca body JSON tanpa memuat ulang seluruh halaman.</w:t>
      </w:r>
    </w:p>
    <w:p>
      <w:pPr>
        <w:pStyle w:val="ListBullet"/>
      </w:pPr>
      <w:r>
        <w:rPr>
          <w:b/>
        </w:rPr>
        <w:t xml:space="preserve">PDF. </w:t>
      </w:r>
      <w:r>
        <w:t>PaymentController::invoice() merender view invoice melalui Dompdf, lalu mengirim body PDF dengan Content-Type application/pdf dan nama file unduhan.</w:t>
      </w:r>
    </w:p>
    <w:p>
      <w:pPr>
        <w:pStyle w:val="Heading2"/>
      </w:pPr>
      <w:r>
        <w:t>2.3 Apa sebenarnya Blade?</w:t>
      </w:r>
    </w:p>
    <w:p>
      <w:pPr>
        <w:widowControl/>
      </w:pPr>
      <w:r>
        <w:t>Blade tetap menghasilkan PHP. Sintaks seperti {{ $product-&gt;name }} mencetak nilai dengan escaping HTML, sedangkan @foreach adalah bentuk ringkas perulangan. @extends dan @section memungkinkan satu layout dipakai banyak halaman. Setelah dirender, browser hanya menerima HTML biasa; browser tidak mengetahui Blade.</w:t>
      </w:r>
    </w:p>
    <w:p>
      <w:pPr>
        <w:widowControl/>
      </w:pPr>
      <w:r>
        <w:t>Blade HOMCUTS memakai resources/views/layouts/app.blade.php untuk halaman pelanggan dan resources/views/admin/layouts/app.blade.php untuk admin. Halaman khusus hanya mengisi bagian title/content.</w:t>
      </w:r>
    </w:p>
    <w:p>
      <w:pPr>
        <w:pStyle w:val="CodeCaption"/>
      </w:pPr>
      <w:r>
        <w:t>Bentuk sederhana sebuah Blade view</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@extends('layouts.app')</w:t>
            </w:r>
            <w:r>
              <w:br/>
            </w:r>
            <w:r>
              <w:rPr>
                <w:rFonts w:ascii="Liberation Mono" w:hAnsi="Liberation Mono" w:eastAsia="Liberation Mono"/>
                <w:color w:val="171714"/>
                <w:sz w:val="16"/>
              </w:rPr>
            </w:r>
            <w:r>
              <w:br/>
            </w:r>
            <w:r>
              <w:rPr>
                <w:rFonts w:ascii="Liberation Mono" w:hAnsi="Liberation Mono" w:eastAsia="Liberation Mono"/>
                <w:color w:val="171714"/>
                <w:sz w:val="16"/>
              </w:rPr>
              <w:t>@section('title', 'Galeri')</w:t>
            </w:r>
            <w:r>
              <w:br/>
            </w:r>
            <w:r>
              <w:rPr>
                <w:rFonts w:ascii="Liberation Mono" w:hAnsi="Liberation Mono" w:eastAsia="Liberation Mono"/>
                <w:color w:val="171714"/>
                <w:sz w:val="16"/>
              </w:rPr>
            </w:r>
            <w:r>
              <w:br/>
            </w:r>
            <w:r>
              <w:rPr>
                <w:rFonts w:ascii="Liberation Mono" w:hAnsi="Liberation Mono" w:eastAsia="Liberation Mono"/>
                <w:color w:val="171714"/>
                <w:sz w:val="16"/>
              </w:rPr>
              <w:t>@section('content')</w:t>
            </w:r>
            <w:r>
              <w:br/>
            </w:r>
            <w:r>
              <w:rPr>
                <w:rFonts w:ascii="Liberation Mono" w:hAnsi="Liberation Mono" w:eastAsia="Liberation Mono"/>
                <w:color w:val="171714"/>
                <w:sz w:val="16"/>
              </w:rPr>
              <w:t xml:space="preserve">    @foreach ($entries as $entry)</w:t>
            </w:r>
            <w:r>
              <w:br/>
            </w:r>
            <w:r>
              <w:rPr>
                <w:rFonts w:ascii="Liberation Mono" w:hAnsi="Liberation Mono" w:eastAsia="Liberation Mono"/>
                <w:color w:val="171714"/>
                <w:sz w:val="16"/>
              </w:rPr>
              <w:t xml:space="preserve">        &lt;h2&gt;{{ $entry-&gt;style }}&lt;/h2&gt;</w:t>
            </w:r>
            <w:r>
              <w:br/>
            </w:r>
            <w:r>
              <w:rPr>
                <w:rFonts w:ascii="Liberation Mono" w:hAnsi="Liberation Mono" w:eastAsia="Liberation Mono"/>
                <w:color w:val="171714"/>
                <w:sz w:val="16"/>
              </w:rPr>
              <w:t xml:space="preserve">    @endforeach</w:t>
            </w:r>
            <w:r>
              <w:br/>
            </w:r>
            <w:r>
              <w:rPr>
                <w:rFonts w:ascii="Liberation Mono" w:hAnsi="Liberation Mono" w:eastAsia="Liberation Mono"/>
                <w:color w:val="171714"/>
                <w:sz w:val="16"/>
              </w:rPr>
              <w:t>@endsection</w:t>
            </w:r>
          </w:p>
        </w:tc>
      </w:tr>
    </w:tbl>
    <w:p>
      <w:pPr>
        <w:pStyle w:val="Heading2"/>
      </w:pPr>
      <w:r>
        <w:t>2.4 Apa sebenarnya Vite?</w:t>
      </w:r>
    </w:p>
    <w:p>
      <w:pPr>
        <w:widowControl/>
      </w:pPr>
      <w:r>
        <w:t>Vite bukan framework backend dan tidak menggantikan PHP. Ia adalah alat pengembangan dan build aset frontend. vite.config.js mendaftarkan resources/css/app.css, resources/js/app.js, dan resources/js/admin-image-editor.js. Saat build, Vite menghasilkan file bernama hash serta manifest di public/build. Direktif @vite(...) pada layout membaca manifest agar browser memuat file hasil build yang benar.</w:t>
      </w:r>
    </w:p>
    <w:p>
      <w:pPr>
        <w:widowControl/>
      </w:pPr>
      <w:r>
        <w:t>Karena Dockerfile menjalankan npm ci dan npm run build pada tahap assets, server runtime tidak perlu menjalankan Node.js. Node diperlukan ketika membangun image atau mengembangkan aset; halaman yang sudah dibangun tetap dijalankan PHP/Laravel.</w:t>
      </w:r>
    </w:p>
    <w:p>
      <w:pPr>
        <w:keepNext/>
        <w:jc w:val="center"/>
      </w:pPr>
      <w:r>
        <w:drawing>
          <wp:inline xmlns:a="http://schemas.openxmlformats.org/drawingml/2006/main" xmlns:pic="http://schemas.openxmlformats.org/drawingml/2006/picture">
            <wp:extent cx="6080760" cy="1483112"/>
            <wp:docPr id="3" name="Picture 3"/>
            <wp:cNvGraphicFramePr>
              <a:graphicFrameLocks noChangeAspect="1"/>
            </wp:cNvGraphicFramePr>
            <a:graphic>
              <a:graphicData uri="http://schemas.openxmlformats.org/drawingml/2006/picture">
                <pic:pic>
                  <pic:nvPicPr>
                    <pic:cNvPr id="0" name="09_build_pipeline.png"/>
                    <pic:cNvPicPr/>
                  </pic:nvPicPr>
                  <pic:blipFill>
                    <a:blip r:embed="rId13"/>
                    <a:stretch>
                      <a:fillRect/>
                    </a:stretch>
                  </pic:blipFill>
                  <pic:spPr>
                    <a:xfrm>
                      <a:off x="0" y="0"/>
                      <a:ext cx="6080760" cy="1483112"/>
                    </a:xfrm>
                    <a:prstGeom prst="rect"/>
                  </pic:spPr>
                </pic:pic>
              </a:graphicData>
            </a:graphic>
          </wp:inline>
        </w:drawing>
      </w:r>
    </w:p>
    <w:p>
      <w:pPr>
        <w:pStyle w:val="Caption"/>
        <w:jc w:val="center"/>
      </w:pPr>
      <w:r>
        <w:t>Gambar 2.2 Proses build Blade, Tailwind, JavaScript, dan Vite</w:t>
      </w:r>
    </w:p>
    <w:p>
      <w:r>
        <w:br w:type="page"/>
      </w:r>
    </w:p>
    <w:p>
      <w:pPr>
        <w:spacing w:after="80"/>
      </w:pPr>
      <w:r>
        <w:rPr>
          <w:b/>
          <w:color w:val="E45F29"/>
          <w:sz w:val="18"/>
        </w:rPr>
        <w:t>BAB 3</w:t>
      </w:r>
    </w:p>
    <w:p>
      <w:pPr>
        <w:pStyle w:val="TitleChapter"/>
        <w:spacing w:after="200"/>
      </w:pPr>
      <w:r>
        <w:t>Arsitektur Docker dan lingkungan berjalan</w:t>
      </w:r>
    </w:p>
    <w:p>
      <w:pPr>
        <w:pStyle w:val="Lead"/>
        <w:spacing w:after="360"/>
      </w:pPr>
      <w:r>
        <w:t>Docker memisahkan aplikasi, database, penjadwal, dan pengujian agar lingkungan konsisten.</w:t>
      </w:r>
    </w:p>
    <w:p>
      <w:pPr>
        <w:keepNext/>
        <w:jc w:val="center"/>
      </w:pPr>
      <w:r>
        <w:drawing>
          <wp:inline xmlns:a="http://schemas.openxmlformats.org/drawingml/2006/main" xmlns:pic="http://schemas.openxmlformats.org/drawingml/2006/picture">
            <wp:extent cx="6080760" cy="2013874"/>
            <wp:docPr id="4" name="Picture 4"/>
            <wp:cNvGraphicFramePr>
              <a:graphicFrameLocks noChangeAspect="1"/>
            </wp:cNvGraphicFramePr>
            <a:graphic>
              <a:graphicData uri="http://schemas.openxmlformats.org/drawingml/2006/picture">
                <pic:pic>
                  <pic:nvPicPr>
                    <pic:cNvPr id="0" name="01_architecture.png"/>
                    <pic:cNvPicPr/>
                  </pic:nvPicPr>
                  <pic:blipFill>
                    <a:blip r:embed="rId14"/>
                    <a:stretch>
                      <a:fillRect/>
                    </a:stretch>
                  </pic:blipFill>
                  <pic:spPr>
                    <a:xfrm>
                      <a:off x="0" y="0"/>
                      <a:ext cx="6080760" cy="2013874"/>
                    </a:xfrm>
                    <a:prstGeom prst="rect"/>
                  </pic:spPr>
                </pic:pic>
              </a:graphicData>
            </a:graphic>
          </wp:inline>
        </w:drawing>
      </w:r>
    </w:p>
    <w:p>
      <w:pPr>
        <w:pStyle w:val="Caption"/>
        <w:jc w:val="center"/>
      </w:pPr>
      <w:r>
        <w:t>Gambar 3.1 Arsitektur container dan volume HOMCUTS</w:t>
      </w:r>
    </w:p>
    <w:p>
      <w:pPr>
        <w:pStyle w:val="Heading2"/>
      </w:pPr>
      <w:r>
        <w:t>3.1 Container db</w:t>
      </w:r>
    </w:p>
    <w:p>
      <w:pPr>
        <w:widowControl/>
      </w:pPr>
      <w:r>
        <w:t>Service db memakai image mysql:8.4 dan nama container homcuts-db. Ia membuat database utama barbershop, user aplikasi barbershop, dan menyimpan data di volume mysql_data. Healthcheck menjalankan mysqladmin ping ke 127.0.0.1 dengan --protocol=TCP. Compose menunggu pemeriksaan koneksi TCP ini berhasil sebelum web atau scheduler dianggap boleh mulai.</w:t>
      </w:r>
    </w:p>
    <w:p>
      <w:pPr>
        <w:widowControl/>
      </w:pPr>
      <w:r>
        <w:t>Database tidak dipublikasikan ke port host pada konfigurasi Compose ini. Container lain mengaksesnya melalui nama host db di jaringan internal Docker. Karena data berada di volume, docker compose down tidak menghapusnya; docker compose down --volumes akan menghapus volume dan harus dipakai dengan sangat hati-hati.</w:t>
      </w:r>
    </w:p>
    <w:p>
      <w:pPr>
        <w:pStyle w:val="Heading2"/>
      </w:pPr>
      <w:r>
        <w:t>3.2 Container web</w:t>
      </w:r>
    </w:p>
    <w:p>
      <w:pPr>
        <w:widowControl/>
      </w:pPr>
      <w:r>
        <w:t>Service web menjalankan image hasil Dockerfile, meneruskan port host 8000 ke aplikasi, dan membaca .env. Saat mulai, perintah startup membuat storage link, menjalankan migration --force, membersihkan compiled view, lalu menjalankan php artisan serve pada 0.0.0.0:8000.</w:t>
      </w:r>
    </w:p>
    <w:p>
      <w:pPr>
        <w:widowControl/>
      </w:pPr>
      <w:r>
        <w:t>Kode aplikasi sudah dimasukkan ke image ketika build. Volume laravel_storage dipasang ke storage agar foto unggahan dan berkas runtime yang perlu bertahan tidak hilang saat container dibuat ulang.</w:t>
      </w:r>
    </w:p>
    <w:p>
      <w:pPr>
        <w:pStyle w:val="Heading2"/>
      </w:pPr>
      <w:r>
        <w:t>3.3 Container scheduler</w:t>
      </w:r>
    </w:p>
    <w:p>
      <w:pPr>
        <w:widowControl/>
      </w:pPr>
      <w:r>
        <w:t>Service scheduler memakai image yang sama dengan web tetapi perintahnya php artisan schedule:work. Ia tidak melayani browser. Ia menjalankan jadwal pada routes/console.php. Saat ini tugas utama adalah payments:expire setiap menit dan diberi withoutOverlapping agar satu eksekusi tidak menumpuk.</w:t>
      </w:r>
    </w:p>
    <w:p>
      <w:pPr>
        <w:widowControl/>
      </w:pPr>
      <w:r>
        <w:t>Tanpa scheduler, booking/pesanan tunai yang tidak dibayar dapat tetap menahan slot atau stok sampai halaman tertentu memicu pemeriksaan. Karena itu scheduler adalah “petugas latar belakang” yang menjaga data operasional tetap bersih.</w:t>
      </w:r>
    </w:p>
    <w:p>
      <w:pPr>
        <w:pStyle w:val="Heading2"/>
      </w:pPr>
      <w:r>
        <w:t>3.4 Service test</w:t>
      </w:r>
    </w:p>
    <w:p>
      <w:pPr>
        <w:widowControl/>
      </w:pPr>
      <w:r>
        <w:t>Service test berada dalam profile test sehingga tidak hidup pada docker compose up biasa. Ia memakai APP_ENV=testing dan database barbershop_testing, bukan database utama. Mount source dibuat read-only, sedangkan storage/cache testing diisolasi.</w:t>
      </w:r>
    </w:p>
    <w:p>
      <w:pPr>
        <w:widowControl/>
      </w:pPr>
      <w:r>
        <w:t>Perintah default container test menjalankan tests/Feature/BlackBoxTest.php. Untuk seluruh suite, command container dapat dioverride menjadi php vendor/bin/phpunit --do-not-cache-result. Service test memakai database barbershop_testing; jangan arahkan RefreshDatabase ke database utama.</w:t>
      </w:r>
    </w:p>
    <w:p>
      <w:pPr>
        <w:pStyle w:val="Heading2"/>
      </w:pPr>
      <w:r>
        <w:t>3.5 Dockerfile bertahap</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2541"/>
        <w:gridCol w:w="2541"/>
        <w:gridCol w:w="2541"/>
        <w:gridCol w:w="2541"/>
      </w:tblGrid>
      <w:tr>
        <w:trPr>
          <w:tblHeader w:val="true"/>
        </w:trPr>
        <w:tc>
          <w:tcPr>
            <w:tcW w:type="dxa" w:w="1152"/>
            <w:shd w:fill="171714"/>
            <w:vAlign w:val="center"/>
            <w:tcMar>
              <w:top w:w="95" w:type="dxa"/>
              <w:start w:w="95" w:type="dxa"/>
              <w:bottom w:w="95" w:type="dxa"/>
              <w:end w:w="95" w:type="dxa"/>
            </w:tcMar>
          </w:tcPr>
          <w:p>
            <w:pPr>
              <w:spacing w:after="0"/>
              <w:jc w:val="left"/>
            </w:pPr>
            <w:r>
              <w:rPr>
                <w:b/>
                <w:color w:val="FFFFFF"/>
                <w:sz w:val="17"/>
              </w:rPr>
              <w:t>Tahap</w:t>
            </w:r>
          </w:p>
        </w:tc>
        <w:tc>
          <w:tcPr>
            <w:tcW w:type="dxa" w:w="1800"/>
            <w:shd w:fill="171714"/>
            <w:vAlign w:val="center"/>
            <w:tcMar>
              <w:top w:w="95" w:type="dxa"/>
              <w:start w:w="95" w:type="dxa"/>
              <w:bottom w:w="95" w:type="dxa"/>
              <w:end w:w="95" w:type="dxa"/>
            </w:tcMar>
          </w:tcPr>
          <w:p>
            <w:pPr>
              <w:spacing w:after="0"/>
              <w:jc w:val="left"/>
            </w:pPr>
            <w:r>
              <w:rPr>
                <w:b/>
                <w:color w:val="FFFFFF"/>
                <w:sz w:val="17"/>
              </w:rPr>
              <w:t>Image dasar</w:t>
            </w:r>
          </w:p>
        </w:tc>
        <w:tc>
          <w:tcPr>
            <w:tcW w:type="dxa" w:w="4464"/>
            <w:shd w:fill="171714"/>
            <w:vAlign w:val="center"/>
            <w:tcMar>
              <w:top w:w="95" w:type="dxa"/>
              <w:start w:w="95" w:type="dxa"/>
              <w:bottom w:w="95" w:type="dxa"/>
              <w:end w:w="95" w:type="dxa"/>
            </w:tcMar>
          </w:tcPr>
          <w:p>
            <w:pPr>
              <w:spacing w:after="0"/>
              <w:jc w:val="left"/>
            </w:pPr>
            <w:r>
              <w:rPr>
                <w:b/>
                <w:color w:val="FFFFFF"/>
                <w:sz w:val="17"/>
              </w:rPr>
              <w:t>Apa yang dilakukan</w:t>
            </w:r>
          </w:p>
        </w:tc>
        <w:tc>
          <w:tcPr>
            <w:tcW w:type="dxa" w:w="2664"/>
            <w:shd w:fill="171714"/>
            <w:vAlign w:val="center"/>
            <w:tcMar>
              <w:top w:w="95" w:type="dxa"/>
              <w:start w:w="95" w:type="dxa"/>
              <w:bottom w:w="95" w:type="dxa"/>
              <w:end w:w="95" w:type="dxa"/>
            </w:tcMar>
          </w:tcPr>
          <w:p>
            <w:pPr>
              <w:spacing w:after="0"/>
              <w:jc w:val="left"/>
            </w:pPr>
            <w:r>
              <w:rPr>
                <w:b/>
                <w:color w:val="FFFFFF"/>
                <w:sz w:val="17"/>
              </w:rPr>
              <w:t>Mengapa dipisah</w:t>
            </w:r>
          </w:p>
        </w:tc>
      </w:tr>
      <w:tr>
        <w:trPr>
          <w:cantSplit/>
        </w:trPr>
        <w:tc>
          <w:tcPr>
            <w:tcW w:type="dxa" w:w="1152"/>
            <w:vAlign w:val="top"/>
            <w:tcMar>
              <w:top w:w="80" w:type="dxa"/>
              <w:start w:w="95" w:type="dxa"/>
              <w:bottom w:w="80" w:type="dxa"/>
              <w:end w:w="95" w:type="dxa"/>
            </w:tcMar>
          </w:tcPr>
          <w:p>
            <w:pPr>
              <w:spacing w:after="0" w:line="252" w:lineRule="auto"/>
            </w:pPr>
            <w:r>
              <w:rPr>
                <w:sz w:val="17"/>
              </w:rPr>
              <w:t>vendor</w:t>
            </w:r>
          </w:p>
        </w:tc>
        <w:tc>
          <w:tcPr>
            <w:tcW w:type="dxa" w:w="1800"/>
            <w:vAlign w:val="top"/>
            <w:tcMar>
              <w:top w:w="80" w:type="dxa"/>
              <w:start w:w="95" w:type="dxa"/>
              <w:bottom w:w="80" w:type="dxa"/>
              <w:end w:w="95" w:type="dxa"/>
            </w:tcMar>
          </w:tcPr>
          <w:p>
            <w:pPr>
              <w:spacing w:after="0" w:line="252" w:lineRule="auto"/>
            </w:pPr>
            <w:r>
              <w:rPr>
                <w:sz w:val="17"/>
              </w:rPr>
              <w:t>composer:2</w:t>
            </w:r>
          </w:p>
        </w:tc>
        <w:tc>
          <w:tcPr>
            <w:tcW w:type="dxa" w:w="4464"/>
            <w:vAlign w:val="top"/>
            <w:tcMar>
              <w:top w:w="80" w:type="dxa"/>
              <w:start w:w="95" w:type="dxa"/>
              <w:bottom w:w="80" w:type="dxa"/>
              <w:end w:w="95" w:type="dxa"/>
            </w:tcMar>
          </w:tcPr>
          <w:p>
            <w:pPr>
              <w:spacing w:after="0" w:line="252" w:lineRule="auto"/>
            </w:pPr>
            <w:r>
              <w:rPr>
                <w:sz w:val="17"/>
              </w:rPr>
              <w:t>composer install --no-dev dan optimasi autoload.</w:t>
            </w:r>
          </w:p>
        </w:tc>
        <w:tc>
          <w:tcPr>
            <w:tcW w:type="dxa" w:w="2664"/>
            <w:vAlign w:val="top"/>
            <w:tcMar>
              <w:top w:w="80" w:type="dxa"/>
              <w:start w:w="95" w:type="dxa"/>
              <w:bottom w:w="80" w:type="dxa"/>
              <w:end w:w="95" w:type="dxa"/>
            </w:tcMar>
          </w:tcPr>
          <w:p>
            <w:pPr>
              <w:spacing w:after="0" w:line="252" w:lineRule="auto"/>
            </w:pPr>
            <w:r>
              <w:rPr>
                <w:sz w:val="17"/>
              </w:rPr>
              <w:t>Dependency PHP dibangun secara reproduktif.</w:t>
            </w:r>
          </w:p>
        </w:tc>
      </w:tr>
      <w:tr>
        <w:trPr>
          <w:cantSplit/>
        </w:trPr>
        <w:tc>
          <w:tcPr>
            <w:tcW w:type="dxa" w:w="1152"/>
            <w:shd w:fill="F7F4ED"/>
            <w:vAlign w:val="top"/>
            <w:tcMar>
              <w:top w:w="80" w:type="dxa"/>
              <w:start w:w="95" w:type="dxa"/>
              <w:bottom w:w="80" w:type="dxa"/>
              <w:end w:w="95" w:type="dxa"/>
            </w:tcMar>
          </w:tcPr>
          <w:p>
            <w:pPr>
              <w:spacing w:after="0" w:line="252" w:lineRule="auto"/>
            </w:pPr>
            <w:r>
              <w:rPr>
                <w:sz w:val="17"/>
              </w:rPr>
              <w:t>assets</w:t>
            </w:r>
          </w:p>
        </w:tc>
        <w:tc>
          <w:tcPr>
            <w:tcW w:type="dxa" w:w="1800"/>
            <w:shd w:fill="F7F4ED"/>
            <w:vAlign w:val="top"/>
            <w:tcMar>
              <w:top w:w="80" w:type="dxa"/>
              <w:start w:w="95" w:type="dxa"/>
              <w:bottom w:w="80" w:type="dxa"/>
              <w:end w:w="95" w:type="dxa"/>
            </w:tcMar>
          </w:tcPr>
          <w:p>
            <w:pPr>
              <w:spacing w:after="0" w:line="252" w:lineRule="auto"/>
            </w:pPr>
            <w:r>
              <w:rPr>
                <w:sz w:val="17"/>
              </w:rPr>
              <w:t>node:22-alpine</w:t>
            </w:r>
          </w:p>
        </w:tc>
        <w:tc>
          <w:tcPr>
            <w:tcW w:type="dxa" w:w="4464"/>
            <w:shd w:fill="F7F4ED"/>
            <w:vAlign w:val="top"/>
            <w:tcMar>
              <w:top w:w="80" w:type="dxa"/>
              <w:start w:w="95" w:type="dxa"/>
              <w:bottom w:w="80" w:type="dxa"/>
              <w:end w:w="95" w:type="dxa"/>
            </w:tcMar>
          </w:tcPr>
          <w:p>
            <w:pPr>
              <w:spacing w:after="0" w:line="252" w:lineRule="auto"/>
            </w:pPr>
            <w:r>
              <w:rPr>
                <w:sz w:val="17"/>
              </w:rPr>
              <w:t>npm ci lalu npm run build.</w:t>
            </w:r>
          </w:p>
        </w:tc>
        <w:tc>
          <w:tcPr>
            <w:tcW w:type="dxa" w:w="2664"/>
            <w:shd w:fill="F7F4ED"/>
            <w:vAlign w:val="top"/>
            <w:tcMar>
              <w:top w:w="80" w:type="dxa"/>
              <w:start w:w="95" w:type="dxa"/>
              <w:bottom w:w="80" w:type="dxa"/>
              <w:end w:w="95" w:type="dxa"/>
            </w:tcMar>
          </w:tcPr>
          <w:p>
            <w:pPr>
              <w:spacing w:after="0" w:line="252" w:lineRule="auto"/>
            </w:pPr>
            <w:r>
              <w:rPr>
                <w:sz w:val="17"/>
              </w:rPr>
              <w:t>Node hanya dipakai saat build aset.</w:t>
            </w:r>
          </w:p>
        </w:tc>
      </w:tr>
      <w:tr>
        <w:trPr>
          <w:cantSplit/>
        </w:trPr>
        <w:tc>
          <w:tcPr>
            <w:tcW w:type="dxa" w:w="1152"/>
            <w:vAlign w:val="top"/>
            <w:tcMar>
              <w:top w:w="80" w:type="dxa"/>
              <w:start w:w="95" w:type="dxa"/>
              <w:bottom w:w="80" w:type="dxa"/>
              <w:end w:w="95" w:type="dxa"/>
            </w:tcMar>
          </w:tcPr>
          <w:p>
            <w:pPr>
              <w:spacing w:after="0" w:line="252" w:lineRule="auto"/>
            </w:pPr>
            <w:r>
              <w:rPr>
                <w:sz w:val="17"/>
              </w:rPr>
              <w:t>app</w:t>
            </w:r>
          </w:p>
        </w:tc>
        <w:tc>
          <w:tcPr>
            <w:tcW w:type="dxa" w:w="1800"/>
            <w:vAlign w:val="top"/>
            <w:tcMar>
              <w:top w:w="80" w:type="dxa"/>
              <w:start w:w="95" w:type="dxa"/>
              <w:bottom w:w="80" w:type="dxa"/>
              <w:end w:w="95" w:type="dxa"/>
            </w:tcMar>
          </w:tcPr>
          <w:p>
            <w:pPr>
              <w:spacing w:after="0" w:line="252" w:lineRule="auto"/>
            </w:pPr>
            <w:r>
              <w:rPr>
                <w:sz w:val="17"/>
              </w:rPr>
              <w:t>php:8.4-cli-bookworm</w:t>
            </w:r>
          </w:p>
        </w:tc>
        <w:tc>
          <w:tcPr>
            <w:tcW w:type="dxa" w:w="4464"/>
            <w:vAlign w:val="top"/>
            <w:tcMar>
              <w:top w:w="80" w:type="dxa"/>
              <w:start w:w="95" w:type="dxa"/>
              <w:bottom w:w="80" w:type="dxa"/>
              <w:end w:w="95" w:type="dxa"/>
            </w:tcMar>
          </w:tcPr>
          <w:p>
            <w:pPr>
              <w:spacing w:after="0" w:line="252" w:lineRule="auto"/>
            </w:pPr>
            <w:r>
              <w:rPr>
                <w:sz w:val="17"/>
              </w:rPr>
              <w:t>Memasang ekstensi PHP, menyalin source/vendor/build, menyiapkan storage, menjalankan server.</w:t>
            </w:r>
          </w:p>
        </w:tc>
        <w:tc>
          <w:tcPr>
            <w:tcW w:type="dxa" w:w="2664"/>
            <w:vAlign w:val="top"/>
            <w:tcMar>
              <w:top w:w="80" w:type="dxa"/>
              <w:start w:w="95" w:type="dxa"/>
              <w:bottom w:w="80" w:type="dxa"/>
              <w:end w:w="95" w:type="dxa"/>
            </w:tcMar>
          </w:tcPr>
          <w:p>
            <w:pPr>
              <w:spacing w:after="0" w:line="252" w:lineRule="auto"/>
            </w:pPr>
            <w:r>
              <w:rPr>
                <w:sz w:val="17"/>
              </w:rPr>
              <w:t>Image runtime lebih bersih dan tidak membawa tool build berlebihan.</w:t>
            </w:r>
          </w:p>
        </w:tc>
      </w:tr>
    </w:tbl>
    <w:p>
      <w:pPr>
        <w:pStyle w:val="CodeCaption"/>
      </w:pPr>
      <w:r>
        <w:t>Perintah harian dari folder da-project</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docker compose up --build -d</w:t>
            </w:r>
            <w:r>
              <w:br/>
            </w:r>
            <w:r>
              <w:rPr>
                <w:rFonts w:ascii="Liberation Mono" w:hAnsi="Liberation Mono" w:eastAsia="Liberation Mono"/>
                <w:color w:val="171714"/>
                <w:sz w:val="16"/>
              </w:rPr>
              <w:t>docker compose ps</w:t>
            </w:r>
            <w:r>
              <w:br/>
            </w:r>
            <w:r>
              <w:rPr>
                <w:rFonts w:ascii="Liberation Mono" w:hAnsi="Liberation Mono" w:eastAsia="Liberation Mono"/>
                <w:color w:val="171714"/>
                <w:sz w:val="16"/>
              </w:rPr>
              <w:t>docker compose logs -f web</w:t>
            </w:r>
            <w:r>
              <w:br/>
            </w:r>
            <w:r>
              <w:rPr>
                <w:rFonts w:ascii="Liberation Mono" w:hAnsi="Liberation Mono" w:eastAsia="Liberation Mono"/>
                <w:color w:val="171714"/>
                <w:sz w:val="16"/>
              </w:rPr>
              <w:t>docker compose exec web php artisan migrate:status</w:t>
            </w:r>
            <w:r>
              <w:br/>
            </w:r>
            <w:r>
              <w:rPr>
                <w:rFonts w:ascii="Liberation Mono" w:hAnsi="Liberation Mono" w:eastAsia="Liberation Mono"/>
                <w:color w:val="171714"/>
                <w:sz w:val="16"/>
              </w:rPr>
              <w:t>docker compose down</w:t>
            </w:r>
          </w:p>
        </w:tc>
      </w:tr>
    </w:tbl>
    <w:tbl>
      <w:tblPr>
        <w:tblW w:type="auto" w:w="0"/>
        <w:jc w:val="center"/>
        <w:tblLayout w:type="fixed"/>
        <w:tblLook w:firstColumn="1" w:firstRow="1" w:lastColumn="0" w:lastRow="0" w:noHBand="0" w:noVBand="1" w:val="04A0"/>
        <w:tblBorders>
          <w:top w:val="single" w:sz="0" w:color="EDF4F7"/>
          <w:left w:val="single" w:sz="0" w:color="EDF4F7"/>
          <w:bottom w:val="single" w:sz="0" w:color="EDF4F7"/>
          <w:right w:val="single" w:sz="0" w:color="EDF4F7"/>
          <w:insideH w:val="single" w:sz="0" w:color="EDF4F7"/>
          <w:insideV w:val="single" w:sz="0" w:color="EDF4F7"/>
        </w:tblBorders>
      </w:tblPr>
      <w:tblGrid>
        <w:gridCol w:w="230"/>
        <w:gridCol w:w="9864"/>
      </w:tblGrid>
      <w:tr>
        <w:tc>
          <w:tcPr>
            <w:tcW w:type="dxa" w:w="5083"/>
            <w:shd w:fill="2B6678"/>
          </w:tcPr>
          <w:p/>
        </w:tc>
        <w:tc>
          <w:tcPr>
            <w:tcW w:type="dxa" w:w="5083"/>
            <w:shd w:fill="EDF4F7"/>
            <w:tcMar>
              <w:top w:w="130" w:type="dxa"/>
              <w:start w:w="160" w:type="dxa"/>
              <w:bottom w:w="130" w:type="dxa"/>
              <w:end w:w="160" w:type="dxa"/>
            </w:tcMar>
          </w:tcPr>
          <w:p>
            <w:pPr>
              <w:spacing w:after="60"/>
            </w:pPr>
            <w:r>
              <w:rPr>
                <w:b/>
                <w:color w:val="2B6678"/>
                <w:sz w:val="19"/>
              </w:rPr>
              <w:t>Bedakan image, container, dan volume</w:t>
            </w:r>
          </w:p>
          <w:p>
            <w:pPr>
              <w:spacing w:after="0" w:line="269" w:lineRule="auto"/>
            </w:pPr>
            <w:r>
              <w:rPr>
                <w:sz w:val="18"/>
              </w:rPr>
              <w:t>Image adalah cetakan; container adalah proses yang dibuat dari cetakan; volume adalah tempat data bertahan. Menghapus container tidak otomatis menghapus volume.</w:t>
            </w:r>
          </w:p>
        </w:tc>
      </w:tr>
    </w:tbl>
    <w:p>
      <w:r>
        <w:br w:type="page"/>
      </w:r>
    </w:p>
    <w:p>
      <w:pPr>
        <w:pStyle w:val="Heading2"/>
      </w:pPr>
      <w:r>
        <w:t>3.6 Urutan startup web dan kesiapan MySQL</w:t>
      </w:r>
    </w:p>
    <w:p>
      <w:pPr/>
      <w:r>
        <w:t>Compose memulai db lebih dahulu dan menunggu status service_healthy sebelum menjalankan web. Setelah MySQL siap, web membuat storage link, menjalankan php artisan migrate --force, membersihkan compiled view, lalu menjalankan php artisan serve. Scheduler menunggu web sehat karena membutuhkan aplikasi dan database yang sama.</w:t>
      </w:r>
    </w:p>
    <w:p>
      <w:pPr/>
      <w:r>
        <w:t>Healthcheck saat ini memaksa koneksi TCP: mysqladmin ping -h 127.0.0.1 --protocol=TCP. Ini penting saat volume database masih kosong. Image MySQL menyalakan server sementara untuk inisialisasi; pemeriksaan lama ke localhost dapat memakai Unix socket dan berhasil sebelum MySQL membuka port TCP 3306. Compose lalu menganggap db sehat terlalu awal. Pemeriksaan TCP menunggu server normal benar-benar menerima koneksi.</w:t>
      </w:r>
    </w:p>
    <w:p>
      <w:pPr/>
      <w:r>
        <w:t>Perintah Artisan juga mem-bootstrap aplikasi Laravel. Saat route didaftarkan, routes/web.php meminta AdminResources::keys(); definisi resource membaca pengaturan lewat ServiceSchedule::settings() dan Schema::hasTable('site_settings'). Jika MySQL belum menerima koneksi, web dapat gagal sebelum migration dimulai. Dengan healthcheck TCP, bootstrap terjadi setelah koneksi database tersedia.</w:t>
      </w:r>
    </w:p>
    <w:p>
      <w:pPr/>
      <w:r>
        <w:t>Error Duplicate column name image_path berbeda dari Connection refused. Error duplikat muncul bila struktur dalam volume MySQL sudah memiliki kolom yang hendak ditambahkan migration yang masih dianggap pending. docker compose up --build membangun ulang image, tetapi mempertahankan volume mysql_data. Karena itu build ulang bukan reset database. Jangan menghapus volume kecuali datanya memang boleh hilang.</w:t>
      </w:r>
    </w:p>
    <w:p>
      <w:pPr>
        <w:spacing w:after="80"/>
      </w:pPr>
      <w:r>
        <w:rPr>
          <w:b/>
          <w:color w:val="E45F29"/>
          <w:sz w:val="18"/>
        </w:rPr>
        <w:t>BAB 4</w:t>
      </w:r>
    </w:p>
    <w:p>
      <w:pPr>
        <w:pStyle w:val="TitleChapter"/>
        <w:spacing w:after="200"/>
      </w:pPr>
      <w:r>
        <w:t>Tur halaman pelanggan</w:t>
      </w:r>
    </w:p>
    <w:p>
      <w:pPr>
        <w:pStyle w:val="Lead"/>
        <w:spacing w:after="360"/>
      </w:pPr>
      <w:r>
        <w:t>Setiap halaman dijelaskan dari tujuan, sumber data, interaksi, dan file yang mengendalikannya.</w:t>
      </w:r>
    </w:p>
    <w:p>
      <w:pPr>
        <w:pStyle w:val="Heading2"/>
      </w:pPr>
      <w:r>
        <w:t>4.1 Beranda — /</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PageController::home</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resources/views/home.blade.php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Menampilkan hero, produk berjalan, daftar layanan, kartu capster, dan cuplikan galeri.</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Barber aktif, Service aktif, Product aktif/featured, GalleryEntry published pertama.</w:t>
            </w:r>
          </w:p>
        </w:tc>
      </w:tr>
    </w:tbl>
    <w:p>
      <w:pPr>
        <w:pStyle w:val="Heading2"/>
      </w:pPr>
      <w:r>
        <w:t>4.2 Booking — /booking</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PageController::booking</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resources/views/booking.blade.php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Memilih booking cepat atau capster tertentu, layanan, tanggal, waktu, nama, WhatsApp, dan pembayaran tunai.</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Capster aktif dan layanan aktif; parameter artist dapat memilih capster dari beranda.</w:t>
            </w:r>
          </w:p>
        </w:tc>
      </w:tr>
    </w:tbl>
    <w:p>
      <w:pPr>
        <w:pStyle w:val="Heading2"/>
      </w:pPr>
      <w:r>
        <w:t>4.3 Toko produk — /shop</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PageController::shop</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resources/views/shop.blade.php + partials/cart.blade.php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Menyaring produk, memasukkan ke keranjang, checkout tunai, dan menerima kode transaksi.</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Product aktif; kategori unik untuk filter.</w:t>
            </w:r>
          </w:p>
        </w:tc>
      </w:tr>
    </w:tbl>
    <w:p>
      <w:pPr>
        <w:pStyle w:val="Heading2"/>
      </w:pPr>
      <w:r>
        <w:t>4.4 Galeri — /gallery</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PageController::gallery</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resources/views/gallery.blade.php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Menampilkan karya, nama model rambut, deskripsi, kredit, dan capster opsional.</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GalleryEntry published dan relasi capster.</w:t>
            </w:r>
          </w:p>
        </w:tc>
      </w:tr>
    </w:tbl>
    <w:p>
      <w:pPr>
        <w:pStyle w:val="Heading2"/>
      </w:pPr>
      <w:r>
        <w:t>4.5 Tentang kami — /about</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Closure route</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resources/views/about.blade.php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Menjelaskan cerita, nilai, alur layanan, dan foto toko.</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Pengaturan situs dibagikan global; konten utama bersifat statis.</w:t>
            </w:r>
          </w:p>
        </w:tc>
      </w:tr>
    </w:tbl>
    <w:p>
      <w:pPr>
        <w:pStyle w:val="Heading2"/>
      </w:pPr>
      <w:r>
        <w:t>4.6 Kontak — /contact</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Closure + ContactController::store</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resources/views/contact.blade.php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Menampilkan alamat/sosial/jam dan menerima formulir pesan.</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site_settings; POST menyimpan contact_messages.</w:t>
            </w:r>
          </w:p>
        </w:tc>
      </w:tr>
    </w:tbl>
    <w:p>
      <w:pPr>
        <w:pStyle w:val="Heading2"/>
      </w:pPr>
      <w:r>
        <w:t>4.7 Status pembayaran — /payments/{reference}</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Komponen</w:t>
            </w:r>
          </w:p>
        </w:tc>
        <w:tc>
          <w:tcPr>
            <w:tcW w:type="dxa" w:w="8352"/>
            <w:shd w:fill="171714"/>
            <w:vAlign w:val="center"/>
            <w:tcMar>
              <w:top w:w="95" w:type="dxa"/>
              <w:start w:w="95" w:type="dxa"/>
              <w:bottom w:w="95" w:type="dxa"/>
              <w:end w:w="95" w:type="dxa"/>
            </w:tcMar>
          </w:tcPr>
          <w:p>
            <w:pPr>
              <w:spacing w:after="0"/>
              <w:jc w:val="left"/>
            </w:pPr>
            <w:r>
              <w:rPr>
                <w:b/>
                <w:color w:val="FFFFFF"/>
                <w:sz w:val="17"/>
              </w:rPr>
              <w:t>Keterangan</w:t>
            </w:r>
          </w:p>
        </w:tc>
      </w:tr>
      <w:tr>
        <w:trPr>
          <w:cantSplit/>
        </w:trPr>
        <w:tc>
          <w:tcPr>
            <w:tcW w:type="dxa" w:w="1655"/>
            <w:vAlign w:val="top"/>
            <w:tcMar>
              <w:top w:w="80" w:type="dxa"/>
              <w:start w:w="95" w:type="dxa"/>
              <w:bottom w:w="80" w:type="dxa"/>
              <w:end w:w="95" w:type="dxa"/>
            </w:tcMar>
          </w:tcPr>
          <w:p>
            <w:pPr>
              <w:spacing w:after="0" w:line="252" w:lineRule="auto"/>
            </w:pPr>
            <w:r>
              <w:rPr>
                <w:sz w:val="17"/>
              </w:rPr>
              <w:t>Controller</w:t>
            </w:r>
          </w:p>
        </w:tc>
        <w:tc>
          <w:tcPr>
            <w:tcW w:type="dxa" w:w="8352"/>
            <w:vAlign w:val="top"/>
            <w:tcMar>
              <w:top w:w="80" w:type="dxa"/>
              <w:start w:w="95" w:type="dxa"/>
              <w:bottom w:w="80" w:type="dxa"/>
              <w:end w:w="95" w:type="dxa"/>
            </w:tcMar>
          </w:tcPr>
          <w:p>
            <w:pPr>
              <w:spacing w:after="0" w:line="252" w:lineRule="auto"/>
            </w:pPr>
            <w:r>
              <w:rPr>
                <w:sz w:val="17"/>
              </w:rPr>
              <w:t>PaymentController::show/status</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View</w:t>
            </w:r>
          </w:p>
        </w:tc>
        <w:tc>
          <w:tcPr>
            <w:tcW w:type="dxa" w:w="8352"/>
            <w:shd w:fill="F7F4ED"/>
            <w:vAlign w:val="top"/>
            <w:tcMar>
              <w:top w:w="80" w:type="dxa"/>
              <w:start w:w="95" w:type="dxa"/>
              <w:bottom w:w="80" w:type="dxa"/>
              <w:end w:w="95" w:type="dxa"/>
            </w:tcMar>
          </w:tcPr>
          <w:p>
            <w:pPr>
              <w:spacing w:after="0" w:line="252" w:lineRule="auto"/>
            </w:pPr>
            <w:r>
              <w:rPr>
                <w:sz w:val="17"/>
              </w:rPr>
              <w:t>resources/views/payments/show.blade.php</w:t>
            </w:r>
          </w:p>
        </w:tc>
      </w:tr>
      <w:tr>
        <w:trPr>
          <w:cantSplit/>
        </w:trPr>
        <w:tc>
          <w:tcPr>
            <w:tcW w:type="dxa" w:w="1655"/>
            <w:vAlign w:val="top"/>
            <w:tcMar>
              <w:top w:w="80" w:type="dxa"/>
              <w:start w:w="95" w:type="dxa"/>
              <w:bottom w:w="80" w:type="dxa"/>
              <w:end w:w="95" w:type="dxa"/>
            </w:tcMar>
          </w:tcPr>
          <w:p>
            <w:pPr>
              <w:spacing w:after="0" w:line="252" w:lineRule="auto"/>
            </w:pPr>
            <w:r>
              <w:rPr>
                <w:sz w:val="17"/>
              </w:rPr>
              <w:t>Tujuan</w:t>
            </w:r>
          </w:p>
        </w:tc>
        <w:tc>
          <w:tcPr>
            <w:tcW w:type="dxa" w:w="8352"/>
            <w:vAlign w:val="top"/>
            <w:tcMar>
              <w:top w:w="80" w:type="dxa"/>
              <w:start w:w="95" w:type="dxa"/>
              <w:bottom w:w="80" w:type="dxa"/>
              <w:end w:w="95" w:type="dxa"/>
            </w:tcMar>
          </w:tcPr>
          <w:p>
            <w:pPr>
              <w:spacing w:after="0" w:line="252" w:lineRule="auto"/>
            </w:pPr>
            <w:r>
              <w:rPr>
                <w:sz w:val="17"/>
              </w:rPr>
              <w:t>Menampilkan kode transaksi, antrean, jadwal, total, instruksi tunai, status, dan perubahan jadwal.</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Data utama</w:t>
            </w:r>
          </w:p>
        </w:tc>
        <w:tc>
          <w:tcPr>
            <w:tcW w:type="dxa" w:w="8352"/>
            <w:shd w:fill="F7F4ED"/>
            <w:vAlign w:val="top"/>
            <w:tcMar>
              <w:top w:w="80" w:type="dxa"/>
              <w:start w:w="95" w:type="dxa"/>
              <w:bottom w:w="80" w:type="dxa"/>
              <w:end w:w="95" w:type="dxa"/>
            </w:tcMar>
          </w:tcPr>
          <w:p>
            <w:pPr>
              <w:spacing w:after="0" w:line="252" w:lineRule="auto"/>
            </w:pPr>
            <w:r>
              <w:rPr>
                <w:sz w:val="17"/>
              </w:rPr>
              <w:t>Payment berdasarkan UUID reference, Order, Booking, item, capster, service.</w:t>
            </w:r>
          </w:p>
        </w:tc>
      </w:tr>
    </w:tbl>
    <w:p>
      <w:pPr>
        <w:pStyle w:val="Heading2"/>
      </w:pPr>
      <w:r>
        <w:t>4.8 Layout pelanggan</w:t>
      </w:r>
    </w:p>
    <w:p>
      <w:pPr>
        <w:widowControl/>
      </w:pPr>
      <w:r>
        <w:t>resources/views/layouts/app.blade.php adalah kerangka bersama. Ia berisi metadata, Open Graph, @vite, navigasi desktop/mobile, tombol keranjang, footer, modal sukses, dan JSON katalog produk untuk JavaScript. Setiap halaman meletakkan isi pada @yield('content').</w:t>
      </w:r>
    </w:p>
    <w:p>
      <w:pPr>
        <w:widowControl/>
      </w:pPr>
      <w:r>
        <w:t>AppServiceProvider membagikan site_settings dan katalog produk aktif ke layout publik. Karena itu footer dan keranjang dapat dipakai di semua halaman tanpa setiap controller mengulang query yang sama.</w:t>
      </w:r>
    </w:p>
    <w:p>
      <w:pPr>
        <w:pStyle w:val="Heading2"/>
      </w:pPr>
      <w:r>
        <w:t>4.9 Interaksi tanpa reload penuh</w:t>
      </w:r>
    </w:p>
    <w:p>
      <w:pPr>
        <w:pStyle w:val="ListBullet"/>
      </w:pPr>
      <w:r>
        <w:t>Menu mobile dibuka/ditutup dengan class hidden dan atribut aria-expanded.</w:t>
      </w:r>
    </w:p>
    <w:p>
      <w:pPr>
        <w:pStyle w:val="ListBullet"/>
      </w:pPr>
      <w:r>
        <w:t>Slot booking diperiksa 350 ms setelah input berhenti berubah; request lama dibatalkan dengan AbortController.</w:t>
      </w:r>
    </w:p>
    <w:p>
      <w:pPr>
        <w:pStyle w:val="ListBullet"/>
      </w:pPr>
      <w:r>
        <w:t>Keranjang disimpan di localStorage browser. Database baru berubah ketika checkout dikirim.</w:t>
      </w:r>
    </w:p>
    <w:p>
      <w:pPr>
        <w:pStyle w:val="ListBullet"/>
      </w:pPr>
      <w:r>
        <w:t>Halaman status memanggil endpoint JSON berkala selama pembayaran/booking masih perlu dipantau.</w:t>
      </w:r>
    </w:p>
    <w:p>
      <w:pPr>
        <w:pStyle w:val="ListBullet"/>
      </w:pPr>
      <w:r>
        <w:t>Modal dan drawer dapat ditutup dengan tombol, klik backdrop, atau Escape.</w:t>
      </w:r>
    </w:p>
    <w:p>
      <w:r>
        <w:br w:type="page"/>
      </w:r>
    </w:p>
    <w:p>
      <w:pPr>
        <w:spacing w:after="80"/>
      </w:pPr>
      <w:r>
        <w:rPr>
          <w:b/>
          <w:color w:val="E45F29"/>
          <w:sz w:val="18"/>
        </w:rPr>
        <w:t>BAB 5</w:t>
      </w:r>
    </w:p>
    <w:p>
      <w:pPr>
        <w:pStyle w:val="TitleChapter"/>
        <w:spacing w:after="200"/>
      </w:pPr>
      <w:r>
        <w:t>Tur panel admin dan kasir</w:t>
      </w:r>
    </w:p>
    <w:p>
      <w:pPr>
        <w:pStyle w:val="Lead"/>
        <w:spacing w:after="360"/>
      </w:pPr>
      <w:r>
        <w:t>Panel admin dilindungi autentikasi sesi dan middleware hak akses admin.</w:t>
      </w:r>
    </w:p>
    <w:p>
      <w:pPr>
        <w:pStyle w:val="Heading2"/>
      </w:pPr>
      <w:r>
        <w:t>5.1 Login — /admin/login</w:t>
      </w:r>
    </w:p>
    <w:p>
      <w:pPr>
        <w:widowControl/>
      </w:pPr>
      <w:r>
        <w:t>AuthController::create menampilkan form jika belum login dan mengarahkan admin aktif ke dashboard. AuthController::store memvalidasi email/password, menjalankan Auth::attempt, meregenerasi session untuk mencegah session fixation, lalu memastikan akun is_admin. Percobaan POST dibatasi lima per menit.</w:t>
      </w:r>
    </w:p>
    <w:p>
      <w:pPr>
        <w:widowControl/>
      </w:pPr>
      <w:r>
        <w:t>Logout menghapus autentikasi, menginvalidasi session, dan membuat token CSRF baru. Pengguna yang belum login diarahkan ke route login; pengguna login non-admin menerima 403 dari EnsureUserIsAdmin.</w:t>
      </w:r>
    </w:p>
    <w:p>
      <w:pPr>
        <w:pStyle w:val="Heading2"/>
      </w:pPr>
      <w:r>
        <w:t>5.2 Ringkasan — /admin</w:t>
      </w:r>
    </w:p>
    <w:p>
      <w:pPr>
        <w:widowControl/>
      </w:pPr>
      <w:r>
        <w:t>DashboardController menghitung pekerjaan tertunda, booking aktif, konfirmasi tunai, pesanan produk, pendapatan hari/bulan, dan transaksi hari ini. Bagian booking aktif dan transaksi terbaru memakai data-live-region sehingga layout admin dapat mengganti HTML region secara berkala tanpa reload seluruh halaman.</w:t>
      </w:r>
    </w:p>
    <w:p>
      <w:pPr>
        <w:widowControl/>
      </w:pPr>
      <w:r>
        <w:t>Transaksi terbaru menggabungkan booking, walk-in/POS, dan pesanan aplikasi. Query mengecualikan order cancelled dan booking cancelled. Tabel dapat diurutkan dari header secara AJAX.</w:t>
      </w:r>
    </w:p>
    <w:p>
      <w:pPr>
        <w:pStyle w:val="Heading2"/>
      </w:pPr>
      <w:r>
        <w:t>5.3 Kasir POS — /admin/pos</w:t>
      </w:r>
    </w:p>
    <w:p>
      <w:pPr>
        <w:widowControl/>
      </w:pPr>
      <w:r>
        <w:t>POS adalah formulir pembuatan transaksi langsung oleh kasir. Ia dapat berisi layanan, produk, atau campuran. Jika memilih layanan, kasir memilih capster dan waktu hari ini. Sistem memakai BookingAvailabilityService yang sama dengan booking pelanggan sehingga jadwal konsisten.</w:t>
      </w:r>
    </w:p>
    <w:p>
      <w:pPr>
        <w:widowControl/>
      </w:pPr>
      <w:r>
        <w:t>POS hanya berfokus pada transaksi; angka pendapatan berada di dashboard. Setelah disimpan, transaksi tetap belum dibayar sampai tombol konfirmasi uang diterima ditekan.</w:t>
      </w:r>
    </w:p>
    <w:p>
      <w:pPr>
        <w:pStyle w:val="Heading2"/>
      </w:pPr>
      <w:r>
        <w:t>5.4 Booking dan transaksi</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728"/>
            <w:shd w:fill="171714"/>
            <w:vAlign w:val="center"/>
            <w:tcMar>
              <w:top w:w="95" w:type="dxa"/>
              <w:start w:w="95" w:type="dxa"/>
              <w:bottom w:w="95" w:type="dxa"/>
              <w:end w:w="95" w:type="dxa"/>
            </w:tcMar>
          </w:tcPr>
          <w:p>
            <w:pPr>
              <w:spacing w:after="0"/>
              <w:jc w:val="left"/>
            </w:pPr>
            <w:r>
              <w:rPr>
                <w:b/>
                <w:color w:val="FFFFFF"/>
                <w:sz w:val="17"/>
              </w:rPr>
              <w:t>Menu</w:t>
            </w:r>
          </w:p>
        </w:tc>
        <w:tc>
          <w:tcPr>
            <w:tcW w:type="dxa" w:w="5112"/>
            <w:shd w:fill="171714"/>
            <w:vAlign w:val="center"/>
            <w:tcMar>
              <w:top w:w="95" w:type="dxa"/>
              <w:start w:w="95" w:type="dxa"/>
              <w:bottom w:w="95" w:type="dxa"/>
              <w:end w:w="95" w:type="dxa"/>
            </w:tcMar>
          </w:tcPr>
          <w:p>
            <w:pPr>
              <w:spacing w:after="0"/>
              <w:jc w:val="left"/>
            </w:pPr>
            <w:r>
              <w:rPr>
                <w:b/>
                <w:color w:val="FFFFFF"/>
                <w:sz w:val="17"/>
              </w:rPr>
              <w:t>Fungsi</w:t>
            </w:r>
          </w:p>
        </w:tc>
        <w:tc>
          <w:tcPr>
            <w:tcW w:type="dxa" w:w="3096"/>
            <w:shd w:fill="171714"/>
            <w:vAlign w:val="center"/>
            <w:tcMar>
              <w:top w:w="95" w:type="dxa"/>
              <w:start w:w="95" w:type="dxa"/>
              <w:bottom w:w="95" w:type="dxa"/>
              <w:end w:w="95" w:type="dxa"/>
            </w:tcMar>
          </w:tcPr>
          <w:p>
            <w:pPr>
              <w:spacing w:after="0"/>
              <w:jc w:val="left"/>
            </w:pPr>
            <w:r>
              <w:rPr>
                <w:b/>
                <w:color w:val="FFFFFF"/>
                <w:sz w:val="17"/>
              </w:rPr>
              <w:t>Catatan</w:t>
            </w:r>
          </w:p>
        </w:tc>
      </w:tr>
      <w:tr>
        <w:trPr>
          <w:cantSplit/>
        </w:trPr>
        <w:tc>
          <w:tcPr>
            <w:tcW w:type="dxa" w:w="1728"/>
            <w:vAlign w:val="top"/>
            <w:tcMar>
              <w:top w:w="80" w:type="dxa"/>
              <w:start w:w="95" w:type="dxa"/>
              <w:bottom w:w="80" w:type="dxa"/>
              <w:end w:w="95" w:type="dxa"/>
            </w:tcMar>
          </w:tcPr>
          <w:p>
            <w:pPr>
              <w:spacing w:after="0" w:line="252" w:lineRule="auto"/>
            </w:pPr>
            <w:r>
              <w:rPr>
                <w:sz w:val="17"/>
              </w:rPr>
              <w:t>Booking</w:t>
            </w:r>
          </w:p>
        </w:tc>
        <w:tc>
          <w:tcPr>
            <w:tcW w:type="dxa" w:w="5112"/>
            <w:vAlign w:val="top"/>
            <w:tcMar>
              <w:top w:w="80" w:type="dxa"/>
              <w:start w:w="95" w:type="dxa"/>
              <w:bottom w:w="80" w:type="dxa"/>
              <w:end w:w="95" w:type="dxa"/>
            </w:tcMar>
          </w:tcPr>
          <w:p>
            <w:pPr>
              <w:spacing w:after="0" w:line="252" w:lineRule="auto"/>
            </w:pPr>
            <w:r>
              <w:rPr>
                <w:sz w:val="17"/>
              </w:rPr>
              <w:t>Melihat, membuat, mengubah jadwal/status, serta konfirmasi pembayaran terkait.</w:t>
            </w:r>
          </w:p>
        </w:tc>
        <w:tc>
          <w:tcPr>
            <w:tcW w:type="dxa" w:w="3096"/>
            <w:vAlign w:val="top"/>
            <w:tcMar>
              <w:top w:w="80" w:type="dxa"/>
              <w:start w:w="95" w:type="dxa"/>
              <w:bottom w:w="80" w:type="dxa"/>
              <w:end w:w="95" w:type="dxa"/>
            </w:tcMar>
          </w:tcPr>
          <w:p>
            <w:pPr>
              <w:spacing w:after="0" w:line="252" w:lineRule="auto"/>
            </w:pPr>
            <w:r>
              <w:rPr>
                <w:sz w:val="17"/>
              </w:rPr>
              <w:t>Tidak mendukung hard delete; gunakan cancelled.</w:t>
            </w:r>
          </w:p>
        </w:tc>
      </w:tr>
      <w:tr>
        <w:trPr>
          <w:cantSplit/>
        </w:trPr>
        <w:tc>
          <w:tcPr>
            <w:tcW w:type="dxa" w:w="1728"/>
            <w:shd w:fill="F7F4ED"/>
            <w:vAlign w:val="top"/>
            <w:tcMar>
              <w:top w:w="80" w:type="dxa"/>
              <w:start w:w="95" w:type="dxa"/>
              <w:bottom w:w="80" w:type="dxa"/>
              <w:end w:w="95" w:type="dxa"/>
            </w:tcMar>
          </w:tcPr>
          <w:p>
            <w:pPr>
              <w:spacing w:after="0" w:line="252" w:lineRule="auto"/>
            </w:pPr>
            <w:r>
              <w:rPr>
                <w:sz w:val="17"/>
              </w:rPr>
              <w:t>Transaksi</w:t>
            </w:r>
          </w:p>
        </w:tc>
        <w:tc>
          <w:tcPr>
            <w:tcW w:type="dxa" w:w="5112"/>
            <w:shd w:fill="F7F4ED"/>
            <w:vAlign w:val="top"/>
            <w:tcMar>
              <w:top w:w="80" w:type="dxa"/>
              <w:start w:w="95" w:type="dxa"/>
              <w:bottom w:w="80" w:type="dxa"/>
              <w:end w:w="95" w:type="dxa"/>
            </w:tcMar>
          </w:tcPr>
          <w:p>
            <w:pPr>
              <w:spacing w:after="0" w:line="252" w:lineRule="auto"/>
            </w:pPr>
            <w:r>
              <w:rPr>
                <w:sz w:val="17"/>
              </w:rPr>
              <w:t>Riwayat keuangan terpadu dan konfirmasi pembayaran produk/booking/POS.</w:t>
            </w:r>
          </w:p>
        </w:tc>
        <w:tc>
          <w:tcPr>
            <w:tcW w:type="dxa" w:w="3096"/>
            <w:shd w:fill="F7F4ED"/>
            <w:vAlign w:val="top"/>
            <w:tcMar>
              <w:top w:w="80" w:type="dxa"/>
              <w:start w:w="95" w:type="dxa"/>
              <w:bottom w:w="80" w:type="dxa"/>
              <w:end w:w="95" w:type="dxa"/>
            </w:tcMar>
          </w:tcPr>
          <w:p>
            <w:pPr>
              <w:spacing w:after="0" w:line="252" w:lineRule="auto"/>
            </w:pPr>
            <w:r>
              <w:rPr>
                <w:sz w:val="17"/>
              </w:rPr>
              <w:t>Dapat mengubah status proses/catatan; tidak membuat lewat CRUD generik.</w:t>
            </w:r>
          </w:p>
        </w:tc>
      </w:tr>
      <w:tr>
        <w:trPr>
          <w:cantSplit/>
        </w:trPr>
        <w:tc>
          <w:tcPr>
            <w:tcW w:type="dxa" w:w="1728"/>
            <w:vAlign w:val="top"/>
            <w:tcMar>
              <w:top w:w="80" w:type="dxa"/>
              <w:start w:w="95" w:type="dxa"/>
              <w:bottom w:w="80" w:type="dxa"/>
              <w:end w:w="95" w:type="dxa"/>
            </w:tcMar>
          </w:tcPr>
          <w:p>
            <w:pPr>
              <w:spacing w:after="0" w:line="252" w:lineRule="auto"/>
            </w:pPr>
            <w:r>
              <w:rPr>
                <w:sz w:val="17"/>
              </w:rPr>
              <w:t>Kasir POS</w:t>
            </w:r>
          </w:p>
        </w:tc>
        <w:tc>
          <w:tcPr>
            <w:tcW w:type="dxa" w:w="5112"/>
            <w:vAlign w:val="top"/>
            <w:tcMar>
              <w:top w:w="80" w:type="dxa"/>
              <w:start w:w="95" w:type="dxa"/>
              <w:bottom w:w="80" w:type="dxa"/>
              <w:end w:w="95" w:type="dxa"/>
            </w:tcMar>
          </w:tcPr>
          <w:p>
            <w:pPr>
              <w:spacing w:after="0" w:line="252" w:lineRule="auto"/>
            </w:pPr>
            <w:r>
              <w:rPr>
                <w:sz w:val="17"/>
              </w:rPr>
              <w:t>Membuat transaksi walk-in.</w:t>
            </w:r>
          </w:p>
        </w:tc>
        <w:tc>
          <w:tcPr>
            <w:tcW w:type="dxa" w:w="3096"/>
            <w:vAlign w:val="top"/>
            <w:tcMar>
              <w:top w:w="80" w:type="dxa"/>
              <w:start w:w="95" w:type="dxa"/>
              <w:bottom w:w="80" w:type="dxa"/>
              <w:end w:w="95" w:type="dxa"/>
            </w:tcMar>
          </w:tcPr>
          <w:p>
            <w:pPr>
              <w:spacing w:after="0" w:line="252" w:lineRule="auto"/>
            </w:pPr>
            <w:r>
              <w:rPr>
                <w:sz w:val="17"/>
              </w:rPr>
              <w:t>Entry point operasional, bukan laporan.</w:t>
            </w:r>
          </w:p>
        </w:tc>
      </w:tr>
    </w:tbl>
    <w:p>
      <w:pPr>
        <w:pStyle w:val="Heading2"/>
      </w:pPr>
      <w:r>
        <w:t>5.5 Data utama</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440"/>
            <w:shd w:fill="171714"/>
            <w:vAlign w:val="center"/>
            <w:tcMar>
              <w:top w:w="95" w:type="dxa"/>
              <w:start w:w="95" w:type="dxa"/>
              <w:bottom w:w="95" w:type="dxa"/>
              <w:end w:w="95" w:type="dxa"/>
            </w:tcMar>
          </w:tcPr>
          <w:p>
            <w:pPr>
              <w:spacing w:after="0"/>
              <w:jc w:val="left"/>
            </w:pPr>
            <w:r>
              <w:rPr>
                <w:b/>
                <w:color w:val="FFFFFF"/>
                <w:sz w:val="17"/>
              </w:rPr>
              <w:t>Menu</w:t>
            </w:r>
          </w:p>
        </w:tc>
        <w:tc>
          <w:tcPr>
            <w:tcW w:type="dxa" w:w="5328"/>
            <w:shd w:fill="171714"/>
            <w:vAlign w:val="center"/>
            <w:tcMar>
              <w:top w:w="95" w:type="dxa"/>
              <w:start w:w="95" w:type="dxa"/>
              <w:bottom w:w="95" w:type="dxa"/>
              <w:end w:w="95" w:type="dxa"/>
            </w:tcMar>
          </w:tcPr>
          <w:p>
            <w:pPr>
              <w:spacing w:after="0"/>
              <w:jc w:val="left"/>
            </w:pPr>
            <w:r>
              <w:rPr>
                <w:b/>
                <w:color w:val="FFFFFF"/>
                <w:sz w:val="17"/>
              </w:rPr>
              <w:t>Yang dikelola</w:t>
            </w:r>
          </w:p>
        </w:tc>
        <w:tc>
          <w:tcPr>
            <w:tcW w:type="dxa" w:w="3168"/>
            <w:shd w:fill="171714"/>
            <w:vAlign w:val="center"/>
            <w:tcMar>
              <w:top w:w="95" w:type="dxa"/>
              <w:start w:w="95" w:type="dxa"/>
              <w:bottom w:w="95" w:type="dxa"/>
              <w:end w:w="95" w:type="dxa"/>
            </w:tcMar>
          </w:tcPr>
          <w:p>
            <w:pPr>
              <w:spacing w:after="0"/>
              <w:jc w:val="left"/>
            </w:pPr>
            <w:r>
              <w:rPr>
                <w:b/>
                <w:color w:val="FFFFFF"/>
                <w:sz w:val="17"/>
              </w:rPr>
              <w:t>Dampak ke pelanggan</w:t>
            </w:r>
          </w:p>
        </w:tc>
      </w:tr>
      <w:tr>
        <w:trPr>
          <w:cantSplit/>
        </w:trPr>
        <w:tc>
          <w:tcPr>
            <w:tcW w:type="dxa" w:w="1440"/>
            <w:vAlign w:val="top"/>
            <w:tcMar>
              <w:top w:w="80" w:type="dxa"/>
              <w:start w:w="95" w:type="dxa"/>
              <w:bottom w:w="80" w:type="dxa"/>
              <w:end w:w="95" w:type="dxa"/>
            </w:tcMar>
          </w:tcPr>
          <w:p>
            <w:pPr>
              <w:spacing w:after="0" w:line="252" w:lineRule="auto"/>
            </w:pPr>
            <w:r>
              <w:rPr>
                <w:sz w:val="17"/>
              </w:rPr>
              <w:t>Capster</w:t>
            </w:r>
          </w:p>
        </w:tc>
        <w:tc>
          <w:tcPr>
            <w:tcW w:type="dxa" w:w="5328"/>
            <w:vAlign w:val="top"/>
            <w:tcMar>
              <w:top w:w="80" w:type="dxa"/>
              <w:start w:w="95" w:type="dxa"/>
              <w:bottom w:w="80" w:type="dxa"/>
              <w:end w:w="95" w:type="dxa"/>
            </w:tcMar>
          </w:tcPr>
          <w:p>
            <w:pPr>
              <w:spacing w:after="0" w:line="252" w:lineRule="auto"/>
            </w:pPr>
            <w:r>
              <w:rPr>
                <w:sz w:val="17"/>
              </w:rPr>
              <w:t>Foto, nama, slug, spesialisasi, bio, jam kerja, aktif.</w:t>
            </w:r>
          </w:p>
        </w:tc>
        <w:tc>
          <w:tcPr>
            <w:tcW w:type="dxa" w:w="3168"/>
            <w:vAlign w:val="top"/>
            <w:tcMar>
              <w:top w:w="80" w:type="dxa"/>
              <w:start w:w="95" w:type="dxa"/>
              <w:bottom w:w="80" w:type="dxa"/>
              <w:end w:w="95" w:type="dxa"/>
            </w:tcMar>
          </w:tcPr>
          <w:p>
            <w:pPr>
              <w:spacing w:after="0" w:line="252" w:lineRule="auto"/>
            </w:pPr>
            <w:r>
              <w:rPr>
                <w:sz w:val="17"/>
              </w:rPr>
              <w:t>Beranda dan pilihan booking.</w:t>
            </w:r>
          </w:p>
        </w:tc>
      </w:tr>
      <w:tr>
        <w:trPr>
          <w:cantSplit/>
        </w:trPr>
        <w:tc>
          <w:tcPr>
            <w:tcW w:type="dxa" w:w="1440"/>
            <w:shd w:fill="F7F4ED"/>
            <w:vAlign w:val="top"/>
            <w:tcMar>
              <w:top w:w="80" w:type="dxa"/>
              <w:start w:w="95" w:type="dxa"/>
              <w:bottom w:w="80" w:type="dxa"/>
              <w:end w:w="95" w:type="dxa"/>
            </w:tcMar>
          </w:tcPr>
          <w:p>
            <w:pPr>
              <w:spacing w:after="0" w:line="252" w:lineRule="auto"/>
            </w:pPr>
            <w:r>
              <w:rPr>
                <w:sz w:val="17"/>
              </w:rPr>
              <w:t>Layanan</w:t>
            </w:r>
          </w:p>
        </w:tc>
        <w:tc>
          <w:tcPr>
            <w:tcW w:type="dxa" w:w="5328"/>
            <w:shd w:fill="F7F4ED"/>
            <w:vAlign w:val="top"/>
            <w:tcMar>
              <w:top w:w="80" w:type="dxa"/>
              <w:start w:w="95" w:type="dxa"/>
              <w:bottom w:w="80" w:type="dxa"/>
              <w:end w:w="95" w:type="dxa"/>
            </w:tcMar>
          </w:tcPr>
          <w:p>
            <w:pPr>
              <w:spacing w:after="0" w:line="252" w:lineRule="auto"/>
            </w:pPr>
            <w:r>
              <w:rPr>
                <w:sz w:val="17"/>
              </w:rPr>
              <w:t>Nama unik, slug, harga, deskripsi, urutan, aktif. Durasi operasional diatur global.</w:t>
            </w:r>
          </w:p>
        </w:tc>
        <w:tc>
          <w:tcPr>
            <w:tcW w:type="dxa" w:w="3168"/>
            <w:shd w:fill="F7F4ED"/>
            <w:vAlign w:val="top"/>
            <w:tcMar>
              <w:top w:w="80" w:type="dxa"/>
              <w:start w:w="95" w:type="dxa"/>
              <w:bottom w:w="80" w:type="dxa"/>
              <w:end w:w="95" w:type="dxa"/>
            </w:tcMar>
          </w:tcPr>
          <w:p>
            <w:pPr>
              <w:spacing w:after="0" w:line="252" w:lineRule="auto"/>
            </w:pPr>
            <w:r>
              <w:rPr>
                <w:sz w:val="17"/>
              </w:rPr>
              <w:t>Daftar layanan, booking, POS.</w:t>
            </w:r>
          </w:p>
        </w:tc>
      </w:tr>
      <w:tr>
        <w:trPr>
          <w:cantSplit/>
        </w:trPr>
        <w:tc>
          <w:tcPr>
            <w:tcW w:type="dxa" w:w="1440"/>
            <w:vAlign w:val="top"/>
            <w:tcMar>
              <w:top w:w="80" w:type="dxa"/>
              <w:start w:w="95" w:type="dxa"/>
              <w:bottom w:w="80" w:type="dxa"/>
              <w:end w:w="95" w:type="dxa"/>
            </w:tcMar>
          </w:tcPr>
          <w:p>
            <w:pPr>
              <w:spacing w:after="0" w:line="252" w:lineRule="auto"/>
            </w:pPr>
            <w:r>
              <w:rPr>
                <w:sz w:val="17"/>
              </w:rPr>
              <w:t>Produk</w:t>
            </w:r>
          </w:p>
        </w:tc>
        <w:tc>
          <w:tcPr>
            <w:tcW w:type="dxa" w:w="5328"/>
            <w:vAlign w:val="top"/>
            <w:tcMar>
              <w:top w:w="80" w:type="dxa"/>
              <w:start w:w="95" w:type="dxa"/>
              <w:bottom w:w="80" w:type="dxa"/>
              <w:end w:w="95" w:type="dxa"/>
            </w:tcMar>
          </w:tcPr>
          <w:p>
            <w:pPr>
              <w:spacing w:after="0" w:line="252" w:lineRule="auto"/>
            </w:pPr>
            <w:r>
              <w:rPr>
                <w:sz w:val="17"/>
              </w:rPr>
              <w:t>Foto, nama, kategori, harga, stok, ukuran, badge, aktif.</w:t>
            </w:r>
          </w:p>
        </w:tc>
        <w:tc>
          <w:tcPr>
            <w:tcW w:type="dxa" w:w="3168"/>
            <w:vAlign w:val="top"/>
            <w:tcMar>
              <w:top w:w="80" w:type="dxa"/>
              <w:start w:w="95" w:type="dxa"/>
              <w:bottom w:w="80" w:type="dxa"/>
              <w:end w:w="95" w:type="dxa"/>
            </w:tcMar>
          </w:tcPr>
          <w:p>
            <w:pPr>
              <w:spacing w:after="0" w:line="252" w:lineRule="auto"/>
            </w:pPr>
            <w:r>
              <w:rPr>
                <w:sz w:val="17"/>
              </w:rPr>
              <w:t>Beranda, toko, keranjang.</w:t>
            </w:r>
          </w:p>
        </w:tc>
      </w:tr>
      <w:tr>
        <w:trPr>
          <w:cantSplit/>
        </w:trPr>
        <w:tc>
          <w:tcPr>
            <w:tcW w:type="dxa" w:w="1440"/>
            <w:shd w:fill="F7F4ED"/>
            <w:vAlign w:val="top"/>
            <w:tcMar>
              <w:top w:w="80" w:type="dxa"/>
              <w:start w:w="95" w:type="dxa"/>
              <w:bottom w:w="80" w:type="dxa"/>
              <w:end w:w="95" w:type="dxa"/>
            </w:tcMar>
          </w:tcPr>
          <w:p>
            <w:pPr>
              <w:spacing w:after="0" w:line="252" w:lineRule="auto"/>
            </w:pPr>
            <w:r>
              <w:rPr>
                <w:sz w:val="17"/>
              </w:rPr>
              <w:t>Galeri</w:t>
            </w:r>
          </w:p>
        </w:tc>
        <w:tc>
          <w:tcPr>
            <w:tcW w:type="dxa" w:w="5328"/>
            <w:shd w:fill="F7F4ED"/>
            <w:vAlign w:val="top"/>
            <w:tcMar>
              <w:top w:w="80" w:type="dxa"/>
              <w:start w:w="95" w:type="dxa"/>
              <w:bottom w:w="80" w:type="dxa"/>
              <w:end w:w="95" w:type="dxa"/>
            </w:tcMar>
          </w:tcPr>
          <w:p>
            <w:pPr>
              <w:spacing w:after="0" w:line="252" w:lineRule="auto"/>
            </w:pPr>
            <w:r>
              <w:rPr>
                <w:sz w:val="17"/>
              </w:rPr>
              <w:t>Foto upload, nama model, kredit, capster opsional, fokus, deskripsi.</w:t>
            </w:r>
          </w:p>
        </w:tc>
        <w:tc>
          <w:tcPr>
            <w:tcW w:type="dxa" w:w="3168"/>
            <w:shd w:fill="F7F4ED"/>
            <w:vAlign w:val="top"/>
            <w:tcMar>
              <w:top w:w="80" w:type="dxa"/>
              <w:start w:w="95" w:type="dxa"/>
              <w:bottom w:w="80" w:type="dxa"/>
              <w:end w:w="95" w:type="dxa"/>
            </w:tcMar>
          </w:tcPr>
          <w:p>
            <w:pPr>
              <w:spacing w:after="0" w:line="252" w:lineRule="auto"/>
            </w:pPr>
            <w:r>
              <w:rPr>
                <w:sz w:val="17"/>
              </w:rPr>
              <w:t>Galeri; tidak membuat pilihan layanan.</w:t>
            </w:r>
          </w:p>
        </w:tc>
      </w:tr>
      <w:tr>
        <w:trPr>
          <w:cantSplit/>
        </w:trPr>
        <w:tc>
          <w:tcPr>
            <w:tcW w:type="dxa" w:w="1440"/>
            <w:vAlign w:val="top"/>
            <w:tcMar>
              <w:top w:w="80" w:type="dxa"/>
              <w:start w:w="95" w:type="dxa"/>
              <w:bottom w:w="80" w:type="dxa"/>
              <w:end w:w="95" w:type="dxa"/>
            </w:tcMar>
          </w:tcPr>
          <w:p>
            <w:pPr>
              <w:spacing w:after="0" w:line="252" w:lineRule="auto"/>
            </w:pPr>
            <w:r>
              <w:rPr>
                <w:sz w:val="17"/>
              </w:rPr>
              <w:t>Pesan</w:t>
            </w:r>
          </w:p>
        </w:tc>
        <w:tc>
          <w:tcPr>
            <w:tcW w:type="dxa" w:w="5328"/>
            <w:vAlign w:val="top"/>
            <w:tcMar>
              <w:top w:w="80" w:type="dxa"/>
              <w:start w:w="95" w:type="dxa"/>
              <w:bottom w:w="80" w:type="dxa"/>
              <w:end w:w="95" w:type="dxa"/>
            </w:tcMar>
          </w:tcPr>
          <w:p>
            <w:pPr>
              <w:spacing w:after="0" w:line="252" w:lineRule="auto"/>
            </w:pPr>
            <w:r>
              <w:rPr>
                <w:sz w:val="17"/>
              </w:rPr>
              <w:t>Status dan catatan tindak lanjut.</w:t>
            </w:r>
          </w:p>
        </w:tc>
        <w:tc>
          <w:tcPr>
            <w:tcW w:type="dxa" w:w="3168"/>
            <w:vAlign w:val="top"/>
            <w:tcMar>
              <w:top w:w="80" w:type="dxa"/>
              <w:start w:w="95" w:type="dxa"/>
              <w:bottom w:w="80" w:type="dxa"/>
              <w:end w:w="95" w:type="dxa"/>
            </w:tcMar>
          </w:tcPr>
          <w:p>
            <w:pPr>
              <w:spacing w:after="0" w:line="252" w:lineRule="auto"/>
            </w:pPr>
            <w:r>
              <w:rPr>
                <w:sz w:val="17"/>
              </w:rPr>
              <w:t>Data berasal dari form kontak.</w:t>
            </w:r>
          </w:p>
        </w:tc>
      </w:tr>
      <w:tr>
        <w:trPr>
          <w:cantSplit/>
        </w:trPr>
        <w:tc>
          <w:tcPr>
            <w:tcW w:type="dxa" w:w="1440"/>
            <w:shd w:fill="F7F4ED"/>
            <w:vAlign w:val="top"/>
            <w:tcMar>
              <w:top w:w="80" w:type="dxa"/>
              <w:start w:w="95" w:type="dxa"/>
              <w:bottom w:w="80" w:type="dxa"/>
              <w:end w:w="95" w:type="dxa"/>
            </w:tcMar>
          </w:tcPr>
          <w:p>
            <w:pPr>
              <w:spacing w:after="0" w:line="252" w:lineRule="auto"/>
            </w:pPr>
            <w:r>
              <w:rPr>
                <w:sz w:val="17"/>
              </w:rPr>
              <w:t>Pengaturan</w:t>
            </w:r>
          </w:p>
        </w:tc>
        <w:tc>
          <w:tcPr>
            <w:tcW w:type="dxa" w:w="5328"/>
            <w:shd w:fill="F7F4ED"/>
            <w:vAlign w:val="top"/>
            <w:tcMar>
              <w:top w:w="80" w:type="dxa"/>
              <w:start w:w="95" w:type="dxa"/>
              <w:bottom w:w="80" w:type="dxa"/>
              <w:end w:w="95" w:type="dxa"/>
            </w:tcMar>
          </w:tcPr>
          <w:p>
            <w:pPr>
              <w:spacing w:after="0" w:line="252" w:lineRule="auto"/>
            </w:pPr>
            <w:r>
              <w:rPr>
                <w:sz w:val="17"/>
              </w:rPr>
              <w:t>Key/value informasi umum, kontak, sosial, jam buka/tutup, durasi layanan global, dan batas pembayaran.</w:t>
            </w:r>
          </w:p>
        </w:tc>
        <w:tc>
          <w:tcPr>
            <w:tcW w:type="dxa" w:w="3168"/>
            <w:shd w:fill="F7F4ED"/>
            <w:vAlign w:val="top"/>
            <w:tcMar>
              <w:top w:w="80" w:type="dxa"/>
              <w:start w:w="95" w:type="dxa"/>
              <w:bottom w:w="80" w:type="dxa"/>
              <w:end w:w="95" w:type="dxa"/>
            </w:tcMar>
          </w:tcPr>
          <w:p>
            <w:pPr>
              <w:spacing w:after="0" w:line="252" w:lineRule="auto"/>
            </w:pPr>
            <w:r>
              <w:rPr>
                <w:sz w:val="17"/>
              </w:rPr>
              <w:t>Footer, kontak, jadwal booking, dan tenggat transaksi.</w:t>
            </w:r>
          </w:p>
        </w:tc>
      </w:tr>
    </w:tbl>
    <w:p>
      <w:pPr>
        <w:pStyle w:val="Heading2"/>
      </w:pPr>
      <w:r>
        <w:t>5.6 Resource CRUD generik</w:t>
      </w:r>
    </w:p>
    <w:p>
      <w:pPr>
        <w:widowControl/>
      </w:pPr>
      <w:r>
        <w:t>ResourceController dan AdminResources membentuk mesin CRUD generik. AdminResources adalah konfigurasi: model, tabel, kolom, field, aturan validasi, relasi, dan izin create/delete. ResourceController membaca konfigurasi yang sama untuk list, form, simpan, update, upload, filter, sort, dan pagination.</w:t>
      </w:r>
    </w:p>
    <w:p>
      <w:pPr>
        <w:widowControl/>
      </w:pPr>
      <w:r>
        <w:t>Keuntungan pendekatan ini adalah konsistensi dan pengurangan duplikasi. Risiko utamanya: perubahan satu aturan generik bisa memengaruhi banyak halaman, sehingga pengujian admin harus dijalankan setelah modifikasi.</w:t>
      </w:r>
    </w:p>
    <w:p>
      <w:pPr>
        <w:pStyle w:val="Heading2"/>
      </w:pPr>
      <w:r>
        <w:t>5.7 Akun saya</w:t>
      </w:r>
    </w:p>
    <w:p>
      <w:pPr>
        <w:widowControl/>
      </w:pPr>
      <w:r>
        <w:t>AccountController memungkinkan admin memperbarui nama/email dan kata sandi. Email harus unik. Pergantian kata sandi mensyaratkan password saat ini, konfirmasi password, minimal delapan karakter, serta kombinasi huruf dan angka.</w:t>
      </w:r>
    </w:p>
    <w:p>
      <w:r>
        <w:br w:type="page"/>
      </w:r>
    </w:p>
    <w:p>
      <w:pPr>
        <w:spacing w:after="80"/>
      </w:pPr>
      <w:r>
        <w:rPr>
          <w:b/>
          <w:color w:val="E45F29"/>
          <w:sz w:val="18"/>
        </w:rPr>
        <w:t>BAB 6</w:t>
      </w:r>
    </w:p>
    <w:p>
      <w:pPr>
        <w:pStyle w:val="TitleChapter"/>
        <w:spacing w:after="200"/>
      </w:pPr>
      <w:r>
        <w:t>Workflow booking secara mendalam</w:t>
      </w:r>
    </w:p>
    <w:p>
      <w:pPr>
        <w:pStyle w:val="Lead"/>
        <w:spacing w:after="360"/>
      </w:pPr>
      <w:r>
        <w:t>Booking adalah gabungan validasi jadwal, transaksi database, nomor antrean, pembayaran tunai, dan pembaruan status.</w:t>
      </w:r>
    </w:p>
    <w:p>
      <w:pPr>
        <w:pStyle w:val="Heading2"/>
      </w:pPr>
      <w:r>
        <w:t>6.1 Pemeriksaan awal di browser</w:t>
      </w:r>
    </w:p>
    <w:p>
      <w:pPr>
        <w:widowControl/>
      </w:pPr>
      <w:r>
        <w:t>app.js membaca service, tanggal, waktu, mode booking, dan capster. Nilai jam buka, jam tutup, serta durasi global berasal dari pengaturan situs. Waktu mulai terakhir dihitung dari jam tutup dikurangi durasi layanan. Jam kerja capster dapat membatasi pilihan lebih jauh. Nilai min/max pada form hanya membantu pengguna; server tetap melakukan validasi penuh.</w:t>
      </w:r>
    </w:p>
    <w:p>
      <w:pPr>
        <w:widowControl/>
      </w:pPr>
      <w:r>
        <w:t>Request GET /bookings/availability menghasilkan JSON. Jika tidak tersedia, pesan merah muncul dan tombol submit dinonaktifkan. Jika request gagal karena jaringan, submit tetap diizinkan karena controller akan memeriksa ulang dengan aturan yang sama.</w:t>
      </w:r>
    </w:p>
    <w:p>
      <w:pPr>
        <w:keepNext/>
        <w:jc w:val="center"/>
      </w:pPr>
      <w:r>
        <w:drawing>
          <wp:inline xmlns:a="http://schemas.openxmlformats.org/drawingml/2006/main" xmlns:pic="http://schemas.openxmlformats.org/drawingml/2006/picture">
            <wp:extent cx="2331720" cy="7926185"/>
            <wp:docPr id="5" name="Picture 5"/>
            <wp:cNvGraphicFramePr>
              <a:graphicFrameLocks noChangeAspect="1"/>
            </wp:cNvGraphicFramePr>
            <a:graphic>
              <a:graphicData uri="http://schemas.openxmlformats.org/drawingml/2006/picture">
                <pic:pic>
                  <pic:nvPicPr>
                    <pic:cNvPr id="0" name="03_booking_sequence.png"/>
                    <pic:cNvPicPr/>
                  </pic:nvPicPr>
                  <pic:blipFill>
                    <a:blip r:embed="rId15"/>
                    <a:stretch>
                      <a:fillRect/>
                    </a:stretch>
                  </pic:blipFill>
                  <pic:spPr>
                    <a:xfrm>
                      <a:off x="0" y="0"/>
                      <a:ext cx="2331720" cy="7926185"/>
                    </a:xfrm>
                    <a:prstGeom prst="rect"/>
                  </pic:spPr>
                </pic:pic>
              </a:graphicData>
            </a:graphic>
          </wp:inline>
        </w:drawing>
      </w:r>
    </w:p>
    <w:p>
      <w:pPr>
        <w:pStyle w:val="Caption"/>
        <w:jc w:val="center"/>
      </w:pPr>
      <w:r>
        <w:t>Gambar 6.1 Urutan booking pelanggan sampai pembayaran dikonfirmasi</w:t>
      </w:r>
    </w:p>
    <w:p>
      <w:pPr>
        <w:pStyle w:val="Heading2"/>
      </w:pPr>
      <w:r>
        <w:t>6.2 Validasi BookingController</w:t>
      </w:r>
    </w:p>
    <w:p>
      <w:pPr>
        <w:spacing w:after="60"/>
        <w:ind w:left="259" w:hanging="259"/>
      </w:pPr>
      <w:r>
        <w:rPr>
          <w:b/>
        </w:rPr>
        <w:t xml:space="preserve">1. </w:t>
      </w:r>
      <w:r>
        <w:t>Memastikan booking_type adalah service atau artist.</w:t>
      </w:r>
    </w:p>
    <w:p>
      <w:pPr>
        <w:spacing w:after="60"/>
        <w:ind w:left="259" w:hanging="259"/>
      </w:pPr>
      <w:r>
        <w:rPr>
          <w:b/>
        </w:rPr>
        <w:t xml:space="preserve">2. </w:t>
      </w:r>
      <w:r>
        <w:t>Memastikan service aktif dan, jika dipilih, capster aktif.</w:t>
      </w:r>
    </w:p>
    <w:p>
      <w:pPr>
        <w:spacing w:after="60"/>
        <w:ind w:left="259" w:hanging="259"/>
      </w:pPr>
      <w:r>
        <w:rPr>
          <w:b/>
        </w:rPr>
        <w:t xml:space="preserve">3. </w:t>
      </w:r>
      <w:r>
        <w:t>Memastikan format tanggal/waktu, nama, telepon, dan metode cash benar.</w:t>
      </w:r>
    </w:p>
    <w:p>
      <w:pPr>
        <w:spacing w:after="60"/>
        <w:ind w:left="259" w:hanging="259"/>
      </w:pPr>
      <w:r>
        <w:rPr>
          <w:b/>
        </w:rPr>
        <w:t xml:space="preserve">4. </w:t>
      </w:r>
      <w:r>
        <w:t>Menolak current minute atau waktu lampau.</w:t>
      </w:r>
    </w:p>
    <w:p>
      <w:pPr>
        <w:spacing w:after="60"/>
        <w:ind w:left="259" w:hanging="259"/>
      </w:pPr>
      <w:r>
        <w:rPr>
          <w:b/>
        </w:rPr>
        <w:t xml:space="preserve">5. </w:t>
      </w:r>
      <w:r>
        <w:t>Memproses pembayaran kedaluwarsa lebih dahulu agar slot lama dapat dilepas.</w:t>
      </w:r>
    </w:p>
    <w:p>
      <w:pPr>
        <w:pStyle w:val="Heading2"/>
      </w:pPr>
      <w:r>
        <w:t>6.3 Algoritma ketersediaan</w:t>
      </w:r>
    </w:p>
    <w:p>
      <w:pPr>
        <w:widowControl/>
      </w:pPr>
      <w:r>
        <w:t>BookingAvailabilityService membaca service_duration_minutes, store_open_time, dan store_close_time melalui ServiceSchedule. Nilai awalnya 45 menit, 07.00, dan 22.00, tetapi admin dapat mengubahnya di Pengaturan. Waktu mulai terakhir adalah jam tutup dikurangi durasi global. Jadwal juga harus berada di dalam work_start_time dan work_end_time capster.</w:t>
      </w:r>
    </w:p>
    <w:p>
      <w:pPr>
        <w:widowControl/>
      </w:pPr>
      <w:r>
        <w:t>Benturan memakai aturan interval: existing_start &lt; new_end DAN existing_end &gt; new_start. Dua jadwal yang hanya bersentuhan pada batas diperbolehkan; misalnya 10.00–10.30 dan 10.30–11.00 tidak bertabrakan. Pemeriksaan mencakup booking maupun order POS berkategori layanan/campuran yang belum cancelled.</w:t>
      </w:r>
    </w:p>
    <w:p>
      <w:pPr>
        <w:pStyle w:val="CodeCaption"/>
      </w:pPr>
      <w:r>
        <w:t>Rumus benturan interval</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existing.start &lt; requested.end</w:t>
            </w:r>
            <w:r>
              <w:br/>
            </w:r>
            <w:r>
              <w:rPr>
                <w:rFonts w:ascii="Liberation Mono" w:hAnsi="Liberation Mono" w:eastAsia="Liberation Mono"/>
                <w:color w:val="171714"/>
                <w:sz w:val="16"/>
              </w:rPr>
              <w:t>AND existing.end &gt; requested.start</w:t>
            </w:r>
          </w:p>
        </w:tc>
      </w:tr>
    </w:tbl>
    <w:p>
      <w:pPr>
        <w:pStyle w:val="Heading2"/>
      </w:pPr>
      <w:r>
        <w:t>6.4 Booking cepat dan capster tertentu</w:t>
      </w:r>
    </w:p>
    <w:p>
      <w:pPr>
        <w:widowControl/>
      </w:pPr>
      <w:r>
        <w:t>Mode service berarti capster mana saja. Service mengurutkan capster aktif dan memilih yang pertama yang jam kerjanya cocok serta tidak bentrok. Mode artist membatasi kandidat pada capster yang dipilih. Keduanya tetap memakai aturan yang sama.</w:t>
      </w:r>
    </w:p>
    <w:p>
      <w:pPr>
        <w:pStyle w:val="Heading2"/>
      </w:pPr>
      <w:r>
        <w:t>6.5 Transaksi atomik dan snapshot</w:t>
      </w:r>
    </w:p>
    <w:p>
      <w:pPr>
        <w:widowControl/>
      </w:pPr>
      <w:r>
        <w:t>Pembuatan booking memakai DB::transaction dan lockForUpdate agar dua request bersamaan tidak mengambil slot yang sama. Setelah Booking dibuat, BookingTransactionService membuat Order channel booking, satu OrderItem bertipe service, snapshot nama/harga/durasi/capster, dan nomor antrean.</w:t>
      </w:r>
    </w:p>
    <w:p>
      <w:pPr>
        <w:widowControl/>
      </w:pPr>
      <w:r>
        <w:t>Snapshot berarti transaksi lama tidak berubah hanya karena harga katalog diubah. Setelah payment attempt ada, perubahan layanan/harga dibatasi. Status-only update mempertahankan total, durasi, dan nilai payment.</w:t>
      </w:r>
    </w:p>
    <w:p>
      <w:pPr>
        <w:pStyle w:val="Heading2"/>
      </w:pPr>
      <w:r>
        <w:t>6.6 Pembayaran, tenggat, dan perubahan jadwal</w:t>
      </w:r>
    </w:p>
    <w:p>
      <w:pPr>
        <w:widowControl/>
      </w:pPr>
      <w:r>
        <w:t>PaymentService membuat Payment cash/pending dengan UUID reference dan batas waktu yang dibaca PaymentPolicy. Nilai payment_expiry_minutes di Pengaturan berlaku untuk booking dan pesanan produk; bila pengaturan belum tersedia, konfigurasi memakai nilai fallback 30 menit. Nilai dibatasi antara 5 dan 1.440 menit. Booking juga menyimpan hold_expires_at. Jika pembuatan payment gagal, order dibatalkan agar booking tidak menjadi orphan yang memblokir slot.</w:t>
      </w:r>
    </w:p>
    <w:p>
      <w:pPr>
        <w:widowControl/>
      </w:pPr>
      <w:r>
        <w:t>Ketika kasir mengonfirmasi uang, payment menjadi paid, order payment_status menjadi paid, booking menjadi confirmed, dan hold_expires_at dikosongkan. Jika tenggat habis lebih dahulu, scheduler mengubah payment expired, order/booking cancelled, lalu slot dapat dipakai lagi.</w:t>
      </w:r>
    </w:p>
    <w:p>
      <w:pPr>
        <w:widowControl/>
      </w:pPr>
      <w:r>
        <w:t>Perubahan jadwal admin mencatat schedule_changed_at dan otomatis tampil pada halaman status pelanggan tanpa refresh manual.</w:t>
      </w:r>
    </w:p>
    <w:p>
      <w:r>
        <w:br w:type="page"/>
      </w:r>
    </w:p>
    <w:p>
      <w:pPr>
        <w:spacing w:after="80"/>
      </w:pPr>
      <w:r>
        <w:rPr>
          <w:b/>
          <w:color w:val="E45F29"/>
          <w:sz w:val="18"/>
        </w:rPr>
        <w:t>BAB 7</w:t>
      </w:r>
    </w:p>
    <w:p>
      <w:pPr>
        <w:pStyle w:val="TitleChapter"/>
        <w:spacing w:after="200"/>
      </w:pPr>
      <w:r>
        <w:t>Workflow toko produk</w:t>
      </w:r>
    </w:p>
    <w:p>
      <w:pPr>
        <w:pStyle w:val="Lead"/>
        <w:spacing w:after="360"/>
      </w:pPr>
      <w:r>
        <w:t>Keranjang berada di browser; stok dan harga tetap ditentukan server saat checkout.</w:t>
      </w:r>
    </w:p>
    <w:p>
      <w:pPr>
        <w:keepNext/>
        <w:jc w:val="center"/>
      </w:pPr>
      <w:r>
        <w:drawing>
          <wp:inline xmlns:a="http://schemas.openxmlformats.org/drawingml/2006/main" xmlns:pic="http://schemas.openxmlformats.org/drawingml/2006/picture">
            <wp:extent cx="2926080" cy="6501498"/>
            <wp:docPr id="6" name="Picture 6"/>
            <wp:cNvGraphicFramePr>
              <a:graphicFrameLocks noChangeAspect="1"/>
            </wp:cNvGraphicFramePr>
            <a:graphic>
              <a:graphicData uri="http://schemas.openxmlformats.org/drawingml/2006/picture">
                <pic:pic>
                  <pic:nvPicPr>
                    <pic:cNvPr id="0" name="04_product_sequence.png"/>
                    <pic:cNvPicPr/>
                  </pic:nvPicPr>
                  <pic:blipFill>
                    <a:blip r:embed="rId16"/>
                    <a:stretch>
                      <a:fillRect/>
                    </a:stretch>
                  </pic:blipFill>
                  <pic:spPr>
                    <a:xfrm>
                      <a:off x="0" y="0"/>
                      <a:ext cx="2926080" cy="6501498"/>
                    </a:xfrm>
                    <a:prstGeom prst="rect"/>
                  </pic:spPr>
                </pic:pic>
              </a:graphicData>
            </a:graphic>
          </wp:inline>
        </w:drawing>
      </w:r>
    </w:p>
    <w:p>
      <w:pPr>
        <w:pStyle w:val="Caption"/>
        <w:jc w:val="center"/>
      </w:pPr>
      <w:r>
        <w:t>Gambar 7.1 Urutan pembelian produk dan pengelolaan stok</w:t>
      </w:r>
    </w:p>
    <w:p>
      <w:pPr>
        <w:pStyle w:val="Heading2"/>
      </w:pPr>
      <w:r>
        <w:t>7.1 Keranjang localStorage</w:t>
      </w:r>
    </w:p>
    <w:p>
      <w:pPr>
        <w:widowControl/>
      </w:pPr>
      <w:r>
        <w:t>Saat tombol Tambah ditekan, app.js membaca data produk yang ditanam pada tombol, memasukkan item ke array cart, lalu menyimpan JSON ke localStorage dengan key homcuts-cart. Ini membuat keranjang bertahan ketika halaman dipindah atau browser direfresh.</w:t>
      </w:r>
    </w:p>
    <w:p>
      <w:pPr>
        <w:widowControl/>
      </w:pPr>
      <w:r>
        <w:t>Karena localStorage bisa dimanipulasi pengguna, nilainya tidak dipercaya sebagai harga/stok. Browser hanya mengirim id dan quantity melalui cart_json.</w:t>
      </w:r>
    </w:p>
    <w:p>
      <w:pPr>
        <w:pStyle w:val="Heading2"/>
      </w:pPr>
      <w:r>
        <w:t>7.2 Checkout OrderController</w:t>
      </w:r>
    </w:p>
    <w:p>
      <w:pPr>
        <w:spacing w:after="60"/>
        <w:ind w:left="259" w:hanging="259"/>
      </w:pPr>
      <w:r>
        <w:rPr>
          <w:b/>
        </w:rPr>
        <w:t xml:space="preserve">1. </w:t>
      </w:r>
      <w:r>
        <w:t>Validasi identitas pelanggan, metode cash, dan bentuk JSON cart.</w:t>
      </w:r>
    </w:p>
    <w:p>
      <w:pPr>
        <w:spacing w:after="60"/>
        <w:ind w:left="259" w:hanging="259"/>
      </w:pPr>
      <w:r>
        <w:rPr>
          <w:b/>
        </w:rPr>
        <w:t xml:space="preserve">2. </w:t>
      </w:r>
      <w:r>
        <w:t>Gabungkan item duplikat dan batasi quantity per produk.</w:t>
      </w:r>
    </w:p>
    <w:p>
      <w:pPr>
        <w:spacing w:after="60"/>
        <w:ind w:left="259" w:hanging="259"/>
      </w:pPr>
      <w:r>
        <w:rPr>
          <w:b/>
        </w:rPr>
        <w:t xml:space="preserve">3. </w:t>
      </w:r>
      <w:r>
        <w:t>Ambil Product aktif dari MySQL dengan lockForUpdate.</w:t>
      </w:r>
    </w:p>
    <w:p>
      <w:pPr>
        <w:spacing w:after="60"/>
        <w:ind w:left="259" w:hanging="259"/>
      </w:pPr>
      <w:r>
        <w:rPr>
          <w:b/>
        </w:rPr>
        <w:t xml:space="preserve">4. </w:t>
      </w:r>
      <w:r>
        <w:t>Tolak jika produk hilang/nonaktif atau quantity melebihi stok.</w:t>
      </w:r>
    </w:p>
    <w:p>
      <w:pPr>
        <w:spacing w:after="60"/>
        <w:ind w:left="259" w:hanging="259"/>
      </w:pPr>
      <w:r>
        <w:rPr>
          <w:b/>
        </w:rPr>
        <w:t xml:space="preserve">5. </w:t>
      </w:r>
      <w:r>
        <w:t>Hitung ulang subtotal dari harga database; jangan memakai total browser.</w:t>
      </w:r>
    </w:p>
    <w:p>
      <w:pPr>
        <w:spacing w:after="60"/>
        <w:ind w:left="259" w:hanging="259"/>
      </w:pPr>
      <w:r>
        <w:rPr>
          <w:b/>
        </w:rPr>
        <w:t xml:space="preserve">6. </w:t>
      </w:r>
      <w:r>
        <w:t>Kurangi stok dan buat Order channel online, transaction_type product, OrderItem snapshot.</w:t>
      </w:r>
    </w:p>
    <w:p>
      <w:pPr>
        <w:spacing w:after="60"/>
        <w:ind w:left="259" w:hanging="259"/>
      </w:pPr>
      <w:r>
        <w:rPr>
          <w:b/>
        </w:rPr>
        <w:t>7. Buat Payment cash pending dengan batas waktu dari PaymentPolicy dan kirim notifikasi admin. Batas waktu yang sama diatur melalui Pengaturan situs dan dipakai untuk booking maupun pesanan produk.</w:t>
      </w:r>
    </w:p>
    <w:p>
      <w:pPr>
        <w:pStyle w:val="Heading2"/>
      </w:pPr>
      <w:r>
        <w:t>7.3 Konfirmasi dan pengambilan</w:t>
      </w:r>
    </w:p>
    <w:p>
      <w:pPr>
        <w:widowControl/>
      </w:pPr>
      <w:r>
        <w:t>Pelanggan membawa kode transaksi dan membayar tunai. Admin mengonfirmasi dari halaman Transaksi. PaymentService mengubah payment.status menjadi paid dan order.payment_status menjadi paid. Status proses order biasanya tetap pending, sehingga antarmuka menampilkan bahwa pesanan sudah dibayar tetapi masih menunggu diambil. Setelah barang diserahkan, admin menandai status proses completed.</w:t>
      </w:r>
    </w:p>
    <w:p>
      <w:pPr>
        <w:widowControl/>
      </w:pPr>
      <w:r>
        <w:t>Jika transaksi kadaluarsa, cancelLockedOrder mengembalikan stok tepat satu kali menggunakan stock_released_at sebagai tanda idempotensi. Menjalankan scheduler berulang tidak menambah stok berkali-kali.</w:t>
      </w:r>
    </w:p>
    <w:tbl>
      <w:tblPr>
        <w:tblW w:type="auto" w:w="0"/>
        <w:jc w:val="center"/>
        <w:tblLayout w:type="fixed"/>
        <w:tblLook w:firstColumn="1" w:firstRow="1" w:lastColumn="0" w:lastRow="0" w:noHBand="0" w:noVBand="1" w:val="04A0"/>
        <w:tblBorders>
          <w:top w:val="single" w:sz="0" w:color="EDF4F7"/>
          <w:left w:val="single" w:sz="0" w:color="EDF4F7"/>
          <w:bottom w:val="single" w:sz="0" w:color="EDF4F7"/>
          <w:right w:val="single" w:sz="0" w:color="EDF4F7"/>
          <w:insideH w:val="single" w:sz="0" w:color="EDF4F7"/>
          <w:insideV w:val="single" w:sz="0" w:color="EDF4F7"/>
        </w:tblBorders>
      </w:tblPr>
      <w:tblGrid>
        <w:gridCol w:w="230"/>
        <w:gridCol w:w="9864"/>
      </w:tblGrid>
      <w:tr>
        <w:tc>
          <w:tcPr>
            <w:tcW w:type="dxa" w:w="5083"/>
            <w:shd w:fill="2B6678"/>
          </w:tcPr>
          <w:p/>
        </w:tc>
        <w:tc>
          <w:tcPr>
            <w:tcW w:type="dxa" w:w="5083"/>
            <w:shd w:fill="EDF4F7"/>
            <w:tcMar>
              <w:top w:w="130" w:type="dxa"/>
              <w:start w:w="160" w:type="dxa"/>
              <w:bottom w:w="130" w:type="dxa"/>
              <w:end w:w="160" w:type="dxa"/>
            </w:tcMar>
          </w:tcPr>
          <w:p>
            <w:pPr>
              <w:spacing w:after="60"/>
            </w:pPr>
            <w:r>
              <w:rPr>
                <w:b/>
                <w:color w:val="2B6678"/>
                <w:sz w:val="19"/>
              </w:rPr>
              <w:t>Mengapa stok dikurangi saat checkout?</w:t>
            </w:r>
          </w:p>
          <w:p>
            <w:pPr>
              <w:spacing w:after="0" w:line="269" w:lineRule="auto"/>
            </w:pPr>
            <w:r>
              <w:rPr>
                <w:sz w:val="18"/>
              </w:rPr>
              <w:t>Stok “diamankan” agar dua pelanggan tidak membeli unit yang sama. Tenggat dan scheduler mencegah stok tertahan selamanya ketika pelanggan tidak datang membayar.</w:t>
            </w:r>
          </w:p>
        </w:tc>
      </w:tr>
    </w:tbl>
    <w:p>
      <w:r>
        <w:br w:type="page"/>
      </w:r>
    </w:p>
    <w:p>
      <w:pPr>
        <w:spacing w:after="80"/>
      </w:pPr>
      <w:r>
        <w:rPr>
          <w:b/>
          <w:color w:val="E45F29"/>
          <w:sz w:val="18"/>
        </w:rPr>
        <w:t>BAB 8</w:t>
      </w:r>
    </w:p>
    <w:p>
      <w:pPr>
        <w:pStyle w:val="TitleChapter"/>
        <w:spacing w:after="200"/>
      </w:pPr>
      <w:r>
        <w:t>POS, antrean, transaksi, dan pembayaran</w:t>
      </w:r>
    </w:p>
    <w:p>
      <w:pPr>
        <w:pStyle w:val="Lead"/>
        <w:spacing w:after="360"/>
      </w:pPr>
      <w:r>
        <w:t>Booking dan walk-in berbeda pintu masuk, tetapi akhirnya memakai struktur transaksi, antrean, jadwal, dan pembayaran yang sama.</w:t>
      </w:r>
    </w:p>
    <w:p>
      <w:pPr>
        <w:pStyle w:val="Heading2"/>
      </w:pPr>
      <w:r>
        <w:t>8.1 Tipe transaksi</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655"/>
            <w:shd w:fill="171714"/>
            <w:vAlign w:val="center"/>
            <w:tcMar>
              <w:top w:w="95" w:type="dxa"/>
              <w:start w:w="95" w:type="dxa"/>
              <w:bottom w:w="95" w:type="dxa"/>
              <w:end w:w="95" w:type="dxa"/>
            </w:tcMar>
          </w:tcPr>
          <w:p>
            <w:pPr>
              <w:spacing w:after="0"/>
              <w:jc w:val="left"/>
            </w:pPr>
            <w:r>
              <w:rPr>
                <w:b/>
                <w:color w:val="FFFFFF"/>
                <w:sz w:val="17"/>
              </w:rPr>
              <w:t>channel</w:t>
            </w:r>
          </w:p>
        </w:tc>
        <w:tc>
          <w:tcPr>
            <w:tcW w:type="dxa" w:w="1944"/>
            <w:shd w:fill="171714"/>
            <w:vAlign w:val="center"/>
            <w:tcMar>
              <w:top w:w="95" w:type="dxa"/>
              <w:start w:w="95" w:type="dxa"/>
              <w:bottom w:w="95" w:type="dxa"/>
              <w:end w:w="95" w:type="dxa"/>
            </w:tcMar>
          </w:tcPr>
          <w:p>
            <w:pPr>
              <w:spacing w:after="0"/>
              <w:jc w:val="left"/>
            </w:pPr>
            <w:r>
              <w:rPr>
                <w:b/>
                <w:color w:val="FFFFFF"/>
                <w:sz w:val="17"/>
              </w:rPr>
              <w:t>transaction_type</w:t>
            </w:r>
          </w:p>
        </w:tc>
        <w:tc>
          <w:tcPr>
            <w:tcW w:type="dxa" w:w="6408"/>
            <w:shd w:fill="171714"/>
            <w:vAlign w:val="center"/>
            <w:tcMar>
              <w:top w:w="95" w:type="dxa"/>
              <w:start w:w="95" w:type="dxa"/>
              <w:bottom w:w="95" w:type="dxa"/>
              <w:end w:w="95" w:type="dxa"/>
            </w:tcMar>
          </w:tcPr>
          <w:p>
            <w:pPr>
              <w:spacing w:after="0"/>
              <w:jc w:val="left"/>
            </w:pPr>
            <w:r>
              <w:rPr>
                <w:b/>
                <w:color w:val="FFFFFF"/>
                <w:sz w:val="17"/>
              </w:rPr>
              <w:t>Makna</w:t>
            </w:r>
          </w:p>
        </w:tc>
      </w:tr>
      <w:tr>
        <w:trPr>
          <w:cantSplit/>
        </w:trPr>
        <w:tc>
          <w:tcPr>
            <w:tcW w:type="dxa" w:w="1655"/>
            <w:vAlign w:val="top"/>
            <w:tcMar>
              <w:top w:w="80" w:type="dxa"/>
              <w:start w:w="95" w:type="dxa"/>
              <w:bottom w:w="80" w:type="dxa"/>
              <w:end w:w="95" w:type="dxa"/>
            </w:tcMar>
          </w:tcPr>
          <w:p>
            <w:pPr>
              <w:spacing w:after="0" w:line="252" w:lineRule="auto"/>
            </w:pPr>
            <w:r>
              <w:rPr>
                <w:sz w:val="17"/>
              </w:rPr>
              <w:t>booking</w:t>
            </w:r>
          </w:p>
        </w:tc>
        <w:tc>
          <w:tcPr>
            <w:tcW w:type="dxa" w:w="1944"/>
            <w:vAlign w:val="top"/>
            <w:tcMar>
              <w:top w:w="80" w:type="dxa"/>
              <w:start w:w="95" w:type="dxa"/>
              <w:bottom w:w="80" w:type="dxa"/>
              <w:end w:w="95" w:type="dxa"/>
            </w:tcMar>
          </w:tcPr>
          <w:p>
            <w:pPr>
              <w:spacing w:after="0" w:line="252" w:lineRule="auto"/>
            </w:pPr>
            <w:r>
              <w:rPr>
                <w:sz w:val="17"/>
              </w:rPr>
              <w:t>service</w:t>
            </w:r>
          </w:p>
        </w:tc>
        <w:tc>
          <w:tcPr>
            <w:tcW w:type="dxa" w:w="6408"/>
            <w:vAlign w:val="top"/>
            <w:tcMar>
              <w:top w:w="80" w:type="dxa"/>
              <w:start w:w="95" w:type="dxa"/>
              <w:bottom w:w="80" w:type="dxa"/>
              <w:end w:w="95" w:type="dxa"/>
            </w:tcMar>
          </w:tcPr>
          <w:p>
            <w:pPr>
              <w:spacing w:after="0" w:line="252" w:lineRule="auto"/>
            </w:pPr>
            <w:r>
              <w:rPr>
                <w:sz w:val="17"/>
              </w:rPr>
              <w:t>Booking yang dibuat pelanggan/admin dan ditautkan ke bookings.</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cashier</w:t>
            </w:r>
          </w:p>
        </w:tc>
        <w:tc>
          <w:tcPr>
            <w:tcW w:type="dxa" w:w="1944"/>
            <w:shd w:fill="F7F4ED"/>
            <w:vAlign w:val="top"/>
            <w:tcMar>
              <w:top w:w="80" w:type="dxa"/>
              <w:start w:w="95" w:type="dxa"/>
              <w:bottom w:w="80" w:type="dxa"/>
              <w:end w:w="95" w:type="dxa"/>
            </w:tcMar>
          </w:tcPr>
          <w:p>
            <w:pPr>
              <w:spacing w:after="0" w:line="252" w:lineRule="auto"/>
            </w:pPr>
            <w:r>
              <w:rPr>
                <w:sz w:val="17"/>
              </w:rPr>
              <w:t>service</w:t>
            </w:r>
          </w:p>
        </w:tc>
        <w:tc>
          <w:tcPr>
            <w:tcW w:type="dxa" w:w="6408"/>
            <w:shd w:fill="F7F4ED"/>
            <w:vAlign w:val="top"/>
            <w:tcMar>
              <w:top w:w="80" w:type="dxa"/>
              <w:start w:w="95" w:type="dxa"/>
              <w:bottom w:w="80" w:type="dxa"/>
              <w:end w:w="95" w:type="dxa"/>
            </w:tcMar>
          </w:tcPr>
          <w:p>
            <w:pPr>
              <w:spacing w:after="0" w:line="252" w:lineRule="auto"/>
            </w:pPr>
            <w:r>
              <w:rPr>
                <w:sz w:val="17"/>
              </w:rPr>
              <w:t>Walk-in layanan dari POS.</w:t>
            </w:r>
          </w:p>
        </w:tc>
      </w:tr>
      <w:tr>
        <w:trPr>
          <w:cantSplit/>
        </w:trPr>
        <w:tc>
          <w:tcPr>
            <w:tcW w:type="dxa" w:w="1655"/>
            <w:vAlign w:val="top"/>
            <w:tcMar>
              <w:top w:w="80" w:type="dxa"/>
              <w:start w:w="95" w:type="dxa"/>
              <w:bottom w:w="80" w:type="dxa"/>
              <w:end w:w="95" w:type="dxa"/>
            </w:tcMar>
          </w:tcPr>
          <w:p>
            <w:pPr>
              <w:spacing w:after="0" w:line="252" w:lineRule="auto"/>
            </w:pPr>
            <w:r>
              <w:rPr>
                <w:sz w:val="17"/>
              </w:rPr>
              <w:t>cashier</w:t>
            </w:r>
          </w:p>
        </w:tc>
        <w:tc>
          <w:tcPr>
            <w:tcW w:type="dxa" w:w="1944"/>
            <w:vAlign w:val="top"/>
            <w:tcMar>
              <w:top w:w="80" w:type="dxa"/>
              <w:start w:w="95" w:type="dxa"/>
              <w:bottom w:w="80" w:type="dxa"/>
              <w:end w:w="95" w:type="dxa"/>
            </w:tcMar>
          </w:tcPr>
          <w:p>
            <w:pPr>
              <w:spacing w:after="0" w:line="252" w:lineRule="auto"/>
            </w:pPr>
            <w:r>
              <w:rPr>
                <w:sz w:val="17"/>
              </w:rPr>
              <w:t>product</w:t>
            </w:r>
          </w:p>
        </w:tc>
        <w:tc>
          <w:tcPr>
            <w:tcW w:type="dxa" w:w="6408"/>
            <w:vAlign w:val="top"/>
            <w:tcMar>
              <w:top w:w="80" w:type="dxa"/>
              <w:start w:w="95" w:type="dxa"/>
              <w:bottom w:w="80" w:type="dxa"/>
              <w:end w:w="95" w:type="dxa"/>
            </w:tcMar>
          </w:tcPr>
          <w:p>
            <w:pPr>
              <w:spacing w:after="0" w:line="252" w:lineRule="auto"/>
            </w:pPr>
            <w:r>
              <w:rPr>
                <w:sz w:val="17"/>
              </w:rPr>
              <w:t>Penjualan produk langsung di kasir tanpa antrean layanan.</w:t>
            </w:r>
          </w:p>
        </w:tc>
      </w:tr>
      <w:tr>
        <w:trPr>
          <w:cantSplit/>
        </w:trPr>
        <w:tc>
          <w:tcPr>
            <w:tcW w:type="dxa" w:w="1655"/>
            <w:shd w:fill="F7F4ED"/>
            <w:vAlign w:val="top"/>
            <w:tcMar>
              <w:top w:w="80" w:type="dxa"/>
              <w:start w:w="95" w:type="dxa"/>
              <w:bottom w:w="80" w:type="dxa"/>
              <w:end w:w="95" w:type="dxa"/>
            </w:tcMar>
          </w:tcPr>
          <w:p>
            <w:pPr>
              <w:spacing w:after="0" w:line="252" w:lineRule="auto"/>
            </w:pPr>
            <w:r>
              <w:rPr>
                <w:sz w:val="17"/>
              </w:rPr>
              <w:t>cashier</w:t>
            </w:r>
          </w:p>
        </w:tc>
        <w:tc>
          <w:tcPr>
            <w:tcW w:type="dxa" w:w="1944"/>
            <w:shd w:fill="F7F4ED"/>
            <w:vAlign w:val="top"/>
            <w:tcMar>
              <w:top w:w="80" w:type="dxa"/>
              <w:start w:w="95" w:type="dxa"/>
              <w:bottom w:w="80" w:type="dxa"/>
              <w:end w:w="95" w:type="dxa"/>
            </w:tcMar>
          </w:tcPr>
          <w:p>
            <w:pPr>
              <w:spacing w:after="0" w:line="252" w:lineRule="auto"/>
            </w:pPr>
            <w:r>
              <w:rPr>
                <w:sz w:val="17"/>
              </w:rPr>
              <w:t>mixed</w:t>
            </w:r>
          </w:p>
        </w:tc>
        <w:tc>
          <w:tcPr>
            <w:tcW w:type="dxa" w:w="6408"/>
            <w:shd w:fill="F7F4ED"/>
            <w:vAlign w:val="top"/>
            <w:tcMar>
              <w:top w:w="80" w:type="dxa"/>
              <w:start w:w="95" w:type="dxa"/>
              <w:bottom w:w="80" w:type="dxa"/>
              <w:end w:w="95" w:type="dxa"/>
            </w:tcMar>
          </w:tcPr>
          <w:p>
            <w:pPr>
              <w:spacing w:after="0" w:line="252" w:lineRule="auto"/>
            </w:pPr>
            <w:r>
              <w:rPr>
                <w:sz w:val="17"/>
              </w:rPr>
              <w:t>Layanan + produk dalam satu transaksi POS.</w:t>
            </w:r>
          </w:p>
        </w:tc>
      </w:tr>
      <w:tr>
        <w:trPr>
          <w:cantSplit/>
        </w:trPr>
        <w:tc>
          <w:tcPr>
            <w:tcW w:type="dxa" w:w="1655"/>
            <w:vAlign w:val="top"/>
            <w:tcMar>
              <w:top w:w="80" w:type="dxa"/>
              <w:start w:w="95" w:type="dxa"/>
              <w:bottom w:w="80" w:type="dxa"/>
              <w:end w:w="95" w:type="dxa"/>
            </w:tcMar>
          </w:tcPr>
          <w:p>
            <w:pPr>
              <w:spacing w:after="0" w:line="252" w:lineRule="auto"/>
            </w:pPr>
            <w:r>
              <w:rPr>
                <w:sz w:val="17"/>
              </w:rPr>
              <w:t>online</w:t>
            </w:r>
          </w:p>
        </w:tc>
        <w:tc>
          <w:tcPr>
            <w:tcW w:type="dxa" w:w="1944"/>
            <w:vAlign w:val="top"/>
            <w:tcMar>
              <w:top w:w="80" w:type="dxa"/>
              <w:start w:w="95" w:type="dxa"/>
              <w:bottom w:w="80" w:type="dxa"/>
              <w:end w:w="95" w:type="dxa"/>
            </w:tcMar>
          </w:tcPr>
          <w:p>
            <w:pPr>
              <w:spacing w:after="0" w:line="252" w:lineRule="auto"/>
            </w:pPr>
            <w:r>
              <w:rPr>
                <w:sz w:val="17"/>
              </w:rPr>
              <w:t>product</w:t>
            </w:r>
          </w:p>
        </w:tc>
        <w:tc>
          <w:tcPr>
            <w:tcW w:type="dxa" w:w="6408"/>
            <w:vAlign w:val="top"/>
            <w:tcMar>
              <w:top w:w="80" w:type="dxa"/>
              <w:start w:w="95" w:type="dxa"/>
              <w:bottom w:w="80" w:type="dxa"/>
              <w:end w:w="95" w:type="dxa"/>
            </w:tcMar>
          </w:tcPr>
          <w:p>
            <w:pPr>
              <w:spacing w:after="0" w:line="252" w:lineRule="auto"/>
            </w:pPr>
            <w:r>
              <w:rPr>
                <w:sz w:val="17"/>
              </w:rPr>
              <w:t>Pesanan produk dari situs untuk diambil.</w:t>
            </w:r>
          </w:p>
        </w:tc>
      </w:tr>
    </w:tbl>
    <w:p>
      <w:pPr>
        <w:keepNext/>
        <w:jc w:val="center"/>
      </w:pPr>
      <w:r>
        <w:drawing>
          <wp:inline xmlns:a="http://schemas.openxmlformats.org/drawingml/2006/main" xmlns:pic="http://schemas.openxmlformats.org/drawingml/2006/picture">
            <wp:extent cx="2331720" cy="7513320"/>
            <wp:docPr id="7" name="Picture 7"/>
            <wp:cNvGraphicFramePr>
              <a:graphicFrameLocks noChangeAspect="1"/>
            </wp:cNvGraphicFramePr>
            <a:graphic>
              <a:graphicData uri="http://schemas.openxmlformats.org/drawingml/2006/picture">
                <pic:pic>
                  <pic:nvPicPr>
                    <pic:cNvPr id="0" name="05_pos_sequence.png"/>
                    <pic:cNvPicPr/>
                  </pic:nvPicPr>
                  <pic:blipFill>
                    <a:blip r:embed="rId17"/>
                    <a:stretch>
                      <a:fillRect/>
                    </a:stretch>
                  </pic:blipFill>
                  <pic:spPr>
                    <a:xfrm>
                      <a:off x="0" y="0"/>
                      <a:ext cx="2331720" cy="7513320"/>
                    </a:xfrm>
                    <a:prstGeom prst="rect"/>
                  </pic:spPr>
                </pic:pic>
              </a:graphicData>
            </a:graphic>
          </wp:inline>
        </w:drawing>
      </w:r>
    </w:p>
    <w:p>
      <w:pPr>
        <w:pStyle w:val="Caption"/>
        <w:jc w:val="center"/>
      </w:pPr>
      <w:r>
        <w:t>Gambar 8.1 Workflow transaksi walk-in melalui Kasir POS</w:t>
      </w:r>
    </w:p>
    <w:p>
      <w:pPr>
        <w:pStyle w:val="Heading2"/>
      </w:pPr>
      <w:r>
        <w:t>8.2 Jadwal terpadu booking dan POS</w:t>
      </w:r>
    </w:p>
    <w:p>
      <w:pPr>
        <w:widowControl/>
      </w:pPr>
      <w:r>
        <w:t>Untuk POS dengan layanan, PosController memakai BookingAvailabilityService. Slot dihitung untuk tanggal hari ini dan menolak waktu lampau. Konflik dicek terhadap booking serta order POS service/mixed. Dengan demikian, jadwal 10.00–10.30 dari POS membuat booking capster yang sama baru tersedia mulai 10.30, dan sebaliknya.</w:t>
      </w:r>
    </w:p>
    <w:p>
      <w:pPr>
        <w:widowControl/>
      </w:pPr>
      <w:r>
        <w:t>Kolom orders.service_starts_at dan service_ends_at menyimpan jadwal layanan POS. Booking juga mempunyai starts_at/ends_at, sedangkan order booking menyalin jadwal tersebut untuk laporan terpadu.</w:t>
      </w:r>
    </w:p>
    <w:p>
      <w:pPr>
        <w:pStyle w:val="Heading2"/>
      </w:pPr>
      <w:r>
        <w:t>8.3 Nomor antrean global</w:t>
      </w:r>
    </w:p>
    <w:p>
      <w:pPr>
        <w:widowControl/>
      </w:pPr>
      <w:r>
        <w:t>QueueNumberService mengunci satu baris queue_sequences bernama service, menaikkan last_number, lalu mengisi orders.queue_number. Karena booking dan POS memanggil service yang sama, nomor tidak duplikat. queue_code accessor menampilkan A diikuti tiga digit, misalnya A002.</w:t>
      </w:r>
    </w:p>
    <w:p>
      <w:pPr>
        <w:widowControl/>
      </w:pPr>
      <w:r>
        <w:t>Nomor antrean tidak diberikan pada transaksi product-only karena tidak membutuhkan giliran cukur. Migration lama daily_queue_sequences masih ada sebagai jejak evolusi skema, tetapi logika aktif memakai queue_sequences global.</w:t>
      </w:r>
    </w:p>
    <w:p>
      <w:pPr>
        <w:pStyle w:val="Heading2"/>
      </w:pPr>
      <w:r>
        <w:t>8.4 Status proses versus status pembayaran</w:t>
      </w:r>
    </w:p>
    <w:p>
      <w:pPr>
        <w:widowControl/>
      </w:pPr>
      <w:r>
        <w:t>Order.status menjawab “pekerjaan/pesanan sudah sampai tahap mana?”, sedangkan order.payment_status menjawab “uang sudah diterima atau belum?”. Pemisahan ini diperlukan: produk dapat sudah lunas tetapi masih ready (belum diambil), atau booking dapat confirmed tetapi layanan belum completed.</w:t>
      </w:r>
    </w:p>
    <w:p>
      <w:pPr>
        <w:keepNext/>
        <w:jc w:val="center"/>
      </w:pPr>
      <w:r>
        <w:drawing>
          <wp:inline xmlns:a="http://schemas.openxmlformats.org/drawingml/2006/main" xmlns:pic="http://schemas.openxmlformats.org/drawingml/2006/picture">
            <wp:extent cx="6080760" cy="6688383"/>
            <wp:docPr id="8" name="Picture 8"/>
            <wp:cNvGraphicFramePr>
              <a:graphicFrameLocks noChangeAspect="1"/>
            </wp:cNvGraphicFramePr>
            <a:graphic>
              <a:graphicData uri="http://schemas.openxmlformats.org/drawingml/2006/picture">
                <pic:pic>
                  <pic:nvPicPr>
                    <pic:cNvPr id="0" name="07_state_transitions.png"/>
                    <pic:cNvPicPr/>
                  </pic:nvPicPr>
                  <pic:blipFill>
                    <a:blip r:embed="rId18"/>
                    <a:stretch>
                      <a:fillRect/>
                    </a:stretch>
                  </pic:blipFill>
                  <pic:spPr>
                    <a:xfrm>
                      <a:off x="0" y="0"/>
                      <a:ext cx="6080760" cy="6688383"/>
                    </a:xfrm>
                    <a:prstGeom prst="rect"/>
                  </pic:spPr>
                </pic:pic>
              </a:graphicData>
            </a:graphic>
          </wp:inline>
        </w:drawing>
      </w:r>
    </w:p>
    <w:p>
      <w:pPr>
        <w:pStyle w:val="Caption"/>
        <w:jc w:val="center"/>
      </w:pPr>
      <w:r>
        <w:t>Gambar 8.2 Transisi status pembayaran, order, dan booking</w:t>
      </w:r>
    </w:p>
    <w:p>
      <w:pPr>
        <w:pStyle w:val="Heading2"/>
      </w:pPr>
      <w:r>
        <w:t>8.5 PaymentService dan idempotensi</w:t>
      </w:r>
    </w:p>
    <w:p>
      <w:pPr>
        <w:widowControl/>
      </w:pPr>
      <w:r>
        <w:t>PaymentService adalah pusat lifecycle pembayaran. Method createForOrder, markPaid, confirmCash, expire, expireDuePayments, cancelOrder, dan fail menggunakan transaksi dan row lock. Operasi penting dibuat idempotent: konfirmasi paid kedua tidak membuat pembayaran ganda; expiry kedua tidak mengembalikan stok dua kali.</w:t>
      </w:r>
    </w:p>
    <w:p>
      <w:pPr>
        <w:widowControl/>
      </w:pPr>
      <w:r>
        <w:t>Sebelum paid, nominal payment dibandingkan dengan order.total. Ketidaksesuaian diarahkan ke review dan tidak melunasi order. Satu order tidak boleh mempunyai dua pembayaran paid. Pembatalan order yang sudah lunas ditolak sampai tersedia alur refund yang benar.</w:t>
      </w:r>
    </w:p>
    <w:p>
      <w:r>
        <w:br w:type="page"/>
      </w:r>
    </w:p>
    <w:p>
      <w:pPr>
        <w:spacing w:after="80"/>
      </w:pPr>
      <w:r>
        <w:rPr>
          <w:b/>
          <w:color w:val="E45F29"/>
          <w:sz w:val="18"/>
        </w:rPr>
        <w:t>BAB 9</w:t>
      </w:r>
    </w:p>
    <w:p>
      <w:pPr>
        <w:pStyle w:val="TitleChapter"/>
        <w:spacing w:after="200"/>
      </w:pPr>
      <w:r>
        <w:t>Notifikasi dan pembaruan otomatis</w:t>
      </w:r>
    </w:p>
    <w:p>
      <w:pPr>
        <w:pStyle w:val="Lead"/>
        <w:spacing w:after="360"/>
      </w:pPr>
      <w:r>
        <w:t>Aplikasi memakai polling ringan dan penggantian bagian DOM, bukan WebSocket.</w:t>
      </w:r>
    </w:p>
    <w:p>
      <w:pPr>
        <w:keepNext/>
        <w:jc w:val="center"/>
      </w:pPr>
      <w:r>
        <w:drawing>
          <wp:inline xmlns:a="http://schemas.openxmlformats.org/drawingml/2006/main" xmlns:pic="http://schemas.openxmlformats.org/drawingml/2006/picture">
            <wp:extent cx="6080760" cy="870813"/>
            <wp:docPr id="9" name="Picture 9"/>
            <wp:cNvGraphicFramePr>
              <a:graphicFrameLocks noChangeAspect="1"/>
            </wp:cNvGraphicFramePr>
            <a:graphic>
              <a:graphicData uri="http://schemas.openxmlformats.org/drawingml/2006/picture">
                <pic:pic>
                  <pic:nvPicPr>
                    <pic:cNvPr id="0" name="08_live_update.png"/>
                    <pic:cNvPicPr/>
                  </pic:nvPicPr>
                  <pic:blipFill>
                    <a:blip r:embed="rId19"/>
                    <a:stretch>
                      <a:fillRect/>
                    </a:stretch>
                  </pic:blipFill>
                  <pic:spPr>
                    <a:xfrm>
                      <a:off x="0" y="0"/>
                      <a:ext cx="6080760" cy="870813"/>
                    </a:xfrm>
                    <a:prstGeom prst="rect"/>
                  </pic:spPr>
                </pic:pic>
              </a:graphicData>
            </a:graphic>
          </wp:inline>
        </w:drawing>
      </w:r>
    </w:p>
    <w:p>
      <w:pPr>
        <w:pStyle w:val="Caption"/>
        <w:jc w:val="center"/>
      </w:pPr>
      <w:r>
        <w:t>Gambar 9.1 Mekanisme live update pada pelanggan dan admin</w:t>
      </w:r>
    </w:p>
    <w:p>
      <w:pPr>
        <w:pStyle w:val="Heading2"/>
      </w:pPr>
      <w:r>
        <w:t>9.1 Notifikasi database</w:t>
      </w:r>
    </w:p>
    <w:p>
      <w:pPr>
        <w:widowControl/>
      </w:pPr>
      <w:r>
        <w:t>AdminNotifier mencari seluruh User is_admin lalu mengirim AdminActivityNotification melalui channel database. Laravel menulis record ke tabel notifications berisi type, notifiable, data JSON, read_at, dan waktu. Contoh pemicu: booking baru, pesanan produk baru, dan pembayaran diterima.</w:t>
      </w:r>
    </w:p>
    <w:p>
      <w:pPr>
        <w:widowControl/>
      </w:pPr>
      <w:r>
        <w:t>NotificationController::index mengembalikan unread_count, sepuluh notifikasi terbaru, dan status booking/order yang diminta halaman. Endpoint read/readAll hanya dapat memodifikasi notifikasi milik admin yang sedang login.</w:t>
      </w:r>
    </w:p>
    <w:p>
      <w:pPr>
        <w:pStyle w:val="Heading2"/>
      </w:pPr>
      <w:r>
        <w:t>9.2 Polling admin</w:t>
      </w:r>
    </w:p>
    <w:p>
      <w:pPr>
        <w:widowControl/>
      </w:pPr>
      <w:r>
        <w:t>resources/views/admin/layouts/app.blade.php berisi JavaScript polling sekitar lima detik. Ia tidak hanya memperbarui ikon notifikasi, tetapi juga badge pembayaran/status dan region HTML bertanda data-live-region. Polling dihentikan sementara ketika tab tidak terlihat dan dipicu lagi ketika halaman kembali fokus.</w:t>
      </w:r>
    </w:p>
    <w:p>
      <w:pPr>
        <w:widowControl/>
      </w:pPr>
      <w:r>
        <w:t>Konfirmasi pembayaran dilakukan via fetch POST. Setelah server berhasil, elemen terkait diperbarui tanpa reload. Sorting header juga mengambil HTML terbaru, mencari region dengan nama yang sama, lalu menggantinya dan memperbarui URL menggunakan history.replaceState.</w:t>
      </w:r>
    </w:p>
    <w:p>
      <w:pPr>
        <w:pStyle w:val="Heading2"/>
      </w:pPr>
      <w:r>
        <w:t>9.3 Polling pelanggan</w:t>
      </w:r>
    </w:p>
    <w:p>
      <w:pPr>
        <w:widowControl/>
      </w:pPr>
      <w:r>
        <w:t>Halaman payment status hanya polling ketika payment pending atau booking masih dapat berubah. Endpoint /payments/{reference}/status mengirim status payment, order, serta informasi booking terbaru. Jika response 429, jeda dinaikkan menjadi 30 detik; jika jaringan gagal, menjadi 10 detik.</w:t>
      </w:r>
    </w:p>
    <w:tbl>
      <w:tblPr>
        <w:tblW w:type="auto" w:w="0"/>
        <w:jc w:val="center"/>
        <w:tblLayout w:type="fixed"/>
        <w:tblLook w:firstColumn="1" w:firstRow="1" w:lastColumn="0" w:lastRow="0" w:noHBand="0" w:noVBand="1" w:val="04A0"/>
        <w:tblBorders>
          <w:top w:val="single" w:sz="0" w:color="FCEDE6"/>
          <w:left w:val="single" w:sz="0" w:color="FCEDE6"/>
          <w:bottom w:val="single" w:sz="0" w:color="FCEDE6"/>
          <w:right w:val="single" w:sz="0" w:color="FCEDE6"/>
          <w:insideH w:val="single" w:sz="0" w:color="FCEDE6"/>
          <w:insideV w:val="single" w:sz="0" w:color="FCEDE6"/>
        </w:tblBorders>
      </w:tblPr>
      <w:tblGrid>
        <w:gridCol w:w="230"/>
        <w:gridCol w:w="9864"/>
      </w:tblGrid>
      <w:tr>
        <w:tc>
          <w:tcPr>
            <w:tcW w:type="dxa" w:w="5083"/>
            <w:shd w:fill="E45F29"/>
          </w:tcPr>
          <w:p/>
        </w:tc>
        <w:tc>
          <w:tcPr>
            <w:tcW w:type="dxa" w:w="5083"/>
            <w:shd w:fill="FCEDE6"/>
            <w:tcMar>
              <w:top w:w="130" w:type="dxa"/>
              <w:start w:w="160" w:type="dxa"/>
              <w:bottom w:w="130" w:type="dxa"/>
              <w:end w:w="160" w:type="dxa"/>
            </w:tcMar>
          </w:tcPr>
          <w:p>
            <w:pPr>
              <w:spacing w:after="60"/>
            </w:pPr>
            <w:r>
              <w:rPr>
                <w:b/>
                <w:color w:val="E45F29"/>
                <w:sz w:val="19"/>
              </w:rPr>
              <w:t>Mengapa bukan “realtime” murni?</w:t>
            </w:r>
          </w:p>
          <w:p>
            <w:pPr>
              <w:spacing w:after="0" w:line="269" w:lineRule="auto"/>
            </w:pPr>
            <w:r>
              <w:rPr>
                <w:sz w:val="18"/>
              </w:rPr>
              <w:t>Polling terasa otomatis tanpa menambah Redis, WebSocket server, atau layanan broadcast. Trade-off-nya: perubahan terlihat setelah jeda beberapa detik dan menghasilkan request berkala.</w:t>
            </w:r>
          </w:p>
        </w:tc>
      </w:tr>
    </w:tbl>
    <w:p>
      <w:r>
        <w:br w:type="page"/>
      </w:r>
    </w:p>
    <w:p>
      <w:pPr>
        <w:spacing w:after="80"/>
      </w:pPr>
      <w:r>
        <w:rPr>
          <w:b/>
          <w:color w:val="E45F29"/>
          <w:sz w:val="18"/>
        </w:rPr>
        <w:t>BAB 10</w:t>
      </w:r>
    </w:p>
    <w:p>
      <w:pPr>
        <w:pStyle w:val="TitleChapter"/>
        <w:spacing w:after="200"/>
      </w:pPr>
      <w:r>
        <w:t>Database dan model data</w:t>
      </w:r>
    </w:p>
    <w:p>
      <w:pPr>
        <w:pStyle w:val="Lead"/>
        <w:spacing w:after="360"/>
      </w:pPr>
      <w:r>
        <w:t>MySQL menyimpan data operasional, sedangkan Eloquent memetakan tabel ke object PHP.</w:t>
      </w:r>
    </w:p>
    <w:p>
      <w:pPr>
        <w:keepNext/>
        <w:jc w:val="center"/>
      </w:pPr>
      <w:r>
        <w:drawing>
          <wp:inline xmlns:a="http://schemas.openxmlformats.org/drawingml/2006/main" xmlns:pic="http://schemas.openxmlformats.org/drawingml/2006/picture">
            <wp:extent cx="6080760" cy="1079425"/>
            <wp:docPr id="10" name="Picture 10"/>
            <wp:cNvGraphicFramePr>
              <a:graphicFrameLocks noChangeAspect="1"/>
            </wp:cNvGraphicFramePr>
            <a:graphic>
              <a:graphicData uri="http://schemas.openxmlformats.org/drawingml/2006/picture">
                <pic:pic>
                  <pic:nvPicPr>
                    <pic:cNvPr id="0" name="06_erd.png"/>
                    <pic:cNvPicPr/>
                  </pic:nvPicPr>
                  <pic:blipFill>
                    <a:blip r:embed="rId20"/>
                    <a:stretch>
                      <a:fillRect/>
                    </a:stretch>
                  </pic:blipFill>
                  <pic:spPr>
                    <a:xfrm>
                      <a:off x="0" y="0"/>
                      <a:ext cx="6080760" cy="1079425"/>
                    </a:xfrm>
                    <a:prstGeom prst="rect"/>
                  </pic:spPr>
                </pic:pic>
              </a:graphicData>
            </a:graphic>
          </wp:inline>
        </w:drawing>
      </w:r>
    </w:p>
    <w:p>
      <w:pPr>
        <w:pStyle w:val="Caption"/>
        <w:jc w:val="center"/>
      </w:pPr>
      <w:r>
        <w:t>Gambar 10.1 ERD ringkas tabel bisnis HOMCUTS</w:t>
      </w:r>
    </w:p>
    <w:p>
      <w:pPr>
        <w:pStyle w:val="Heading2"/>
      </w:pPr>
      <w:r>
        <w:t>10.1 Tabel inti</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800"/>
            <w:shd w:fill="171714"/>
            <w:vAlign w:val="center"/>
            <w:tcMar>
              <w:top w:w="95" w:type="dxa"/>
              <w:start w:w="95" w:type="dxa"/>
              <w:bottom w:w="95" w:type="dxa"/>
              <w:end w:w="95" w:type="dxa"/>
            </w:tcMar>
          </w:tcPr>
          <w:p>
            <w:pPr>
              <w:spacing w:after="0"/>
              <w:jc w:val="left"/>
            </w:pPr>
            <w:r>
              <w:rPr>
                <w:b/>
                <w:color w:val="FFFFFF"/>
                <w:sz w:val="16"/>
              </w:rPr>
              <w:t>Tabel</w:t>
            </w:r>
          </w:p>
        </w:tc>
        <w:tc>
          <w:tcPr>
            <w:tcW w:type="dxa" w:w="3888"/>
            <w:shd w:fill="171714"/>
            <w:vAlign w:val="center"/>
            <w:tcMar>
              <w:top w:w="95" w:type="dxa"/>
              <w:start w:w="95" w:type="dxa"/>
              <w:bottom w:w="95" w:type="dxa"/>
              <w:end w:w="95" w:type="dxa"/>
            </w:tcMar>
          </w:tcPr>
          <w:p>
            <w:pPr>
              <w:spacing w:after="0"/>
              <w:jc w:val="left"/>
            </w:pPr>
            <w:r>
              <w:rPr>
                <w:b/>
                <w:color w:val="FFFFFF"/>
                <w:sz w:val="16"/>
              </w:rPr>
              <w:t>Tujuan</w:t>
            </w:r>
          </w:p>
        </w:tc>
        <w:tc>
          <w:tcPr>
            <w:tcW w:type="dxa" w:w="4320"/>
            <w:shd w:fill="171714"/>
            <w:vAlign w:val="center"/>
            <w:tcMar>
              <w:top w:w="95" w:type="dxa"/>
              <w:start w:w="95" w:type="dxa"/>
              <w:bottom w:w="95" w:type="dxa"/>
              <w:end w:w="95" w:type="dxa"/>
            </w:tcMar>
          </w:tcPr>
          <w:p>
            <w:pPr>
              <w:spacing w:after="0"/>
              <w:jc w:val="left"/>
            </w:pPr>
            <w:r>
              <w:rPr>
                <w:b/>
                <w:color w:val="FFFFFF"/>
                <w:sz w:val="16"/>
              </w:rPr>
              <w:t>Kolom/aturan penting</w:t>
            </w:r>
          </w:p>
        </w:tc>
      </w:tr>
      <w:tr>
        <w:trPr>
          <w:cantSplit/>
        </w:trPr>
        <w:tc>
          <w:tcPr>
            <w:tcW w:type="dxa" w:w="1800"/>
            <w:vAlign w:val="top"/>
            <w:tcMar>
              <w:top w:w="80" w:type="dxa"/>
              <w:start w:w="95" w:type="dxa"/>
              <w:bottom w:w="80" w:type="dxa"/>
              <w:end w:w="95" w:type="dxa"/>
            </w:tcMar>
          </w:tcPr>
          <w:p>
            <w:pPr>
              <w:spacing w:after="0" w:line="252" w:lineRule="auto"/>
            </w:pPr>
            <w:r>
              <w:rPr>
                <w:sz w:val="16"/>
              </w:rPr>
              <w:t>users</w:t>
            </w:r>
          </w:p>
        </w:tc>
        <w:tc>
          <w:tcPr>
            <w:tcW w:type="dxa" w:w="3888"/>
            <w:vAlign w:val="top"/>
            <w:tcMar>
              <w:top w:w="80" w:type="dxa"/>
              <w:start w:w="95" w:type="dxa"/>
              <w:bottom w:w="80" w:type="dxa"/>
              <w:end w:w="95" w:type="dxa"/>
            </w:tcMar>
          </w:tcPr>
          <w:p>
            <w:pPr>
              <w:spacing w:after="0" w:line="252" w:lineRule="auto"/>
            </w:pPr>
            <w:r>
              <w:rPr>
                <w:sz w:val="16"/>
              </w:rPr>
              <w:t>Akun admin/kasir dan flag is_admin.</w:t>
            </w:r>
          </w:p>
        </w:tc>
        <w:tc>
          <w:tcPr>
            <w:tcW w:type="dxa" w:w="4320"/>
            <w:vAlign w:val="top"/>
            <w:tcMar>
              <w:top w:w="80" w:type="dxa"/>
              <w:start w:w="95" w:type="dxa"/>
              <w:bottom w:w="80" w:type="dxa"/>
              <w:end w:w="95" w:type="dxa"/>
            </w:tcMar>
          </w:tcPr>
          <w:p>
            <w:pPr>
              <w:spacing w:after="0" w:line="252" w:lineRule="auto"/>
            </w:pPr>
            <w:r>
              <w:rPr>
                <w:sz w:val="16"/>
              </w:rPr>
              <w:t>email unique; password hash.</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barbers</w:t>
            </w:r>
          </w:p>
        </w:tc>
        <w:tc>
          <w:tcPr>
            <w:tcW w:type="dxa" w:w="3888"/>
            <w:shd w:fill="F7F4ED"/>
            <w:vAlign w:val="top"/>
            <w:tcMar>
              <w:top w:w="80" w:type="dxa"/>
              <w:start w:w="95" w:type="dxa"/>
              <w:bottom w:w="80" w:type="dxa"/>
              <w:end w:w="95" w:type="dxa"/>
            </w:tcMar>
          </w:tcPr>
          <w:p>
            <w:pPr>
              <w:spacing w:after="0" w:line="252" w:lineRule="auto"/>
            </w:pPr>
            <w:r>
              <w:rPr>
                <w:sz w:val="16"/>
              </w:rPr>
              <w:t>Data capster. Nama tabel tetap historis “barbers”, UI memakai Capster.</w:t>
            </w:r>
          </w:p>
        </w:tc>
        <w:tc>
          <w:tcPr>
            <w:tcW w:type="dxa" w:w="4320"/>
            <w:shd w:fill="F7F4ED"/>
            <w:vAlign w:val="top"/>
            <w:tcMar>
              <w:top w:w="80" w:type="dxa"/>
              <w:start w:w="95" w:type="dxa"/>
              <w:bottom w:w="80" w:type="dxa"/>
              <w:end w:w="95" w:type="dxa"/>
            </w:tcMar>
          </w:tcPr>
          <w:p>
            <w:pPr>
              <w:spacing w:after="0" w:line="252" w:lineRule="auto"/>
            </w:pPr>
            <w:r>
              <w:rPr>
                <w:sz w:val="16"/>
              </w:rPr>
              <w:t>slug unique; work hours; image.</w:t>
            </w:r>
          </w:p>
        </w:tc>
      </w:tr>
      <w:tr>
        <w:trPr>
          <w:cantSplit/>
        </w:trPr>
        <w:tc>
          <w:tcPr>
            <w:tcW w:type="dxa" w:w="1800"/>
            <w:vAlign w:val="top"/>
            <w:tcMar>
              <w:top w:w="80" w:type="dxa"/>
              <w:start w:w="95" w:type="dxa"/>
              <w:bottom w:w="80" w:type="dxa"/>
              <w:end w:w="95" w:type="dxa"/>
            </w:tcMar>
          </w:tcPr>
          <w:p>
            <w:pPr>
              <w:spacing w:after="0" w:line="252" w:lineRule="auto"/>
            </w:pPr>
            <w:r>
              <w:rPr>
                <w:sz w:val="16"/>
              </w:rPr>
              <w:t>services</w:t>
            </w:r>
          </w:p>
        </w:tc>
        <w:tc>
          <w:tcPr>
            <w:tcW w:type="dxa" w:w="3888"/>
            <w:vAlign w:val="top"/>
            <w:tcMar>
              <w:top w:w="80" w:type="dxa"/>
              <w:start w:w="95" w:type="dxa"/>
              <w:bottom w:w="80" w:type="dxa"/>
              <w:end w:w="95" w:type="dxa"/>
            </w:tcMar>
          </w:tcPr>
          <w:p>
            <w:pPr>
              <w:spacing w:after="0" w:line="252" w:lineRule="auto"/>
            </w:pPr>
            <w:r>
              <w:rPr>
                <w:sz w:val="16"/>
              </w:rPr>
              <w:t>Katalog layanan.</w:t>
            </w:r>
          </w:p>
        </w:tc>
        <w:tc>
          <w:tcPr>
            <w:tcW w:type="dxa" w:w="4320"/>
            <w:vAlign w:val="top"/>
            <w:tcMar>
              <w:top w:w="80" w:type="dxa"/>
              <w:start w:w="95" w:type="dxa"/>
              <w:bottom w:w="80" w:type="dxa"/>
              <w:end w:w="95" w:type="dxa"/>
            </w:tcMar>
          </w:tcPr>
          <w:p>
            <w:pPr>
              <w:spacing w:after="0" w:line="252" w:lineRule="auto"/>
            </w:pPr>
            <w:r>
              <w:rPr>
                <w:sz w:val="16"/>
              </w:rPr>
              <w:t>name/slug unique; price; durasi 45 menit menjadi data legacy. Durasi aktif dibaca dari site_settings global.</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products</w:t>
            </w:r>
          </w:p>
        </w:tc>
        <w:tc>
          <w:tcPr>
            <w:tcW w:type="dxa" w:w="3888"/>
            <w:shd w:fill="F7F4ED"/>
            <w:vAlign w:val="top"/>
            <w:tcMar>
              <w:top w:w="80" w:type="dxa"/>
              <w:start w:w="95" w:type="dxa"/>
              <w:bottom w:w="80" w:type="dxa"/>
              <w:end w:w="95" w:type="dxa"/>
            </w:tcMar>
          </w:tcPr>
          <w:p>
            <w:pPr>
              <w:spacing w:after="0" w:line="252" w:lineRule="auto"/>
            </w:pPr>
            <w:r>
              <w:rPr>
                <w:sz w:val="16"/>
              </w:rPr>
              <w:t>Katalog dan stok produk.</w:t>
            </w:r>
          </w:p>
        </w:tc>
        <w:tc>
          <w:tcPr>
            <w:tcW w:type="dxa" w:w="4320"/>
            <w:shd w:fill="F7F4ED"/>
            <w:vAlign w:val="top"/>
            <w:tcMar>
              <w:top w:w="80" w:type="dxa"/>
              <w:start w:w="95" w:type="dxa"/>
              <w:bottom w:w="80" w:type="dxa"/>
              <w:end w:w="95" w:type="dxa"/>
            </w:tcMar>
          </w:tcPr>
          <w:p>
            <w:pPr>
              <w:spacing w:after="0" w:line="252" w:lineRule="auto"/>
            </w:pPr>
            <w:r>
              <w:rPr>
                <w:sz w:val="16"/>
              </w:rPr>
              <w:t>slug unique; price; stock; active.</w:t>
            </w:r>
          </w:p>
        </w:tc>
      </w:tr>
      <w:tr>
        <w:trPr>
          <w:cantSplit/>
        </w:trPr>
        <w:tc>
          <w:tcPr>
            <w:tcW w:type="dxa" w:w="1800"/>
            <w:vAlign w:val="top"/>
            <w:tcMar>
              <w:top w:w="80" w:type="dxa"/>
              <w:start w:w="95" w:type="dxa"/>
              <w:bottom w:w="80" w:type="dxa"/>
              <w:end w:w="95" w:type="dxa"/>
            </w:tcMar>
          </w:tcPr>
          <w:p>
            <w:pPr>
              <w:spacing w:after="0" w:line="252" w:lineRule="auto"/>
            </w:pPr>
            <w:r>
              <w:rPr>
                <w:sz w:val="16"/>
              </w:rPr>
              <w:t>gallery_entries</w:t>
            </w:r>
          </w:p>
        </w:tc>
        <w:tc>
          <w:tcPr>
            <w:tcW w:type="dxa" w:w="3888"/>
            <w:vAlign w:val="top"/>
            <w:tcMar>
              <w:top w:w="80" w:type="dxa"/>
              <w:start w:w="95" w:type="dxa"/>
              <w:bottom w:w="80" w:type="dxa"/>
              <w:end w:w="95" w:type="dxa"/>
            </w:tcMar>
          </w:tcPr>
          <w:p>
            <w:pPr>
              <w:spacing w:after="0" w:line="252" w:lineRule="auto"/>
            </w:pPr>
            <w:r>
              <w:rPr>
                <w:sz w:val="16"/>
              </w:rPr>
              <w:t>Foto karya dan deskripsi.</w:t>
            </w:r>
          </w:p>
        </w:tc>
        <w:tc>
          <w:tcPr>
            <w:tcW w:type="dxa" w:w="4320"/>
            <w:vAlign w:val="top"/>
            <w:tcMar>
              <w:top w:w="80" w:type="dxa"/>
              <w:start w:w="95" w:type="dxa"/>
              <w:bottom w:w="80" w:type="dxa"/>
              <w:end w:w="95" w:type="dxa"/>
            </w:tcMar>
          </w:tcPr>
          <w:p>
            <w:pPr>
              <w:spacing w:after="0" w:line="252" w:lineRule="auto"/>
            </w:pPr>
            <w:r>
              <w:rPr>
                <w:sz w:val="16"/>
              </w:rPr>
              <w:t>barber_id opsional; published.</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bookings</w:t>
            </w:r>
          </w:p>
        </w:tc>
        <w:tc>
          <w:tcPr>
            <w:tcW w:type="dxa" w:w="3888"/>
            <w:shd w:fill="F7F4ED"/>
            <w:vAlign w:val="top"/>
            <w:tcMar>
              <w:top w:w="80" w:type="dxa"/>
              <w:start w:w="95" w:type="dxa"/>
              <w:bottom w:w="80" w:type="dxa"/>
              <w:end w:w="95" w:type="dxa"/>
            </w:tcMar>
          </w:tcPr>
          <w:p>
            <w:pPr>
              <w:spacing w:after="0" w:line="252" w:lineRule="auto"/>
            </w:pPr>
            <w:r>
              <w:rPr>
                <w:sz w:val="16"/>
              </w:rPr>
              <w:t>Reservasi layanan pelanggan.</w:t>
            </w:r>
          </w:p>
        </w:tc>
        <w:tc>
          <w:tcPr>
            <w:tcW w:type="dxa" w:w="4320"/>
            <w:shd w:fill="F7F4ED"/>
            <w:vAlign w:val="top"/>
            <w:tcMar>
              <w:top w:w="80" w:type="dxa"/>
              <w:start w:w="95" w:type="dxa"/>
              <w:bottom w:w="80" w:type="dxa"/>
              <w:end w:w="95" w:type="dxa"/>
            </w:tcMar>
          </w:tcPr>
          <w:p>
            <w:pPr>
              <w:spacing w:after="0" w:line="252" w:lineRule="auto"/>
            </w:pPr>
            <w:r>
              <w:rPr>
                <w:sz w:val="16"/>
              </w:rPr>
              <w:t>barber/service FK; interval; hold; status.</w:t>
            </w:r>
          </w:p>
        </w:tc>
      </w:tr>
      <w:tr>
        <w:trPr>
          <w:cantSplit/>
        </w:trPr>
        <w:tc>
          <w:tcPr>
            <w:tcW w:type="dxa" w:w="1800"/>
            <w:vAlign w:val="top"/>
            <w:tcMar>
              <w:top w:w="80" w:type="dxa"/>
              <w:start w:w="95" w:type="dxa"/>
              <w:bottom w:w="80" w:type="dxa"/>
              <w:end w:w="95" w:type="dxa"/>
            </w:tcMar>
          </w:tcPr>
          <w:p>
            <w:pPr>
              <w:spacing w:after="0" w:line="252" w:lineRule="auto"/>
            </w:pPr>
            <w:r>
              <w:rPr>
                <w:sz w:val="16"/>
              </w:rPr>
              <w:t>orders</w:t>
            </w:r>
          </w:p>
        </w:tc>
        <w:tc>
          <w:tcPr>
            <w:tcW w:type="dxa" w:w="3888"/>
            <w:vAlign w:val="top"/>
            <w:tcMar>
              <w:top w:w="80" w:type="dxa"/>
              <w:start w:w="95" w:type="dxa"/>
              <w:bottom w:w="80" w:type="dxa"/>
              <w:end w:w="95" w:type="dxa"/>
            </w:tcMar>
          </w:tcPr>
          <w:p>
            <w:pPr>
              <w:spacing w:after="0" w:line="252" w:lineRule="auto"/>
            </w:pPr>
            <w:r>
              <w:rPr>
                <w:sz w:val="16"/>
              </w:rPr>
              <w:t>Sumber laporan transaksi terpadu.</w:t>
            </w:r>
          </w:p>
        </w:tc>
        <w:tc>
          <w:tcPr>
            <w:tcW w:type="dxa" w:w="4320"/>
            <w:vAlign w:val="top"/>
            <w:tcMar>
              <w:top w:w="80" w:type="dxa"/>
              <w:start w:w="95" w:type="dxa"/>
              <w:bottom w:w="80" w:type="dxa"/>
              <w:end w:w="95" w:type="dxa"/>
            </w:tcMar>
          </w:tcPr>
          <w:p>
            <w:pPr>
              <w:spacing w:after="0" w:line="252" w:lineRule="auto"/>
            </w:pPr>
            <w:r>
              <w:rPr>
                <w:sz w:val="16"/>
              </w:rPr>
              <w:t>booking/cashier FK; queue; schedule; totals; statuses.</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order_items</w:t>
            </w:r>
          </w:p>
        </w:tc>
        <w:tc>
          <w:tcPr>
            <w:tcW w:type="dxa" w:w="3888"/>
            <w:shd w:fill="F7F4ED"/>
            <w:vAlign w:val="top"/>
            <w:tcMar>
              <w:top w:w="80" w:type="dxa"/>
              <w:start w:w="95" w:type="dxa"/>
              <w:bottom w:w="80" w:type="dxa"/>
              <w:end w:w="95" w:type="dxa"/>
            </w:tcMar>
          </w:tcPr>
          <w:p>
            <w:pPr>
              <w:spacing w:after="0" w:line="252" w:lineRule="auto"/>
            </w:pPr>
            <w:r>
              <w:rPr>
                <w:sz w:val="16"/>
              </w:rPr>
              <w:t>Rincian produk/layanan pada order.</w:t>
            </w:r>
          </w:p>
        </w:tc>
        <w:tc>
          <w:tcPr>
            <w:tcW w:type="dxa" w:w="4320"/>
            <w:shd w:fill="F7F4ED"/>
            <w:vAlign w:val="top"/>
            <w:tcMar>
              <w:top w:w="80" w:type="dxa"/>
              <w:start w:w="95" w:type="dxa"/>
              <w:bottom w:w="80" w:type="dxa"/>
              <w:end w:w="95" w:type="dxa"/>
            </w:tcMar>
          </w:tcPr>
          <w:p>
            <w:pPr>
              <w:spacing w:after="0" w:line="252" w:lineRule="auto"/>
            </w:pPr>
            <w:r>
              <w:rPr>
                <w:sz w:val="16"/>
              </w:rPr>
              <w:t>Snapshot nama, harga, qty; optional product/service/capster FK.</w:t>
            </w:r>
          </w:p>
        </w:tc>
      </w:tr>
      <w:tr>
        <w:trPr>
          <w:cantSplit/>
        </w:trPr>
        <w:tc>
          <w:tcPr>
            <w:tcW w:type="dxa" w:w="1800"/>
            <w:vAlign w:val="top"/>
            <w:tcMar>
              <w:top w:w="80" w:type="dxa"/>
              <w:start w:w="95" w:type="dxa"/>
              <w:bottom w:w="80" w:type="dxa"/>
              <w:end w:w="95" w:type="dxa"/>
            </w:tcMar>
          </w:tcPr>
          <w:p>
            <w:pPr>
              <w:spacing w:after="0" w:line="252" w:lineRule="auto"/>
            </w:pPr>
            <w:r>
              <w:rPr>
                <w:sz w:val="16"/>
              </w:rPr>
              <w:t>payments</w:t>
            </w:r>
          </w:p>
        </w:tc>
        <w:tc>
          <w:tcPr>
            <w:tcW w:type="dxa" w:w="3888"/>
            <w:vAlign w:val="top"/>
            <w:tcMar>
              <w:top w:w="80" w:type="dxa"/>
              <w:start w:w="95" w:type="dxa"/>
              <w:bottom w:w="80" w:type="dxa"/>
              <w:end w:w="95" w:type="dxa"/>
            </w:tcMar>
          </w:tcPr>
          <w:p>
            <w:pPr>
              <w:spacing w:after="0" w:line="252" w:lineRule="auto"/>
            </w:pPr>
            <w:r>
              <w:rPr>
                <w:sz w:val="16"/>
              </w:rPr>
              <w:t>Percobaan dan status pembayaran.</w:t>
            </w:r>
          </w:p>
        </w:tc>
        <w:tc>
          <w:tcPr>
            <w:tcW w:type="dxa" w:w="4320"/>
            <w:vAlign w:val="top"/>
            <w:tcMar>
              <w:top w:w="80" w:type="dxa"/>
              <w:start w:w="95" w:type="dxa"/>
              <w:bottom w:w="80" w:type="dxa"/>
              <w:end w:w="95" w:type="dxa"/>
            </w:tcMar>
          </w:tcPr>
          <w:p>
            <w:pPr>
              <w:spacing w:after="0" w:line="252" w:lineRule="auto"/>
            </w:pPr>
            <w:r>
              <w:rPr>
                <w:sz w:val="16"/>
              </w:rPr>
              <w:t>UUID reference; amount; method; expiry; confirmer.</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contact_messages</w:t>
            </w:r>
          </w:p>
        </w:tc>
        <w:tc>
          <w:tcPr>
            <w:tcW w:type="dxa" w:w="3888"/>
            <w:shd w:fill="F7F4ED"/>
            <w:vAlign w:val="top"/>
            <w:tcMar>
              <w:top w:w="80" w:type="dxa"/>
              <w:start w:w="95" w:type="dxa"/>
              <w:bottom w:w="80" w:type="dxa"/>
              <w:end w:w="95" w:type="dxa"/>
            </w:tcMar>
          </w:tcPr>
          <w:p>
            <w:pPr>
              <w:spacing w:after="0" w:line="252" w:lineRule="auto"/>
            </w:pPr>
            <w:r>
              <w:rPr>
                <w:sz w:val="16"/>
              </w:rPr>
              <w:t>Pesan form kontak.</w:t>
            </w:r>
          </w:p>
        </w:tc>
        <w:tc>
          <w:tcPr>
            <w:tcW w:type="dxa" w:w="4320"/>
            <w:shd w:fill="F7F4ED"/>
            <w:vAlign w:val="top"/>
            <w:tcMar>
              <w:top w:w="80" w:type="dxa"/>
              <w:start w:w="95" w:type="dxa"/>
              <w:bottom w:w="80" w:type="dxa"/>
              <w:end w:w="95" w:type="dxa"/>
            </w:tcMar>
          </w:tcPr>
          <w:p>
            <w:pPr>
              <w:spacing w:after="0" w:line="252" w:lineRule="auto"/>
            </w:pPr>
            <w:r>
              <w:rPr>
                <w:sz w:val="16"/>
              </w:rPr>
              <w:t>Status follow-up dan catatan.</w:t>
            </w:r>
          </w:p>
        </w:tc>
      </w:tr>
      <w:tr>
        <w:trPr>
          <w:cantSplit/>
        </w:trPr>
        <w:tc>
          <w:tcPr>
            <w:tcW w:type="dxa" w:w="1800"/>
            <w:vAlign w:val="top"/>
            <w:tcMar>
              <w:top w:w="80" w:type="dxa"/>
              <w:start w:w="95" w:type="dxa"/>
              <w:bottom w:w="80" w:type="dxa"/>
              <w:end w:w="95" w:type="dxa"/>
            </w:tcMar>
          </w:tcPr>
          <w:p>
            <w:pPr>
              <w:spacing w:after="0" w:line="252" w:lineRule="auto"/>
            </w:pPr>
            <w:r>
              <w:rPr>
                <w:sz w:val="16"/>
              </w:rPr>
              <w:t>site_settings</w:t>
            </w:r>
          </w:p>
        </w:tc>
        <w:tc>
          <w:tcPr>
            <w:tcW w:type="dxa" w:w="3888"/>
            <w:vAlign w:val="top"/>
            <w:tcMar>
              <w:top w:w="80" w:type="dxa"/>
              <w:start w:w="95" w:type="dxa"/>
              <w:bottom w:w="80" w:type="dxa"/>
              <w:end w:w="95" w:type="dxa"/>
            </w:tcMar>
          </w:tcPr>
          <w:p>
            <w:pPr>
              <w:spacing w:after="0" w:line="252" w:lineRule="auto"/>
            </w:pPr>
            <w:r>
              <w:rPr>
                <w:sz w:val="16"/>
              </w:rPr>
              <w:t>Konfigurasi situs dan operasional.</w:t>
            </w:r>
          </w:p>
        </w:tc>
        <w:tc>
          <w:tcPr>
            <w:tcW w:type="dxa" w:w="4320"/>
            <w:vAlign w:val="top"/>
            <w:tcMar>
              <w:top w:w="80" w:type="dxa"/>
              <w:start w:w="95" w:type="dxa"/>
              <w:bottom w:w="80" w:type="dxa"/>
              <w:end w:w="95" w:type="dxa"/>
            </w:tcMar>
          </w:tcPr>
          <w:p>
            <w:pPr>
              <w:spacing w:after="0" w:line="252" w:lineRule="auto"/>
            </w:pPr>
            <w:r>
              <w:rPr>
                <w:sz w:val="16"/>
              </w:rPr>
              <w:t>key unique, value, group; termasuk jam buka/tutup, durasi layanan global, dan batas pembayaran.</w:t>
            </w:r>
          </w:p>
        </w:tc>
      </w:tr>
      <w:tr>
        <w:trPr>
          <w:cantSplit/>
        </w:trPr>
        <w:tc>
          <w:tcPr>
            <w:tcW w:type="dxa" w:w="1800"/>
            <w:shd w:fill="F7F4ED"/>
            <w:vAlign w:val="top"/>
            <w:tcMar>
              <w:top w:w="80" w:type="dxa"/>
              <w:start w:w="95" w:type="dxa"/>
              <w:bottom w:w="80" w:type="dxa"/>
              <w:end w:w="95" w:type="dxa"/>
            </w:tcMar>
          </w:tcPr>
          <w:p>
            <w:pPr>
              <w:spacing w:after="0" w:line="252" w:lineRule="auto"/>
            </w:pPr>
            <w:r>
              <w:rPr>
                <w:sz w:val="16"/>
              </w:rPr>
              <w:t>notifications</w:t>
            </w:r>
          </w:p>
        </w:tc>
        <w:tc>
          <w:tcPr>
            <w:tcW w:type="dxa" w:w="3888"/>
            <w:shd w:fill="F7F4ED"/>
            <w:vAlign w:val="top"/>
            <w:tcMar>
              <w:top w:w="80" w:type="dxa"/>
              <w:start w:w="95" w:type="dxa"/>
              <w:bottom w:w="80" w:type="dxa"/>
              <w:end w:w="95" w:type="dxa"/>
            </w:tcMar>
          </w:tcPr>
          <w:p>
            <w:pPr>
              <w:spacing w:after="0" w:line="252" w:lineRule="auto"/>
            </w:pPr>
            <w:r>
              <w:rPr>
                <w:sz w:val="16"/>
              </w:rPr>
              <w:t>Notifikasi admin Laravel.</w:t>
            </w:r>
          </w:p>
        </w:tc>
        <w:tc>
          <w:tcPr>
            <w:tcW w:type="dxa" w:w="4320"/>
            <w:shd w:fill="F7F4ED"/>
            <w:vAlign w:val="top"/>
            <w:tcMar>
              <w:top w:w="80" w:type="dxa"/>
              <w:start w:w="95" w:type="dxa"/>
              <w:bottom w:w="80" w:type="dxa"/>
              <w:end w:w="95" w:type="dxa"/>
            </w:tcMar>
          </w:tcPr>
          <w:p>
            <w:pPr>
              <w:spacing w:after="0" w:line="252" w:lineRule="auto"/>
            </w:pPr>
            <w:r>
              <w:rPr>
                <w:sz w:val="16"/>
              </w:rPr>
              <w:t>UUID, JSON data, read_at.</w:t>
            </w:r>
          </w:p>
        </w:tc>
      </w:tr>
      <w:tr>
        <w:trPr>
          <w:cantSplit/>
        </w:trPr>
        <w:tc>
          <w:tcPr>
            <w:tcW w:type="dxa" w:w="1800"/>
            <w:vAlign w:val="top"/>
            <w:tcMar>
              <w:top w:w="80" w:type="dxa"/>
              <w:start w:w="95" w:type="dxa"/>
              <w:bottom w:w="80" w:type="dxa"/>
              <w:end w:w="95" w:type="dxa"/>
            </w:tcMar>
          </w:tcPr>
          <w:p>
            <w:pPr>
              <w:spacing w:after="0" w:line="252" w:lineRule="auto"/>
            </w:pPr>
            <w:r>
              <w:rPr>
                <w:sz w:val="16"/>
              </w:rPr>
              <w:t>queue_sequences</w:t>
            </w:r>
          </w:p>
        </w:tc>
        <w:tc>
          <w:tcPr>
            <w:tcW w:type="dxa" w:w="3888"/>
            <w:vAlign w:val="top"/>
            <w:tcMar>
              <w:top w:w="80" w:type="dxa"/>
              <w:start w:w="95" w:type="dxa"/>
              <w:bottom w:w="80" w:type="dxa"/>
              <w:end w:w="95" w:type="dxa"/>
            </w:tcMar>
          </w:tcPr>
          <w:p>
            <w:pPr>
              <w:spacing w:after="0" w:line="252" w:lineRule="auto"/>
            </w:pPr>
            <w:r>
              <w:rPr>
                <w:sz w:val="16"/>
              </w:rPr>
              <w:t>Counter antrean global.</w:t>
            </w:r>
          </w:p>
        </w:tc>
        <w:tc>
          <w:tcPr>
            <w:tcW w:type="dxa" w:w="4320"/>
            <w:vAlign w:val="top"/>
            <w:tcMar>
              <w:top w:w="80" w:type="dxa"/>
              <w:start w:w="95" w:type="dxa"/>
              <w:bottom w:w="80" w:type="dxa"/>
              <w:end w:w="95" w:type="dxa"/>
            </w:tcMar>
          </w:tcPr>
          <w:p>
            <w:pPr>
              <w:spacing w:after="0" w:line="252" w:lineRule="auto"/>
            </w:pPr>
            <w:r>
              <w:rPr>
                <w:sz w:val="16"/>
              </w:rPr>
              <w:t>name=service; last_number.</w:t>
            </w:r>
          </w:p>
        </w:tc>
      </w:tr>
    </w:tbl>
    <w:p>
      <w:pPr>
        <w:pStyle w:val="Heading2"/>
      </w:pPr>
      <w:r>
        <w:t>10.2 Relasi Eloquent penting</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584"/>
            <w:shd w:fill="171714"/>
            <w:vAlign w:val="center"/>
            <w:tcMar>
              <w:top w:w="95" w:type="dxa"/>
              <w:start w:w="95" w:type="dxa"/>
              <w:bottom w:w="95" w:type="dxa"/>
              <w:end w:w="95" w:type="dxa"/>
            </w:tcMar>
          </w:tcPr>
          <w:p>
            <w:pPr>
              <w:spacing w:after="0"/>
              <w:jc w:val="left"/>
            </w:pPr>
            <w:r>
              <w:rPr>
                <w:b/>
                <w:color w:val="FFFFFF"/>
                <w:sz w:val="17"/>
              </w:rPr>
              <w:t>Model</w:t>
            </w:r>
          </w:p>
        </w:tc>
        <w:tc>
          <w:tcPr>
            <w:tcW w:type="dxa" w:w="3816"/>
            <w:shd w:fill="171714"/>
            <w:vAlign w:val="center"/>
            <w:tcMar>
              <w:top w:w="95" w:type="dxa"/>
              <w:start w:w="95" w:type="dxa"/>
              <w:bottom w:w="95" w:type="dxa"/>
              <w:end w:w="95" w:type="dxa"/>
            </w:tcMar>
          </w:tcPr>
          <w:p>
            <w:pPr>
              <w:spacing w:after="0"/>
              <w:jc w:val="left"/>
            </w:pPr>
            <w:r>
              <w:rPr>
                <w:b/>
                <w:color w:val="FFFFFF"/>
                <w:sz w:val="17"/>
              </w:rPr>
              <w:t>Relasi</w:t>
            </w:r>
          </w:p>
        </w:tc>
        <w:tc>
          <w:tcPr>
            <w:tcW w:type="dxa" w:w="4608"/>
            <w:shd w:fill="171714"/>
            <w:vAlign w:val="center"/>
            <w:tcMar>
              <w:top w:w="95" w:type="dxa"/>
              <w:start w:w="95" w:type="dxa"/>
              <w:bottom w:w="95" w:type="dxa"/>
              <w:end w:w="95" w:type="dxa"/>
            </w:tcMar>
          </w:tcPr>
          <w:p>
            <w:pPr>
              <w:spacing w:after="0"/>
              <w:jc w:val="left"/>
            </w:pPr>
            <w:r>
              <w:rPr>
                <w:b/>
                <w:color w:val="FFFFFF"/>
                <w:sz w:val="17"/>
              </w:rPr>
              <w:t>Makna</w:t>
            </w:r>
          </w:p>
        </w:tc>
      </w:tr>
      <w:tr>
        <w:trPr>
          <w:cantSplit/>
        </w:trPr>
        <w:tc>
          <w:tcPr>
            <w:tcW w:type="dxa" w:w="1584"/>
            <w:vAlign w:val="top"/>
            <w:tcMar>
              <w:top w:w="80" w:type="dxa"/>
              <w:start w:w="95" w:type="dxa"/>
              <w:bottom w:w="80" w:type="dxa"/>
              <w:end w:w="95" w:type="dxa"/>
            </w:tcMar>
          </w:tcPr>
          <w:p>
            <w:pPr>
              <w:spacing w:after="0" w:line="252" w:lineRule="auto"/>
            </w:pPr>
            <w:r>
              <w:rPr>
                <w:sz w:val="17"/>
              </w:rPr>
              <w:t>Booking</w:t>
            </w:r>
          </w:p>
        </w:tc>
        <w:tc>
          <w:tcPr>
            <w:tcW w:type="dxa" w:w="3816"/>
            <w:vAlign w:val="top"/>
            <w:tcMar>
              <w:top w:w="80" w:type="dxa"/>
              <w:start w:w="95" w:type="dxa"/>
              <w:bottom w:w="80" w:type="dxa"/>
              <w:end w:w="95" w:type="dxa"/>
            </w:tcMar>
          </w:tcPr>
          <w:p>
            <w:pPr>
              <w:spacing w:after="0" w:line="252" w:lineRule="auto"/>
            </w:pPr>
            <w:r>
              <w:rPr>
                <w:sz w:val="17"/>
              </w:rPr>
              <w:t>belongsTo Barber; belongsTo Service; hasOne transaction</w:t>
            </w:r>
          </w:p>
        </w:tc>
        <w:tc>
          <w:tcPr>
            <w:tcW w:type="dxa" w:w="4608"/>
            <w:vAlign w:val="top"/>
            <w:tcMar>
              <w:top w:w="80" w:type="dxa"/>
              <w:start w:w="95" w:type="dxa"/>
              <w:bottom w:w="80" w:type="dxa"/>
              <w:end w:w="95" w:type="dxa"/>
            </w:tcMar>
          </w:tcPr>
          <w:p>
            <w:pPr>
              <w:spacing w:after="0" w:line="252" w:lineRule="auto"/>
            </w:pPr>
            <w:r>
              <w:rPr>
                <w:sz w:val="17"/>
              </w:rPr>
              <w:t>Satu booking punya capster/layanan dan satu order aktif.</w:t>
            </w:r>
          </w:p>
        </w:tc>
      </w:tr>
      <w:tr>
        <w:trPr>
          <w:cantSplit/>
        </w:trPr>
        <w:tc>
          <w:tcPr>
            <w:tcW w:type="dxa" w:w="1584"/>
            <w:shd w:fill="F7F4ED"/>
            <w:vAlign w:val="top"/>
            <w:tcMar>
              <w:top w:w="80" w:type="dxa"/>
              <w:start w:w="95" w:type="dxa"/>
              <w:bottom w:w="80" w:type="dxa"/>
              <w:end w:w="95" w:type="dxa"/>
            </w:tcMar>
          </w:tcPr>
          <w:p>
            <w:pPr>
              <w:spacing w:after="0" w:line="252" w:lineRule="auto"/>
            </w:pPr>
            <w:r>
              <w:rPr>
                <w:sz w:val="17"/>
              </w:rPr>
              <w:t>Order</w:t>
            </w:r>
          </w:p>
        </w:tc>
        <w:tc>
          <w:tcPr>
            <w:tcW w:type="dxa" w:w="3816"/>
            <w:shd w:fill="F7F4ED"/>
            <w:vAlign w:val="top"/>
            <w:tcMar>
              <w:top w:w="80" w:type="dxa"/>
              <w:start w:w="95" w:type="dxa"/>
              <w:bottom w:w="80" w:type="dxa"/>
              <w:end w:w="95" w:type="dxa"/>
            </w:tcMar>
          </w:tcPr>
          <w:p>
            <w:pPr>
              <w:spacing w:after="0" w:line="252" w:lineRule="auto"/>
            </w:pPr>
            <w:r>
              <w:rPr>
                <w:sz w:val="17"/>
              </w:rPr>
              <w:t>hasMany items/payments; belongsTo booking/cashier</w:t>
            </w:r>
          </w:p>
        </w:tc>
        <w:tc>
          <w:tcPr>
            <w:tcW w:type="dxa" w:w="4608"/>
            <w:shd w:fill="F7F4ED"/>
            <w:vAlign w:val="top"/>
            <w:tcMar>
              <w:top w:w="80" w:type="dxa"/>
              <w:start w:w="95" w:type="dxa"/>
              <w:bottom w:w="80" w:type="dxa"/>
              <w:end w:w="95" w:type="dxa"/>
            </w:tcMar>
          </w:tcPr>
          <w:p>
            <w:pPr>
              <w:spacing w:after="0" w:line="252" w:lineRule="auto"/>
            </w:pPr>
            <w:r>
              <w:rPr>
                <w:sz w:val="17"/>
              </w:rPr>
              <w:t>Satu transaksi memiliki rincian dan riwayat payment attempt.</w:t>
            </w:r>
          </w:p>
        </w:tc>
      </w:tr>
      <w:tr>
        <w:trPr>
          <w:cantSplit/>
        </w:trPr>
        <w:tc>
          <w:tcPr>
            <w:tcW w:type="dxa" w:w="1584"/>
            <w:vAlign w:val="top"/>
            <w:tcMar>
              <w:top w:w="80" w:type="dxa"/>
              <w:start w:w="95" w:type="dxa"/>
              <w:bottom w:w="80" w:type="dxa"/>
              <w:end w:w="95" w:type="dxa"/>
            </w:tcMar>
          </w:tcPr>
          <w:p>
            <w:pPr>
              <w:spacing w:after="0" w:line="252" w:lineRule="auto"/>
            </w:pPr>
            <w:r>
              <w:rPr>
                <w:sz w:val="17"/>
              </w:rPr>
              <w:t>OrderItem</w:t>
            </w:r>
          </w:p>
        </w:tc>
        <w:tc>
          <w:tcPr>
            <w:tcW w:type="dxa" w:w="3816"/>
            <w:vAlign w:val="top"/>
            <w:tcMar>
              <w:top w:w="80" w:type="dxa"/>
              <w:start w:w="95" w:type="dxa"/>
              <w:bottom w:w="80" w:type="dxa"/>
              <w:end w:w="95" w:type="dxa"/>
            </w:tcMar>
          </w:tcPr>
          <w:p>
            <w:pPr>
              <w:spacing w:after="0" w:line="252" w:lineRule="auto"/>
            </w:pPr>
            <w:r>
              <w:rPr>
                <w:sz w:val="17"/>
              </w:rPr>
              <w:t>belongsTo product/service/barber</w:t>
            </w:r>
          </w:p>
        </w:tc>
        <w:tc>
          <w:tcPr>
            <w:tcW w:type="dxa" w:w="4608"/>
            <w:vAlign w:val="top"/>
            <w:tcMar>
              <w:top w:w="80" w:type="dxa"/>
              <w:start w:w="95" w:type="dxa"/>
              <w:bottom w:w="80" w:type="dxa"/>
              <w:end w:w="95" w:type="dxa"/>
            </w:tcMar>
          </w:tcPr>
          <w:p>
            <w:pPr>
              <w:spacing w:after="0" w:line="252" w:lineRule="auto"/>
            </w:pPr>
            <w:r>
              <w:rPr>
                <w:sz w:val="17"/>
              </w:rPr>
              <w:t>Satu baris dapat mewakili produk atau layanan.</w:t>
            </w:r>
          </w:p>
        </w:tc>
      </w:tr>
      <w:tr>
        <w:trPr>
          <w:cantSplit/>
        </w:trPr>
        <w:tc>
          <w:tcPr>
            <w:tcW w:type="dxa" w:w="1584"/>
            <w:shd w:fill="F7F4ED"/>
            <w:vAlign w:val="top"/>
            <w:tcMar>
              <w:top w:w="80" w:type="dxa"/>
              <w:start w:w="95" w:type="dxa"/>
              <w:bottom w:w="80" w:type="dxa"/>
              <w:end w:w="95" w:type="dxa"/>
            </w:tcMar>
          </w:tcPr>
          <w:p>
            <w:pPr>
              <w:spacing w:after="0" w:line="252" w:lineRule="auto"/>
            </w:pPr>
            <w:r>
              <w:rPr>
                <w:sz w:val="17"/>
              </w:rPr>
              <w:t>Barber</w:t>
            </w:r>
          </w:p>
        </w:tc>
        <w:tc>
          <w:tcPr>
            <w:tcW w:type="dxa" w:w="3816"/>
            <w:shd w:fill="F7F4ED"/>
            <w:vAlign w:val="top"/>
            <w:tcMar>
              <w:top w:w="80" w:type="dxa"/>
              <w:start w:w="95" w:type="dxa"/>
              <w:bottom w:w="80" w:type="dxa"/>
              <w:end w:w="95" w:type="dxa"/>
            </w:tcMar>
          </w:tcPr>
          <w:p>
            <w:pPr>
              <w:spacing w:after="0" w:line="252" w:lineRule="auto"/>
            </w:pPr>
            <w:r>
              <w:rPr>
                <w:sz w:val="17"/>
              </w:rPr>
              <w:t>hasMany bookings/galleryEntries</w:t>
            </w:r>
          </w:p>
        </w:tc>
        <w:tc>
          <w:tcPr>
            <w:tcW w:type="dxa" w:w="4608"/>
            <w:shd w:fill="F7F4ED"/>
            <w:vAlign w:val="top"/>
            <w:tcMar>
              <w:top w:w="80" w:type="dxa"/>
              <w:start w:w="95" w:type="dxa"/>
              <w:bottom w:w="80" w:type="dxa"/>
              <w:end w:w="95" w:type="dxa"/>
            </w:tcMar>
          </w:tcPr>
          <w:p>
            <w:pPr>
              <w:spacing w:after="0" w:line="252" w:lineRule="auto"/>
            </w:pPr>
            <w:r>
              <w:rPr>
                <w:sz w:val="17"/>
              </w:rPr>
              <w:t>Capster dapat muncul di jadwal dan galeri.</w:t>
            </w:r>
          </w:p>
        </w:tc>
      </w:tr>
      <w:tr>
        <w:trPr>
          <w:cantSplit/>
        </w:trPr>
        <w:tc>
          <w:tcPr>
            <w:tcW w:type="dxa" w:w="1584"/>
            <w:vAlign w:val="top"/>
            <w:tcMar>
              <w:top w:w="80" w:type="dxa"/>
              <w:start w:w="95" w:type="dxa"/>
              <w:bottom w:w="80" w:type="dxa"/>
              <w:end w:w="95" w:type="dxa"/>
            </w:tcMar>
          </w:tcPr>
          <w:p>
            <w:pPr>
              <w:spacing w:after="0" w:line="252" w:lineRule="auto"/>
            </w:pPr>
            <w:r>
              <w:rPr>
                <w:sz w:val="17"/>
              </w:rPr>
              <w:t>Payment</w:t>
            </w:r>
          </w:p>
        </w:tc>
        <w:tc>
          <w:tcPr>
            <w:tcW w:type="dxa" w:w="3816"/>
            <w:vAlign w:val="top"/>
            <w:tcMar>
              <w:top w:w="80" w:type="dxa"/>
              <w:start w:w="95" w:type="dxa"/>
              <w:bottom w:w="80" w:type="dxa"/>
              <w:end w:w="95" w:type="dxa"/>
            </w:tcMar>
          </w:tcPr>
          <w:p>
            <w:pPr>
              <w:spacing w:after="0" w:line="252" w:lineRule="auto"/>
            </w:pPr>
            <w:r>
              <w:rPr>
                <w:sz w:val="17"/>
              </w:rPr>
              <w:t>belongsTo order/confirmer</w:t>
            </w:r>
          </w:p>
        </w:tc>
        <w:tc>
          <w:tcPr>
            <w:tcW w:type="dxa" w:w="4608"/>
            <w:vAlign w:val="top"/>
            <w:tcMar>
              <w:top w:w="80" w:type="dxa"/>
              <w:start w:w="95" w:type="dxa"/>
              <w:bottom w:w="80" w:type="dxa"/>
              <w:end w:w="95" w:type="dxa"/>
            </w:tcMar>
          </w:tcPr>
          <w:p>
            <w:pPr>
              <w:spacing w:after="0" w:line="252" w:lineRule="auto"/>
            </w:pPr>
            <w:r>
              <w:rPr>
                <w:sz w:val="17"/>
              </w:rPr>
              <w:t>Pembayaran milik order dan dapat dikonfirmasi admin.</w:t>
            </w:r>
          </w:p>
        </w:tc>
      </w:tr>
    </w:tbl>
    <w:p>
      <w:pPr>
        <w:pStyle w:val="Heading2"/>
      </w:pPr>
      <w:r>
        <w:t>10.3 Migration bukan query harian</w:t>
      </w:r>
    </w:p>
    <w:p>
      <w:pPr>
        <w:widowControl/>
      </w:pPr>
      <w:r>
        <w:t>Migration mengubah struktur atau data awal database. Tabel migrations mencatat migration yang sudah berhasil dijalankan. Saat container web mulai, artisan migrate --force memeriksa daftar tersebut dan menjalankan migration yang masih pending. Status aktual dapat dilihat dengan php artisan migrate:status; jangan menganggap semua environment memiliki status yang sama.</w:t>
      </w:r>
    </w:p>
    <w:p>
      <w:pPr>
        <w:widowControl/>
      </w:pPr>
      <w:r>
        <w:t>Jangan mengedit migration lama yang sudah dipakai produksi untuk perubahan baru. Buat migration baru agar database lama dapat dinaikkan secara aman dan riwayat perubahan tetap jelas.</w:t>
      </w:r>
    </w:p>
    <w:p>
      <w:pPr>
        <w:pStyle w:val="Heading2"/>
      </w:pPr>
      <w:r>
        <w:t>10.4 Transaksi, lock, dan foreign key</w:t>
      </w:r>
    </w:p>
    <w:p>
      <w:pPr>
        <w:widowControl/>
      </w:pPr>
      <w:r>
        <w:t>DB::transaction memastikan serangkaian perubahan sukses bersama atau rollback bersama. lockForUpdate mencegah request lain mengubah baris yang sedang dihitung dalam transaksi. Keduanya penting untuk stok, slot, payment, dan nomor antrean.</w:t>
      </w:r>
    </w:p>
    <w:p>
      <w:pPr>
        <w:widowControl/>
      </w:pPr>
      <w:r>
        <w:t>Foreign key menjaga referensi. Banyak relasi katalog memakai nullOnDelete agar transaksi lama tetap ada meski data master dihapus; order_items pada order memakai cascadeOnDelete. Namun panel admin sengaja menghindari hard delete untuk booking/order agar audit keuangan tidak hilang.</w:t>
      </w:r>
    </w:p>
    <w:p>
      <w:r>
        <w:br w:type="page"/>
      </w:r>
    </w:p>
    <w:p>
      <w:pPr>
        <w:spacing w:after="80"/>
      </w:pPr>
      <w:r>
        <w:rPr>
          <w:b/>
          <w:color w:val="E45F29"/>
          <w:sz w:val="18"/>
        </w:rPr>
        <w:t>BAB 11</w:t>
      </w:r>
    </w:p>
    <w:p>
      <w:pPr>
        <w:pStyle w:val="TitleChapter"/>
        <w:spacing w:after="200"/>
      </w:pPr>
      <w:r>
        <w:t>Membaca struktur kode</w:t>
      </w:r>
    </w:p>
    <w:p>
      <w:pPr>
        <w:pStyle w:val="Lead"/>
        <w:spacing w:after="360"/>
      </w:pPr>
      <w:r>
        <w:t>Bagian ini menjelaskan folder dan bagaimana menentukan file yang harus dibuka ketika ingin memahami atau mengubah fitur.</w:t>
      </w:r>
    </w:p>
    <w:p>
      <w:pPr>
        <w:pStyle w:val="Heading2"/>
      </w:pPr>
      <w:r>
        <w:t>11.1 Struktur folder utama</w:t>
      </w:r>
    </w:p>
    <w:p>
      <w:pPr>
        <w:pStyle w:val="CodeCaption"/>
      </w:pPr>
      <w:r>
        <w:t>Peta folder proyek</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da-project/</w:t>
            </w:r>
            <w:r>
              <w:br/>
            </w:r>
            <w:r>
              <w:rPr>
                <w:rFonts w:ascii="Liberation Mono" w:hAnsi="Liberation Mono" w:eastAsia="Liberation Mono"/>
                <w:color w:val="171714"/>
                <w:sz w:val="16"/>
              </w:rPr>
              <w:t>├── compose.yaml             orkestrasi container</w:t>
            </w:r>
            <w:r>
              <w:br/>
            </w:r>
            <w:r>
              <w:rPr>
                <w:rFonts w:ascii="Liberation Mono" w:hAnsi="Liberation Mono" w:eastAsia="Liberation Mono"/>
                <w:color w:val="171714"/>
                <w:sz w:val="16"/>
              </w:rPr>
              <w:t>├── Dockerfile               cara membangun image aplikasi</w:t>
            </w:r>
            <w:r>
              <w:br/>
            </w:r>
            <w:r>
              <w:rPr>
                <w:rFonts w:ascii="Liberation Mono" w:hAnsi="Liberation Mono" w:eastAsia="Liberation Mono"/>
                <w:color w:val="171714"/>
                <w:sz w:val="16"/>
              </w:rPr>
              <w:t>├── .dockerignore            berkas yang tidak masuk build context</w:t>
            </w:r>
            <w:r>
              <w:br/>
            </w:r>
            <w:r>
              <w:rPr>
                <w:rFonts w:ascii="Liberation Mono" w:hAnsi="Liberation Mono" w:eastAsia="Liberation Mono"/>
                <w:color w:val="171714"/>
                <w:sz w:val="16"/>
              </w:rPr>
              <w:t>├── barbershop-laravel/      source Laravel</w:t>
            </w:r>
            <w:r>
              <w:br/>
            </w:r>
            <w:r>
              <w:rPr>
                <w:rFonts w:ascii="Liberation Mono" w:hAnsi="Liberation Mono" w:eastAsia="Liberation Mono"/>
                <w:color w:val="171714"/>
                <w:sz w:val="16"/>
              </w:rPr>
              <w:t>│   ├── app/                 kode bisnis PHP</w:t>
            </w:r>
            <w:r>
              <w:br/>
            </w:r>
            <w:r>
              <w:rPr>
                <w:rFonts w:ascii="Liberation Mono" w:hAnsi="Liberation Mono" w:eastAsia="Liberation Mono"/>
                <w:color w:val="171714"/>
                <w:sz w:val="16"/>
              </w:rPr>
              <w:t>│   ├── bootstrap/           bootstrap framework</w:t>
            </w:r>
            <w:r>
              <w:br/>
            </w:r>
            <w:r>
              <w:rPr>
                <w:rFonts w:ascii="Liberation Mono" w:hAnsi="Liberation Mono" w:eastAsia="Liberation Mono"/>
                <w:color w:val="171714"/>
                <w:sz w:val="16"/>
              </w:rPr>
              <w:t>│   ├── config/              konfigurasi</w:t>
            </w:r>
            <w:r>
              <w:br/>
            </w:r>
            <w:r>
              <w:rPr>
                <w:rFonts w:ascii="Liberation Mono" w:hAnsi="Liberation Mono" w:eastAsia="Liberation Mono"/>
                <w:color w:val="171714"/>
                <w:sz w:val="16"/>
              </w:rPr>
              <w:t>│   ├── database/            migration, seeder, factory</w:t>
            </w:r>
            <w:r>
              <w:br/>
            </w:r>
            <w:r>
              <w:rPr>
                <w:rFonts w:ascii="Liberation Mono" w:hAnsi="Liberation Mono" w:eastAsia="Liberation Mono"/>
                <w:color w:val="171714"/>
                <w:sz w:val="16"/>
              </w:rPr>
              <w:t>│   ├── public/              document root dan aset publik</w:t>
            </w:r>
            <w:r>
              <w:br/>
            </w:r>
            <w:r>
              <w:rPr>
                <w:rFonts w:ascii="Liberation Mono" w:hAnsi="Liberation Mono" w:eastAsia="Liberation Mono"/>
                <w:color w:val="171714"/>
                <w:sz w:val="16"/>
              </w:rPr>
              <w:t>│   ├── resources/           Blade, CSS, JavaScript</w:t>
            </w:r>
            <w:r>
              <w:br/>
            </w:r>
            <w:r>
              <w:rPr>
                <w:rFonts w:ascii="Liberation Mono" w:hAnsi="Liberation Mono" w:eastAsia="Liberation Mono"/>
                <w:color w:val="171714"/>
                <w:sz w:val="16"/>
              </w:rPr>
              <w:t>│   ├── routes/              daftar endpoint/command terjadwal</w:t>
            </w:r>
            <w:r>
              <w:br/>
            </w:r>
            <w:r>
              <w:rPr>
                <w:rFonts w:ascii="Liberation Mono" w:hAnsi="Liberation Mono" w:eastAsia="Liberation Mono"/>
                <w:color w:val="171714"/>
                <w:sz w:val="16"/>
              </w:rPr>
              <w:t>│   ├── storage/             upload, log, cache runtime</w:t>
            </w:r>
            <w:r>
              <w:br/>
            </w:r>
            <w:r>
              <w:rPr>
                <w:rFonts w:ascii="Liberation Mono" w:hAnsi="Liberation Mono" w:eastAsia="Liberation Mono"/>
                <w:color w:val="171714"/>
                <w:sz w:val="16"/>
              </w:rPr>
              <w:t>│   ├── tests/               PHPUnit</w:t>
            </w:r>
            <w:r>
              <w:br/>
            </w:r>
            <w:r>
              <w:rPr>
                <w:rFonts w:ascii="Liberation Mono" w:hAnsi="Liberation Mono" w:eastAsia="Liberation Mono"/>
                <w:color w:val="171714"/>
                <w:sz w:val="16"/>
              </w:rPr>
              <w:t>│   ├── vendor/              dependency Composer (generated)</w:t>
            </w:r>
            <w:r>
              <w:br/>
            </w:r>
            <w:r>
              <w:rPr>
                <w:rFonts w:ascii="Liberation Mono" w:hAnsi="Liberation Mono" w:eastAsia="Liberation Mono"/>
                <w:color w:val="171714"/>
                <w:sz w:val="16"/>
              </w:rPr>
              <w:t>│   └── node_modules/        dependency npm (generated)</w:t>
            </w:r>
            <w:r>
              <w:br/>
            </w:r>
            <w:r>
              <w:rPr>
                <w:rFonts w:ascii="Liberation Mono" w:hAnsi="Liberation Mono" w:eastAsia="Liberation Mono"/>
                <w:color w:val="171714"/>
                <w:sz w:val="16"/>
              </w:rPr>
              <w:t>├── output/                  dokumen dan bukti hasil kerja</w:t>
            </w:r>
            <w:r>
              <w:br/>
            </w:r>
            <w:r>
              <w:rPr>
                <w:rFonts w:ascii="Liberation Mono" w:hAnsi="Liberation Mono" w:eastAsia="Liberation Mono"/>
                <w:color w:val="171714"/>
                <w:sz w:val="16"/>
              </w:rPr>
              <w:t>└── tmp/                     berkas sementara pembuatan artefak</w:t>
            </w:r>
          </w:p>
        </w:tc>
      </w:tr>
    </w:tbl>
    <w:p>
      <w:pPr>
        <w:pStyle w:val="Heading2"/>
      </w:pPr>
      <w:r>
        <w:t>11.2 Folder app</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376"/>
            <w:shd w:fill="171714"/>
            <w:vAlign w:val="center"/>
            <w:tcMar>
              <w:top w:w="95" w:type="dxa"/>
              <w:start w:w="95" w:type="dxa"/>
              <w:bottom w:w="95" w:type="dxa"/>
              <w:end w:w="95" w:type="dxa"/>
            </w:tcMar>
          </w:tcPr>
          <w:p>
            <w:pPr>
              <w:spacing w:after="0"/>
              <w:jc w:val="left"/>
            </w:pPr>
            <w:r>
              <w:rPr>
                <w:b/>
                <w:color w:val="FFFFFF"/>
                <w:sz w:val="17"/>
              </w:rPr>
              <w:t>Folder</w:t>
            </w:r>
          </w:p>
        </w:tc>
        <w:tc>
          <w:tcPr>
            <w:tcW w:type="dxa" w:w="3384"/>
            <w:shd w:fill="171714"/>
            <w:vAlign w:val="center"/>
            <w:tcMar>
              <w:top w:w="95" w:type="dxa"/>
              <w:start w:w="95" w:type="dxa"/>
              <w:bottom w:w="95" w:type="dxa"/>
              <w:end w:w="95" w:type="dxa"/>
            </w:tcMar>
          </w:tcPr>
          <w:p>
            <w:pPr>
              <w:spacing w:after="0"/>
              <w:jc w:val="left"/>
            </w:pPr>
            <w:r>
              <w:rPr>
                <w:b/>
                <w:color w:val="FFFFFF"/>
                <w:sz w:val="17"/>
              </w:rPr>
              <w:t>Isi</w:t>
            </w:r>
          </w:p>
        </w:tc>
        <w:tc>
          <w:tcPr>
            <w:tcW w:type="dxa" w:w="4320"/>
            <w:shd w:fill="171714"/>
            <w:vAlign w:val="center"/>
            <w:tcMar>
              <w:top w:w="95" w:type="dxa"/>
              <w:start w:w="95" w:type="dxa"/>
              <w:bottom w:w="95" w:type="dxa"/>
              <w:end w:w="95" w:type="dxa"/>
            </w:tcMar>
          </w:tcPr>
          <w:p>
            <w:pPr>
              <w:spacing w:after="0"/>
              <w:jc w:val="left"/>
            </w:pPr>
            <w:r>
              <w:rPr>
                <w:b/>
                <w:color w:val="FFFFFF"/>
                <w:sz w:val="17"/>
              </w:rPr>
              <w:t>Kapan dibuka</w:t>
            </w:r>
          </w:p>
        </w:tc>
      </w:tr>
      <w:tr>
        <w:trPr>
          <w:cantSplit/>
        </w:trPr>
        <w:tc>
          <w:tcPr>
            <w:tcW w:type="dxa" w:w="2376"/>
            <w:vAlign w:val="top"/>
            <w:tcMar>
              <w:top w:w="80" w:type="dxa"/>
              <w:start w:w="95" w:type="dxa"/>
              <w:bottom w:w="80" w:type="dxa"/>
              <w:end w:w="95" w:type="dxa"/>
            </w:tcMar>
          </w:tcPr>
          <w:p>
            <w:pPr>
              <w:spacing w:after="0" w:line="252" w:lineRule="auto"/>
            </w:pPr>
            <w:r>
              <w:rPr>
                <w:sz w:val="17"/>
              </w:rPr>
              <w:t>app/Http/Controllers</w:t>
            </w:r>
          </w:p>
        </w:tc>
        <w:tc>
          <w:tcPr>
            <w:tcW w:type="dxa" w:w="3384"/>
            <w:vAlign w:val="top"/>
            <w:tcMar>
              <w:top w:w="80" w:type="dxa"/>
              <w:start w:w="95" w:type="dxa"/>
              <w:bottom w:w="80" w:type="dxa"/>
              <w:end w:w="95" w:type="dxa"/>
            </w:tcMar>
          </w:tcPr>
          <w:p>
            <w:pPr>
              <w:spacing w:after="0" w:line="252" w:lineRule="auto"/>
            </w:pPr>
            <w:r>
              <w:rPr>
                <w:sz w:val="17"/>
              </w:rPr>
              <w:t>Penerima request publik/admin.</w:t>
            </w:r>
          </w:p>
        </w:tc>
        <w:tc>
          <w:tcPr>
            <w:tcW w:type="dxa" w:w="4320"/>
            <w:vAlign w:val="top"/>
            <w:tcMar>
              <w:top w:w="80" w:type="dxa"/>
              <w:start w:w="95" w:type="dxa"/>
              <w:bottom w:w="80" w:type="dxa"/>
              <w:end w:w="95" w:type="dxa"/>
            </w:tcMar>
          </w:tcPr>
          <w:p>
            <w:pPr>
              <w:spacing w:after="0" w:line="252" w:lineRule="auto"/>
            </w:pPr>
            <w:r>
              <w:rPr>
                <w:sz w:val="17"/>
              </w:rPr>
              <w:t>Saat mencari validasi, redirect, atau response fitur.</w:t>
            </w:r>
          </w:p>
        </w:tc>
      </w:tr>
      <w:tr>
        <w:trPr>
          <w:cantSplit/>
        </w:trPr>
        <w:tc>
          <w:tcPr>
            <w:tcW w:type="dxa" w:w="2376"/>
            <w:shd w:fill="F7F4ED"/>
            <w:vAlign w:val="top"/>
            <w:tcMar>
              <w:top w:w="80" w:type="dxa"/>
              <w:start w:w="95" w:type="dxa"/>
              <w:bottom w:w="80" w:type="dxa"/>
              <w:end w:w="95" w:type="dxa"/>
            </w:tcMar>
          </w:tcPr>
          <w:p>
            <w:pPr>
              <w:spacing w:after="0" w:line="252" w:lineRule="auto"/>
            </w:pPr>
            <w:r>
              <w:rPr>
                <w:sz w:val="17"/>
              </w:rPr>
              <w:t>app/Http/Middleware</w:t>
            </w:r>
          </w:p>
        </w:tc>
        <w:tc>
          <w:tcPr>
            <w:tcW w:type="dxa" w:w="3384"/>
            <w:shd w:fill="F7F4ED"/>
            <w:vAlign w:val="top"/>
            <w:tcMar>
              <w:top w:w="80" w:type="dxa"/>
              <w:start w:w="95" w:type="dxa"/>
              <w:bottom w:w="80" w:type="dxa"/>
              <w:end w:w="95" w:type="dxa"/>
            </w:tcMar>
          </w:tcPr>
          <w:p>
            <w:pPr>
              <w:spacing w:after="0" w:line="252" w:lineRule="auto"/>
            </w:pPr>
            <w:r>
              <w:rPr>
                <w:sz w:val="17"/>
              </w:rPr>
              <w:t>Filter akses.</w:t>
            </w:r>
          </w:p>
        </w:tc>
        <w:tc>
          <w:tcPr>
            <w:tcW w:type="dxa" w:w="4320"/>
            <w:shd w:fill="F7F4ED"/>
            <w:vAlign w:val="top"/>
            <w:tcMar>
              <w:top w:w="80" w:type="dxa"/>
              <w:start w:w="95" w:type="dxa"/>
              <w:bottom w:w="80" w:type="dxa"/>
              <w:end w:w="95" w:type="dxa"/>
            </w:tcMar>
          </w:tcPr>
          <w:p>
            <w:pPr>
              <w:spacing w:after="0" w:line="252" w:lineRule="auto"/>
            </w:pPr>
            <w:r>
              <w:rPr>
                <w:sz w:val="17"/>
              </w:rPr>
              <w:t>Saat memeriksa login/admin.</w:t>
            </w:r>
          </w:p>
        </w:tc>
      </w:tr>
      <w:tr>
        <w:trPr>
          <w:cantSplit/>
        </w:trPr>
        <w:tc>
          <w:tcPr>
            <w:tcW w:type="dxa" w:w="2376"/>
            <w:vAlign w:val="top"/>
            <w:tcMar>
              <w:top w:w="80" w:type="dxa"/>
              <w:start w:w="95" w:type="dxa"/>
              <w:bottom w:w="80" w:type="dxa"/>
              <w:end w:w="95" w:type="dxa"/>
            </w:tcMar>
          </w:tcPr>
          <w:p>
            <w:pPr>
              <w:spacing w:after="0" w:line="252" w:lineRule="auto"/>
            </w:pPr>
            <w:r>
              <w:rPr>
                <w:sz w:val="17"/>
              </w:rPr>
              <w:t>app/Models</w:t>
            </w:r>
          </w:p>
        </w:tc>
        <w:tc>
          <w:tcPr>
            <w:tcW w:type="dxa" w:w="3384"/>
            <w:vAlign w:val="top"/>
            <w:tcMar>
              <w:top w:w="80" w:type="dxa"/>
              <w:start w:w="95" w:type="dxa"/>
              <w:bottom w:w="80" w:type="dxa"/>
              <w:end w:w="95" w:type="dxa"/>
            </w:tcMar>
          </w:tcPr>
          <w:p>
            <w:pPr>
              <w:spacing w:after="0" w:line="252" w:lineRule="auto"/>
            </w:pPr>
            <w:r>
              <w:rPr>
                <w:sz w:val="17"/>
              </w:rPr>
              <w:t>Representasi tabel dan relasi.</w:t>
            </w:r>
          </w:p>
        </w:tc>
        <w:tc>
          <w:tcPr>
            <w:tcW w:type="dxa" w:w="4320"/>
            <w:vAlign w:val="top"/>
            <w:tcMar>
              <w:top w:w="80" w:type="dxa"/>
              <w:start w:w="95" w:type="dxa"/>
              <w:bottom w:w="80" w:type="dxa"/>
              <w:end w:w="95" w:type="dxa"/>
            </w:tcMar>
          </w:tcPr>
          <w:p>
            <w:pPr>
              <w:spacing w:after="0" w:line="252" w:lineRule="auto"/>
            </w:pPr>
            <w:r>
              <w:rPr>
                <w:sz w:val="17"/>
              </w:rPr>
              <w:t>Saat mencari fillable, cast, relasi, accessor.</w:t>
            </w:r>
          </w:p>
        </w:tc>
      </w:tr>
      <w:tr>
        <w:trPr>
          <w:cantSplit/>
        </w:trPr>
        <w:tc>
          <w:tcPr>
            <w:tcW w:type="dxa" w:w="2376"/>
            <w:shd w:fill="F7F4ED"/>
            <w:vAlign w:val="top"/>
            <w:tcMar>
              <w:top w:w="80" w:type="dxa"/>
              <w:start w:w="95" w:type="dxa"/>
              <w:bottom w:w="80" w:type="dxa"/>
              <w:end w:w="95" w:type="dxa"/>
            </w:tcMar>
          </w:tcPr>
          <w:p>
            <w:pPr>
              <w:spacing w:after="0" w:line="252" w:lineRule="auto"/>
            </w:pPr>
            <w:r>
              <w:rPr>
                <w:sz w:val="17"/>
              </w:rPr>
              <w:t>app/Services</w:t>
            </w:r>
          </w:p>
        </w:tc>
        <w:tc>
          <w:tcPr>
            <w:tcW w:type="dxa" w:w="3384"/>
            <w:shd w:fill="F7F4ED"/>
            <w:vAlign w:val="top"/>
            <w:tcMar>
              <w:top w:w="80" w:type="dxa"/>
              <w:start w:w="95" w:type="dxa"/>
              <w:bottom w:w="80" w:type="dxa"/>
              <w:end w:w="95" w:type="dxa"/>
            </w:tcMar>
          </w:tcPr>
          <w:p>
            <w:pPr>
              <w:spacing w:after="0" w:line="252" w:lineRule="auto"/>
            </w:pPr>
            <w:r>
              <w:rPr>
                <w:sz w:val="17"/>
              </w:rPr>
              <w:t>Aturan bisnis kompleks.</w:t>
            </w:r>
          </w:p>
        </w:tc>
        <w:tc>
          <w:tcPr>
            <w:tcW w:type="dxa" w:w="4320"/>
            <w:shd w:fill="F7F4ED"/>
            <w:vAlign w:val="top"/>
            <w:tcMar>
              <w:top w:w="80" w:type="dxa"/>
              <w:start w:w="95" w:type="dxa"/>
              <w:bottom w:w="80" w:type="dxa"/>
              <w:end w:w="95" w:type="dxa"/>
            </w:tcMar>
          </w:tcPr>
          <w:p>
            <w:pPr>
              <w:spacing w:after="0" w:line="252" w:lineRule="auto"/>
            </w:pPr>
            <w:r>
              <w:rPr>
                <w:sz w:val="17"/>
              </w:rPr>
              <w:t>Slot, sinkronisasi booking-order, pembayaran, antrean, notifikasi.</w:t>
            </w:r>
          </w:p>
        </w:tc>
      </w:tr>
      <w:tr>
        <w:trPr>
          <w:cantSplit/>
        </w:trPr>
        <w:tc>
          <w:tcPr>
            <w:tcW w:type="dxa" w:w="2376"/>
            <w:vAlign w:val="top"/>
            <w:tcMar>
              <w:top w:w="80" w:type="dxa"/>
              <w:start w:w="95" w:type="dxa"/>
              <w:bottom w:w="80" w:type="dxa"/>
              <w:end w:w="95" w:type="dxa"/>
            </w:tcMar>
          </w:tcPr>
          <w:p>
            <w:pPr>
              <w:spacing w:after="0" w:line="252" w:lineRule="auto"/>
            </w:pPr>
            <w:r>
              <w:rPr>
                <w:sz w:val="17"/>
              </w:rPr>
              <w:t>app/Support</w:t>
            </w:r>
          </w:p>
        </w:tc>
        <w:tc>
          <w:tcPr>
            <w:tcW w:type="dxa" w:w="3384"/>
            <w:vAlign w:val="top"/>
            <w:tcMar>
              <w:top w:w="80" w:type="dxa"/>
              <w:start w:w="95" w:type="dxa"/>
              <w:bottom w:w="80" w:type="dxa"/>
              <w:end w:w="95" w:type="dxa"/>
            </w:tcMar>
          </w:tcPr>
          <w:p>
            <w:pPr>
              <w:spacing w:after="0" w:line="252" w:lineRule="auto"/>
            </w:pPr>
            <w:r>
              <w:rPr>
                <w:sz w:val="17"/>
              </w:rPr>
              <w:t>Konfigurasi pendukung non-request.</w:t>
            </w:r>
          </w:p>
        </w:tc>
        <w:tc>
          <w:tcPr>
            <w:tcW w:type="dxa" w:w="4320"/>
            <w:vAlign w:val="top"/>
            <w:tcMar>
              <w:top w:w="80" w:type="dxa"/>
              <w:start w:w="95" w:type="dxa"/>
              <w:bottom w:w="80" w:type="dxa"/>
              <w:end w:w="95" w:type="dxa"/>
            </w:tcMar>
          </w:tcPr>
          <w:p>
            <w:pPr>
              <w:spacing w:after="0" w:line="252" w:lineRule="auto"/>
            </w:pPr>
            <w:r>
              <w:rPr>
                <w:sz w:val="17"/>
              </w:rPr>
              <w:t>Definisi CRUD generik admin.</w:t>
            </w:r>
          </w:p>
        </w:tc>
      </w:tr>
      <w:tr>
        <w:trPr>
          <w:cantSplit/>
        </w:trPr>
        <w:tc>
          <w:tcPr>
            <w:tcW w:type="dxa" w:w="2376"/>
            <w:shd w:fill="F7F4ED"/>
            <w:vAlign w:val="top"/>
            <w:tcMar>
              <w:top w:w="80" w:type="dxa"/>
              <w:start w:w="95" w:type="dxa"/>
              <w:bottom w:w="80" w:type="dxa"/>
              <w:end w:w="95" w:type="dxa"/>
            </w:tcMar>
          </w:tcPr>
          <w:p>
            <w:pPr>
              <w:spacing w:after="0" w:line="252" w:lineRule="auto"/>
            </w:pPr>
            <w:r>
              <w:rPr>
                <w:sz w:val="17"/>
              </w:rPr>
              <w:t>app/Notifications</w:t>
            </w:r>
          </w:p>
        </w:tc>
        <w:tc>
          <w:tcPr>
            <w:tcW w:type="dxa" w:w="3384"/>
            <w:shd w:fill="F7F4ED"/>
            <w:vAlign w:val="top"/>
            <w:tcMar>
              <w:top w:w="80" w:type="dxa"/>
              <w:start w:w="95" w:type="dxa"/>
              <w:bottom w:w="80" w:type="dxa"/>
              <w:end w:w="95" w:type="dxa"/>
            </w:tcMar>
          </w:tcPr>
          <w:p>
            <w:pPr>
              <w:spacing w:after="0" w:line="252" w:lineRule="auto"/>
            </w:pPr>
            <w:r>
              <w:rPr>
                <w:sz w:val="17"/>
              </w:rPr>
              <w:t>Format notifikasi.</w:t>
            </w:r>
          </w:p>
        </w:tc>
        <w:tc>
          <w:tcPr>
            <w:tcW w:type="dxa" w:w="4320"/>
            <w:shd w:fill="F7F4ED"/>
            <w:vAlign w:val="top"/>
            <w:tcMar>
              <w:top w:w="80" w:type="dxa"/>
              <w:start w:w="95" w:type="dxa"/>
              <w:bottom w:w="80" w:type="dxa"/>
              <w:end w:w="95" w:type="dxa"/>
            </w:tcMar>
          </w:tcPr>
          <w:p>
            <w:pPr>
              <w:spacing w:after="0" w:line="252" w:lineRule="auto"/>
            </w:pPr>
            <w:r>
              <w:rPr>
                <w:sz w:val="17"/>
              </w:rPr>
              <w:t>Saat mengubah data notifikasi database.</w:t>
            </w:r>
          </w:p>
        </w:tc>
      </w:tr>
      <w:tr>
        <w:trPr>
          <w:cantSplit/>
        </w:trPr>
        <w:tc>
          <w:tcPr>
            <w:tcW w:type="dxa" w:w="2376"/>
            <w:vAlign w:val="top"/>
            <w:tcMar>
              <w:top w:w="80" w:type="dxa"/>
              <w:start w:w="95" w:type="dxa"/>
              <w:bottom w:w="80" w:type="dxa"/>
              <w:end w:w="95" w:type="dxa"/>
            </w:tcMar>
          </w:tcPr>
          <w:p>
            <w:pPr>
              <w:spacing w:after="0" w:line="252" w:lineRule="auto"/>
            </w:pPr>
            <w:r>
              <w:rPr>
                <w:sz w:val="17"/>
              </w:rPr>
              <w:t>app/Providers</w:t>
            </w:r>
          </w:p>
        </w:tc>
        <w:tc>
          <w:tcPr>
            <w:tcW w:type="dxa" w:w="3384"/>
            <w:vAlign w:val="top"/>
            <w:tcMar>
              <w:top w:w="80" w:type="dxa"/>
              <w:start w:w="95" w:type="dxa"/>
              <w:bottom w:w="80" w:type="dxa"/>
              <w:end w:w="95" w:type="dxa"/>
            </w:tcMar>
          </w:tcPr>
          <w:p>
            <w:pPr>
              <w:spacing w:after="0" w:line="252" w:lineRule="auto"/>
            </w:pPr>
            <w:r>
              <w:rPr>
                <w:sz w:val="17"/>
              </w:rPr>
              <w:t>Bootstrap/registrasi global.</w:t>
            </w:r>
          </w:p>
        </w:tc>
        <w:tc>
          <w:tcPr>
            <w:tcW w:type="dxa" w:w="4320"/>
            <w:vAlign w:val="top"/>
            <w:tcMar>
              <w:top w:w="80" w:type="dxa"/>
              <w:start w:w="95" w:type="dxa"/>
              <w:bottom w:w="80" w:type="dxa"/>
              <w:end w:w="95" w:type="dxa"/>
            </w:tcMar>
          </w:tcPr>
          <w:p>
            <w:pPr>
              <w:spacing w:after="0" w:line="252" w:lineRule="auto"/>
            </w:pPr>
            <w:r>
              <w:rPr>
                <w:sz w:val="17"/>
              </w:rPr>
              <w:t>Saat data dibagikan ke semua view.</w:t>
            </w:r>
          </w:p>
        </w:tc>
      </w:tr>
    </w:tbl>
    <w:p>
      <w:pPr>
        <w:pStyle w:val="Heading2"/>
      </w:pPr>
      <w:r>
        <w:t>11.3 Cara mencari kode sebuah fitur</w:t>
      </w:r>
    </w:p>
    <w:p>
      <w:pPr>
        <w:spacing w:after="60"/>
        <w:ind w:left="259" w:hanging="259"/>
      </w:pPr>
      <w:r>
        <w:rPr>
          <w:b/>
        </w:rPr>
        <w:t xml:space="preserve">1. </w:t>
      </w:r>
      <w:r>
        <w:t>Cari URL pada routes/web.php.</w:t>
      </w:r>
    </w:p>
    <w:p>
      <w:pPr>
        <w:spacing w:after="60"/>
        <w:ind w:left="259" w:hanging="259"/>
      </w:pPr>
      <w:r>
        <w:rPr>
          <w:b/>
        </w:rPr>
        <w:t xml:space="preserve">2. </w:t>
      </w:r>
      <w:r>
        <w:t>Lihat controller dan method tujuan.</w:t>
      </w:r>
    </w:p>
    <w:p>
      <w:pPr>
        <w:spacing w:after="60"/>
        <w:ind w:left="259" w:hanging="259"/>
      </w:pPr>
      <w:r>
        <w:rPr>
          <w:b/>
        </w:rPr>
        <w:t xml:space="preserve">3. </w:t>
      </w:r>
      <w:r>
        <w:t>Ikuti service yang dipanggil untuk aturan bisnis.</w:t>
      </w:r>
    </w:p>
    <w:p>
      <w:pPr>
        <w:spacing w:after="60"/>
        <w:ind w:left="259" w:hanging="259"/>
      </w:pPr>
      <w:r>
        <w:rPr>
          <w:b/>
        </w:rPr>
        <w:t xml:space="preserve">4. </w:t>
      </w:r>
      <w:r>
        <w:t>Lihat model/relasi yang di-query atau disimpan.</w:t>
      </w:r>
    </w:p>
    <w:p>
      <w:pPr>
        <w:spacing w:after="60"/>
        <w:ind w:left="259" w:hanging="259"/>
      </w:pPr>
      <w:r>
        <w:rPr>
          <w:b/>
        </w:rPr>
        <w:t xml:space="preserve">5. </w:t>
      </w:r>
      <w:r>
        <w:t>Cari view pada return view(...) atau response JSON.</w:t>
      </w:r>
    </w:p>
    <w:p>
      <w:pPr>
        <w:spacing w:after="60"/>
        <w:ind w:left="259" w:hanging="259"/>
      </w:pPr>
      <w:r>
        <w:rPr>
          <w:b/>
        </w:rPr>
        <w:t xml:space="preserve">6. </w:t>
      </w:r>
      <w:r>
        <w:t>Jika tampilan interaktif, cari id/data-* pada resources/js/app.js atau layout admin.</w:t>
      </w:r>
    </w:p>
    <w:p>
      <w:pPr>
        <w:spacing w:after="60"/>
        <w:ind w:left="259" w:hanging="259"/>
      </w:pPr>
      <w:r>
        <w:rPr>
          <w:b/>
        </w:rPr>
        <w:t xml:space="preserve">7. </w:t>
      </w:r>
      <w:r>
        <w:t>Cari test yang menyebut route/fitur untuk memahami perilaku yang diharapkan.</w:t>
      </w:r>
    </w:p>
    <w:p>
      <w:pPr>
        <w:pStyle w:val="Heading2"/>
      </w:pPr>
      <w:r>
        <w:t>11.4 Contoh pelacakan “konfirmasi uang diterima”</w:t>
      </w:r>
    </w:p>
    <w:p>
      <w:pPr>
        <w:pStyle w:val="CodeCaption"/>
      </w:pPr>
      <w:r>
        <w:t>Jejak fitur dari tombol sampai database</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routes/web.php</w:t>
            </w:r>
            <w:r>
              <w:br/>
            </w:r>
            <w:r>
              <w:rPr>
                <w:rFonts w:ascii="Liberation Mono" w:hAnsi="Liberation Mono" w:eastAsia="Liberation Mono"/>
                <w:color w:val="171714"/>
                <w:sz w:val="16"/>
              </w:rPr>
              <w:t xml:space="preserve">  → Admin\PaymentController::confirmCash</w:t>
            </w:r>
            <w:r>
              <w:br/>
            </w:r>
            <w:r>
              <w:rPr>
                <w:rFonts w:ascii="Liberation Mono" w:hAnsi="Liberation Mono" w:eastAsia="Liberation Mono"/>
                <w:color w:val="171714"/>
                <w:sz w:val="16"/>
              </w:rPr>
              <w:t xml:space="preserve">  → PaymentService::confirmCash</w:t>
            </w:r>
            <w:r>
              <w:br/>
            </w:r>
            <w:r>
              <w:rPr>
                <w:rFonts w:ascii="Liberation Mono" w:hAnsi="Liberation Mono" w:eastAsia="Liberation Mono"/>
                <w:color w:val="171714"/>
                <w:sz w:val="16"/>
              </w:rPr>
              <w:t xml:space="preserve">  → PaymentService::markPaid</w:t>
            </w:r>
            <w:r>
              <w:br/>
            </w:r>
            <w:r>
              <w:rPr>
                <w:rFonts w:ascii="Liberation Mono" w:hAnsi="Liberation Mono" w:eastAsia="Liberation Mono"/>
                <w:color w:val="171714"/>
                <w:sz w:val="16"/>
              </w:rPr>
              <w:t xml:space="preserve">  → update payments + orders + bookings</w:t>
            </w:r>
            <w:r>
              <w:br/>
            </w:r>
            <w:r>
              <w:rPr>
                <w:rFonts w:ascii="Liberation Mono" w:hAnsi="Liberation Mono" w:eastAsia="Liberation Mono"/>
                <w:color w:val="171714"/>
                <w:sz w:val="16"/>
              </w:rPr>
              <w:t xml:space="preserve">  → AdminNotifier</w:t>
            </w:r>
            <w:r>
              <w:br/>
            </w:r>
            <w:r>
              <w:rPr>
                <w:rFonts w:ascii="Liberation Mono" w:hAnsi="Liberation Mono" w:eastAsia="Liberation Mono"/>
                <w:color w:val="171714"/>
                <w:sz w:val="16"/>
              </w:rPr>
              <w:t xml:space="preserve">  → JSON response</w:t>
            </w:r>
            <w:r>
              <w:br/>
            </w:r>
            <w:r>
              <w:rPr>
                <w:rFonts w:ascii="Liberation Mono" w:hAnsi="Liberation Mono" w:eastAsia="Liberation Mono"/>
                <w:color w:val="171714"/>
                <w:sz w:val="16"/>
              </w:rPr>
              <w:t xml:space="preserve">  → JavaScript admin memperbarui badge/tabel</w:t>
            </w:r>
          </w:p>
        </w:tc>
      </w:tr>
    </w:tbl>
    <w:p>
      <w:pPr>
        <w:pStyle w:val="Heading2"/>
      </w:pPr>
      <w:r>
        <w:t>11.5 File aktif, generated, dan legacy</w:t>
      </w:r>
    </w:p>
    <w:tbl>
      <w:tblPr>
        <w:tblW w:type="dxa" w:w="8928"/>
        <w:tblLayout w:type="fixed"/>
        <w:tblLook w:firstColumn="1" w:firstRow="1" w:lastColumn="0" w:lastRow="0" w:noHBand="0" w:noVBand="1" w:val="04A0"/>
        <w:jc w:val="center"/>
        <w:tblBorders>
          <w:top w:val="single" w:sz="6" w:color="D8D2C7"/>
          <w:left w:val="single" w:sz="6" w:color="D8D2C7"/>
          <w:bottom w:val="single" w:sz="6" w:color="D8D2C7"/>
          <w:right w:val="single" w:sz="6" w:color="D8D2C7"/>
          <w:insideH w:val="single" w:sz="6" w:color="D8D2C7"/>
          <w:insideV w:val="single" w:sz="6" w:color="D8D2C7"/>
        </w:tblBorders>
      </w:tblPr>
      <w:tblGrid>
        <w:gridCol w:w="2232"/>
        <w:gridCol w:w="2880"/>
        <w:gridCol w:w="3816"/>
      </w:tblGrid>
      <w:tr>
        <w:trPr>
          <w:tblHeader w:val="true"/>
        </w:trPr>
        <w:tc>
          <w:tcPr>
            <w:tcW w:type="dxa" w:w="2232"/>
            <w:shd w:fill="171714"/>
            <w:vAlign w:val="center"/>
            <w:tcMar>
              <w:top w:w="95" w:type="dxa"/>
              <w:start w:w="95" w:type="dxa"/>
              <w:bottom w:w="95" w:type="dxa"/>
              <w:end w:w="95" w:type="dxa"/>
            </w:tcMar>
          </w:tcPr>
          <w:p>
            <w:pPr>
              <w:spacing w:after="0"/>
              <w:jc w:val="left"/>
            </w:pPr>
            <w:r>
              <w:rPr>
                <w:b/>
                <w:color w:val="FFFFFF"/>
                <w:sz w:val="17"/>
              </w:rPr>
              <w:t>Kategori</w:t>
            </w:r>
          </w:p>
        </w:tc>
        <w:tc>
          <w:tcPr>
            <w:tcW w:type="dxa" w:w="2880"/>
            <w:shd w:fill="171714"/>
            <w:vAlign w:val="center"/>
            <w:tcMar>
              <w:top w:w="95" w:type="dxa"/>
              <w:start w:w="95" w:type="dxa"/>
              <w:bottom w:w="95" w:type="dxa"/>
              <w:end w:w="95" w:type="dxa"/>
            </w:tcMar>
          </w:tcPr>
          <w:p>
            <w:pPr>
              <w:spacing w:after="0"/>
              <w:jc w:val="left"/>
            </w:pPr>
            <w:r>
              <w:rPr>
                <w:b/>
                <w:color w:val="FFFFFF"/>
                <w:sz w:val="17"/>
              </w:rPr>
              <w:t>Contoh</w:t>
            </w:r>
          </w:p>
        </w:tc>
        <w:tc>
          <w:tcPr>
            <w:tcW w:type="dxa" w:w="3816"/>
            <w:shd w:fill="171714"/>
            <w:vAlign w:val="center"/>
            <w:tcMar>
              <w:top w:w="95" w:type="dxa"/>
              <w:start w:w="95" w:type="dxa"/>
              <w:bottom w:w="95" w:type="dxa"/>
              <w:end w:w="95" w:type="dxa"/>
            </w:tcMar>
          </w:tcPr>
          <w:p>
            <w:pPr>
              <w:spacing w:after="0"/>
              <w:jc w:val="left"/>
            </w:pPr>
            <w:r>
              <w:rPr>
                <w:b/>
                <w:color w:val="FFFFFF"/>
                <w:sz w:val="17"/>
              </w:rPr>
              <w:t>Perlakuan</w:t>
            </w:r>
          </w:p>
        </w:tc>
      </w:tr>
      <w:tr>
        <w:trPr>
          <w:cantSplit/>
        </w:trPr>
        <w:tc>
          <w:tcPr>
            <w:tcW w:type="dxa" w:w="2232"/>
            <w:vAlign w:val="top"/>
            <w:tcMar>
              <w:top w:w="80" w:type="dxa"/>
              <w:start w:w="95" w:type="dxa"/>
              <w:bottom w:w="80" w:type="dxa"/>
              <w:end w:w="95" w:type="dxa"/>
            </w:tcMar>
          </w:tcPr>
          <w:p>
            <w:pPr>
              <w:spacing w:after="0" w:line="252" w:lineRule="auto"/>
            </w:pPr>
            <w:r>
              <w:rPr>
                <w:sz w:val="17"/>
              </w:rPr>
              <w:t>Source aktif</w:t>
            </w:r>
          </w:p>
        </w:tc>
        <w:tc>
          <w:tcPr>
            <w:tcW w:type="dxa" w:w="2880"/>
            <w:vAlign w:val="top"/>
            <w:tcMar>
              <w:top w:w="80" w:type="dxa"/>
              <w:start w:w="95" w:type="dxa"/>
              <w:bottom w:w="80" w:type="dxa"/>
              <w:end w:w="95" w:type="dxa"/>
            </w:tcMar>
          </w:tcPr>
          <w:p>
            <w:pPr>
              <w:spacing w:after="0" w:line="252" w:lineRule="auto"/>
            </w:pPr>
            <w:r>
              <w:rPr>
                <w:sz w:val="17"/>
              </w:rPr>
              <w:t>app/, resources/, routes/, config/, database/migrations</w:t>
            </w:r>
          </w:p>
        </w:tc>
        <w:tc>
          <w:tcPr>
            <w:tcW w:type="dxa" w:w="3816"/>
            <w:vAlign w:val="top"/>
            <w:tcMar>
              <w:top w:w="80" w:type="dxa"/>
              <w:start w:w="95" w:type="dxa"/>
              <w:bottom w:w="80" w:type="dxa"/>
              <w:end w:w="95" w:type="dxa"/>
            </w:tcMar>
          </w:tcPr>
          <w:p>
            <w:pPr>
              <w:spacing w:after="0" w:line="252" w:lineRule="auto"/>
            </w:pPr>
            <w:r>
              <w:rPr>
                <w:sz w:val="17"/>
              </w:rPr>
              <w:t>Boleh dibaca/diubah dengan test.</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Generated/dependency</w:t>
            </w:r>
          </w:p>
        </w:tc>
        <w:tc>
          <w:tcPr>
            <w:tcW w:type="dxa" w:w="2880"/>
            <w:shd w:fill="F7F4ED"/>
            <w:vAlign w:val="top"/>
            <w:tcMar>
              <w:top w:w="80" w:type="dxa"/>
              <w:start w:w="95" w:type="dxa"/>
              <w:bottom w:w="80" w:type="dxa"/>
              <w:end w:w="95" w:type="dxa"/>
            </w:tcMar>
          </w:tcPr>
          <w:p>
            <w:pPr>
              <w:spacing w:after="0" w:line="252" w:lineRule="auto"/>
            </w:pPr>
            <w:r>
              <w:rPr>
                <w:sz w:val="17"/>
              </w:rPr>
              <w:t>vendor/, node_modules/, public/build/, bootstrap/cache/</w:t>
            </w:r>
          </w:p>
        </w:tc>
        <w:tc>
          <w:tcPr>
            <w:tcW w:type="dxa" w:w="3816"/>
            <w:shd w:fill="F7F4ED"/>
            <w:vAlign w:val="top"/>
            <w:tcMar>
              <w:top w:w="80" w:type="dxa"/>
              <w:start w:w="95" w:type="dxa"/>
              <w:bottom w:w="80" w:type="dxa"/>
              <w:end w:w="95" w:type="dxa"/>
            </w:tcMar>
          </w:tcPr>
          <w:p>
            <w:pPr>
              <w:spacing w:after="0" w:line="252" w:lineRule="auto"/>
            </w:pPr>
            <w:r>
              <w:rPr>
                <w:sz w:val="17"/>
              </w:rPr>
              <w:t>Jangan diedit manual; buat ulang dengan Composer/npm/Artisan.</w:t>
            </w:r>
          </w:p>
        </w:tc>
      </w:tr>
      <w:tr>
        <w:trPr>
          <w:cantSplit/>
        </w:trPr>
        <w:tc>
          <w:tcPr>
            <w:tcW w:type="dxa" w:w="2232"/>
            <w:vAlign w:val="top"/>
            <w:tcMar>
              <w:top w:w="80" w:type="dxa"/>
              <w:start w:w="95" w:type="dxa"/>
              <w:bottom w:w="80" w:type="dxa"/>
              <w:end w:w="95" w:type="dxa"/>
            </w:tcMar>
          </w:tcPr>
          <w:p>
            <w:pPr>
              <w:spacing w:after="0" w:line="252" w:lineRule="auto"/>
            </w:pPr>
            <w:r>
              <w:rPr>
                <w:sz w:val="17"/>
              </w:rPr>
              <w:t>Runtime</w:t>
            </w:r>
          </w:p>
        </w:tc>
        <w:tc>
          <w:tcPr>
            <w:tcW w:type="dxa" w:w="2880"/>
            <w:vAlign w:val="top"/>
            <w:tcMar>
              <w:top w:w="80" w:type="dxa"/>
              <w:start w:w="95" w:type="dxa"/>
              <w:bottom w:w="80" w:type="dxa"/>
              <w:end w:w="95" w:type="dxa"/>
            </w:tcMar>
          </w:tcPr>
          <w:p>
            <w:pPr>
              <w:spacing w:after="0" w:line="252" w:lineRule="auto"/>
            </w:pPr>
            <w:r>
              <w:rPr>
                <w:sz w:val="17"/>
              </w:rPr>
              <w:t>storage/framework, storage/logs, upload storage</w:t>
            </w:r>
          </w:p>
        </w:tc>
        <w:tc>
          <w:tcPr>
            <w:tcW w:type="dxa" w:w="3816"/>
            <w:vAlign w:val="top"/>
            <w:tcMar>
              <w:top w:w="80" w:type="dxa"/>
              <w:start w:w="95" w:type="dxa"/>
              <w:bottom w:w="80" w:type="dxa"/>
              <w:end w:w="95" w:type="dxa"/>
            </w:tcMar>
          </w:tcPr>
          <w:p>
            <w:pPr>
              <w:spacing w:after="0" w:line="252" w:lineRule="auto"/>
            </w:pPr>
            <w:r>
              <w:rPr>
                <w:sz w:val="17"/>
              </w:rPr>
              <w:t>Bukan source; backup upload bila penting.</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Legacy tidak aktif</w:t>
            </w:r>
          </w:p>
        </w:tc>
        <w:tc>
          <w:tcPr>
            <w:tcW w:type="dxa" w:w="2880"/>
            <w:shd w:fill="F7F4ED"/>
            <w:vAlign w:val="top"/>
            <w:tcMar>
              <w:top w:w="80" w:type="dxa"/>
              <w:start w:w="95" w:type="dxa"/>
              <w:bottom w:w="80" w:type="dxa"/>
              <w:end w:w="95" w:type="dxa"/>
            </w:tcMar>
          </w:tcPr>
          <w:p>
            <w:pPr>
              <w:spacing w:after="0" w:line="252" w:lineRule="auto"/>
            </w:pPr>
            <w:r>
              <w:rPr>
                <w:sz w:val="17"/>
              </w:rPr>
              <w:t>MidtransGateway, MidtransWebhookController, welcome.blade.php, daily_queue_sequences</w:t>
            </w:r>
          </w:p>
        </w:tc>
        <w:tc>
          <w:tcPr>
            <w:tcW w:type="dxa" w:w="3816"/>
            <w:shd w:fill="F7F4ED"/>
            <w:vAlign w:val="top"/>
            <w:tcMar>
              <w:top w:w="80" w:type="dxa"/>
              <w:start w:w="95" w:type="dxa"/>
              <w:bottom w:w="80" w:type="dxa"/>
              <w:end w:w="95" w:type="dxa"/>
            </w:tcMar>
          </w:tcPr>
          <w:p>
            <w:pPr>
              <w:spacing w:after="0" w:line="252" w:lineRule="auto"/>
            </w:pPr>
            <w:r>
              <w:rPr>
                <w:sz w:val="17"/>
              </w:rPr>
              <w:t>Jangan diasumsikan aktif; route pembayaran QRIS sudah tidak terdaftar.</w:t>
            </w:r>
          </w:p>
        </w:tc>
      </w:tr>
      <w:tr>
        <w:trPr>
          <w:cantSplit/>
        </w:trPr>
        <w:tc>
          <w:tcPr>
            <w:tcW w:type="dxa" w:w="2232"/>
            <w:vAlign w:val="top"/>
            <w:tcMar>
              <w:top w:w="80" w:type="dxa"/>
              <w:start w:w="95" w:type="dxa"/>
              <w:bottom w:w="80" w:type="dxa"/>
              <w:end w:w="95" w:type="dxa"/>
            </w:tcMar>
          </w:tcPr>
          <w:p>
            <w:pPr>
              <w:spacing w:after="0" w:line="252" w:lineRule="auto"/>
            </w:pPr>
            <w:r>
              <w:rPr>
                <w:sz w:val="17"/>
              </w:rPr>
              <w:t>Tidak dipakai Docker utama</w:t>
            </w:r>
          </w:p>
        </w:tc>
        <w:tc>
          <w:tcPr>
            <w:tcW w:type="dxa" w:w="2880"/>
            <w:vAlign w:val="top"/>
            <w:tcMar>
              <w:top w:w="80" w:type="dxa"/>
              <w:start w:w="95" w:type="dxa"/>
              <w:bottom w:w="80" w:type="dxa"/>
              <w:end w:w="95" w:type="dxa"/>
            </w:tcMar>
          </w:tcPr>
          <w:p>
            <w:pPr>
              <w:spacing w:after="0" w:line="252" w:lineRule="auto"/>
            </w:pPr>
            <w:r>
              <w:rPr>
                <w:sz w:val="17"/>
              </w:rPr>
              <w:t>database/database.sqlite</w:t>
            </w:r>
          </w:p>
        </w:tc>
        <w:tc>
          <w:tcPr>
            <w:tcW w:type="dxa" w:w="3816"/>
            <w:vAlign w:val="top"/>
            <w:tcMar>
              <w:top w:w="80" w:type="dxa"/>
              <w:start w:w="95" w:type="dxa"/>
              <w:bottom w:w="80" w:type="dxa"/>
              <w:end w:w="95" w:type="dxa"/>
            </w:tcMar>
          </w:tcPr>
          <w:p>
            <w:pPr>
              <w:spacing w:after="0" w:line="252" w:lineRule="auto"/>
            </w:pPr>
            <w:r>
              <w:rPr>
                <w:sz w:val="17"/>
              </w:rPr>
              <w:t>Docker menggunakan MySQL.</w:t>
            </w:r>
          </w:p>
        </w:tc>
      </w:tr>
    </w:tbl>
    <w:tbl>
      <w:tblPr>
        <w:tblW w:type="dxa" w:w="8928"/>
        <w:tblLayout w:type="fixed"/>
        <w:tblLook w:firstColumn="1" w:firstRow="1" w:lastColumn="0" w:lastRow="0" w:noHBand="0" w:noVBand="1" w:val="04A0"/>
        <w:jc w:val="center"/>
        <w:tblBorders>
          <w:top w:val="single" w:sz="0" w:color="FFF5D9"/>
          <w:left w:val="single" w:sz="0" w:color="FFF5D9"/>
          <w:bottom w:val="single" w:sz="0" w:color="FFF5D9"/>
          <w:right w:val="single" w:sz="0" w:color="FFF5D9"/>
          <w:insideH w:val="single" w:sz="0" w:color="FFF5D9"/>
          <w:insideV w:val="single" w:sz="0" w:color="FFF5D9"/>
        </w:tblBorders>
      </w:tblPr>
      <w:tblGrid>
        <w:gridCol w:w="4464"/>
        <w:gridCol w:w="4464"/>
      </w:tblGrid>
      <w:tr>
        <w:tc>
          <w:tcPr>
            <w:tcW w:type="dxa" w:w="4464"/>
            <w:shd w:fill="9A6A00"/>
          </w:tcPr>
          <w:p/>
        </w:tc>
        <w:tc>
          <w:tcPr>
            <w:tcW w:type="dxa" w:w="4464"/>
            <w:shd w:fill="FFF5D9"/>
            <w:tcMar>
              <w:top w:w="130" w:type="dxa"/>
              <w:start w:w="160" w:type="dxa"/>
              <w:bottom w:w="130" w:type="dxa"/>
              <w:end w:w="160" w:type="dxa"/>
            </w:tcMar>
          </w:tcPr>
          <w:p>
            <w:pPr>
              <w:spacing w:after="60"/>
            </w:pPr>
            <w:r>
              <w:rPr>
                <w:b/>
                <w:color w:val="9A6A00"/>
                <w:sz w:val="19"/>
              </w:rPr>
              <w:t>Nama internal “Barber”</w:t>
            </w:r>
          </w:p>
          <w:p>
            <w:pPr>
              <w:spacing w:after="0" w:line="269" w:lineRule="auto"/>
            </w:pPr>
            <w:r>
              <w:rPr>
                <w:sz w:val="18"/>
              </w:rPr>
              <w:t>UI sudah memakai istilah Capster, tetapi class Barber, tabel barbers, barber_id, dan beberapa variable JavaScript tetap dipertahankan agar migrasi besar tidak merusak data. Ini bukan bug tampilan; ini kompatibilitas internal.</w:t>
            </w:r>
          </w:p>
        </w:tc>
      </w:tr>
    </w:tbl>
    <w:p>
      <w:r>
        <w:br w:type="page"/>
      </w:r>
    </w:p>
    <w:p>
      <w:pPr>
        <w:spacing w:after="80"/>
      </w:pPr>
      <w:r>
        <w:rPr>
          <w:b/>
          <w:color w:val="E45F29"/>
          <w:sz w:val="18"/>
        </w:rPr>
        <w:t>BAB 12</w:t>
      </w:r>
    </w:p>
    <w:p>
      <w:pPr>
        <w:pStyle w:val="TitleChapter"/>
        <w:spacing w:after="200"/>
      </w:pPr>
      <w:r>
        <w:t>Frontend: Blade, Tailwind, dan JavaScript</w:t>
      </w:r>
    </w:p>
    <w:p>
      <w:pPr>
        <w:pStyle w:val="Lead"/>
        <w:spacing w:after="360"/>
      </w:pPr>
      <w:r>
        <w:t>Frontend proyek dibuat tanpa framework SPA; HTML server-rendered diperkaya JavaScript biasa.</w:t>
      </w:r>
    </w:p>
    <w:p>
      <w:pPr>
        <w:pStyle w:val="Heading2"/>
      </w:pPr>
      <w:r>
        <w:t>12.1 Dua layout utama</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880"/>
            <w:shd w:fill="171714"/>
            <w:vAlign w:val="center"/>
            <w:tcMar>
              <w:top w:w="95" w:type="dxa"/>
              <w:start w:w="95" w:type="dxa"/>
              <w:bottom w:w="95" w:type="dxa"/>
              <w:end w:w="95" w:type="dxa"/>
            </w:tcMar>
          </w:tcPr>
          <w:p>
            <w:pPr>
              <w:spacing w:after="0"/>
              <w:jc w:val="left"/>
            </w:pPr>
            <w:r>
              <w:rPr>
                <w:b/>
                <w:color w:val="FFFFFF"/>
                <w:sz w:val="17"/>
              </w:rPr>
              <w:t>Layout</w:t>
            </w:r>
          </w:p>
        </w:tc>
        <w:tc>
          <w:tcPr>
            <w:tcW w:type="dxa" w:w="3024"/>
            <w:shd w:fill="171714"/>
            <w:vAlign w:val="center"/>
            <w:tcMar>
              <w:top w:w="95" w:type="dxa"/>
              <w:start w:w="95" w:type="dxa"/>
              <w:bottom w:w="95" w:type="dxa"/>
              <w:end w:w="95" w:type="dxa"/>
            </w:tcMar>
          </w:tcPr>
          <w:p>
            <w:pPr>
              <w:spacing w:after="0"/>
              <w:jc w:val="left"/>
            </w:pPr>
            <w:r>
              <w:rPr>
                <w:b/>
                <w:color w:val="FFFFFF"/>
                <w:sz w:val="17"/>
              </w:rPr>
              <w:t>Dipakai oleh</w:t>
            </w:r>
          </w:p>
        </w:tc>
        <w:tc>
          <w:tcPr>
            <w:tcW w:type="dxa" w:w="4176"/>
            <w:shd w:fill="171714"/>
            <w:vAlign w:val="center"/>
            <w:tcMar>
              <w:top w:w="95" w:type="dxa"/>
              <w:start w:w="95" w:type="dxa"/>
              <w:bottom w:w="95" w:type="dxa"/>
              <w:end w:w="95" w:type="dxa"/>
            </w:tcMar>
          </w:tcPr>
          <w:p>
            <w:pPr>
              <w:spacing w:after="0"/>
              <w:jc w:val="left"/>
            </w:pPr>
            <w:r>
              <w:rPr>
                <w:b/>
                <w:color w:val="FFFFFF"/>
                <w:sz w:val="17"/>
              </w:rPr>
              <w:t>Isi penting</w:t>
            </w:r>
          </w:p>
        </w:tc>
      </w:tr>
      <w:tr>
        <w:trPr>
          <w:cantSplit/>
        </w:trPr>
        <w:tc>
          <w:tcPr>
            <w:tcW w:type="dxa" w:w="2880"/>
            <w:vAlign w:val="top"/>
            <w:tcMar>
              <w:top w:w="80" w:type="dxa"/>
              <w:start w:w="95" w:type="dxa"/>
              <w:bottom w:w="80" w:type="dxa"/>
              <w:end w:w="95" w:type="dxa"/>
            </w:tcMar>
          </w:tcPr>
          <w:p>
            <w:pPr>
              <w:spacing w:after="0" w:line="252" w:lineRule="auto"/>
            </w:pPr>
            <w:r>
              <w:rPr>
                <w:sz w:val="17"/>
              </w:rPr>
              <w:t>layouts/app.blade.php</w:t>
            </w:r>
          </w:p>
        </w:tc>
        <w:tc>
          <w:tcPr>
            <w:tcW w:type="dxa" w:w="3024"/>
            <w:vAlign w:val="top"/>
            <w:tcMar>
              <w:top w:w="80" w:type="dxa"/>
              <w:start w:w="95" w:type="dxa"/>
              <w:bottom w:w="80" w:type="dxa"/>
              <w:end w:w="95" w:type="dxa"/>
            </w:tcMar>
          </w:tcPr>
          <w:p>
            <w:pPr>
              <w:spacing w:after="0" w:line="252" w:lineRule="auto"/>
            </w:pPr>
            <w:r>
              <w:rPr>
                <w:sz w:val="17"/>
              </w:rPr>
              <w:t>Semua halaman pelanggan</w:t>
            </w:r>
          </w:p>
        </w:tc>
        <w:tc>
          <w:tcPr>
            <w:tcW w:type="dxa" w:w="4176"/>
            <w:vAlign w:val="top"/>
            <w:tcMar>
              <w:top w:w="80" w:type="dxa"/>
              <w:start w:w="95" w:type="dxa"/>
              <w:bottom w:w="80" w:type="dxa"/>
              <w:end w:w="95" w:type="dxa"/>
            </w:tcMar>
          </w:tcPr>
          <w:p>
            <w:pPr>
              <w:spacing w:after="0" w:line="252" w:lineRule="auto"/>
            </w:pPr>
            <w:r>
              <w:rPr>
                <w:sz w:val="17"/>
              </w:rPr>
              <w:t>Navbar, mobile menu, cart drawer, checkout, footer, modal, @vite, katalog JSON.</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admin/layouts/app.blade.php</w:t>
            </w:r>
          </w:p>
        </w:tc>
        <w:tc>
          <w:tcPr>
            <w:tcW w:type="dxa" w:w="3024"/>
            <w:shd w:fill="F7F4ED"/>
            <w:vAlign w:val="top"/>
            <w:tcMar>
              <w:top w:w="80" w:type="dxa"/>
              <w:start w:w="95" w:type="dxa"/>
              <w:bottom w:w="80" w:type="dxa"/>
              <w:end w:w="95" w:type="dxa"/>
            </w:tcMar>
          </w:tcPr>
          <w:p>
            <w:pPr>
              <w:spacing w:after="0" w:line="252" w:lineRule="auto"/>
            </w:pPr>
            <w:r>
              <w:rPr>
                <w:sz w:val="17"/>
              </w:rPr>
              <w:t>Semua halaman admin</w:t>
            </w:r>
          </w:p>
        </w:tc>
        <w:tc>
          <w:tcPr>
            <w:tcW w:type="dxa" w:w="4176"/>
            <w:shd w:fill="F7F4ED"/>
            <w:vAlign w:val="top"/>
            <w:tcMar>
              <w:top w:w="80" w:type="dxa"/>
              <w:start w:w="95" w:type="dxa"/>
              <w:bottom w:w="80" w:type="dxa"/>
              <w:end w:w="95" w:type="dxa"/>
            </w:tcMar>
          </w:tcPr>
          <w:p>
            <w:pPr>
              <w:spacing w:after="0" w:line="252" w:lineRule="auto"/>
            </w:pPr>
            <w:r>
              <w:rPr>
                <w:sz w:val="17"/>
              </w:rPr>
              <w:t>Sidebar, header, notifikasi, CSRF, polling live, sorting AJAX, konfirmasi cash.</w:t>
            </w:r>
          </w:p>
        </w:tc>
      </w:tr>
    </w:tbl>
    <w:p>
      <w:pPr>
        <w:pStyle w:val="Heading2"/>
      </w:pPr>
      <w:r>
        <w:t>12.2 Tailwind CSS v4</w:t>
      </w:r>
    </w:p>
    <w:p>
      <w:pPr>
        <w:widowControl/>
      </w:pPr>
      <w:r>
        <w:t>app.css mengimpor tailwindcss, mendefinisikan @source agar Vite memindai Blade/JS, serta membuat tema warna ink, muted, cream, paper, orange, dan sage. @layer components mendefinisikan class berulang seperti nav-link, btn-primary, form-control, booking-tab, filter-button, product-marquee, dan tabel admin.</w:t>
      </w:r>
    </w:p>
    <w:p>
      <w:pPr>
        <w:widowControl/>
      </w:pPr>
      <w:r>
        <w:t>Responsive admin table memakai media query: pada layar di bawah 1280 px, tabel berubah menjadi kumpulan kartu dua kolom, lalu satu kolom pada layar ponsel. prefers-reduced-motion menghentikan animasi marquee bagi pengguna yang meminta pengurangan gerak.</w:t>
      </w:r>
    </w:p>
    <w:p>
      <w:pPr>
        <w:pStyle w:val="Heading2"/>
      </w:pPr>
      <w:r>
        <w:t>12.3 Peta fungsi resources/js/app.js</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1872"/>
            <w:shd w:fill="171714"/>
            <w:vAlign w:val="center"/>
            <w:tcMar>
              <w:top w:w="95" w:type="dxa"/>
              <w:start w:w="95" w:type="dxa"/>
              <w:bottom w:w="95" w:type="dxa"/>
              <w:end w:w="95" w:type="dxa"/>
            </w:tcMar>
          </w:tcPr>
          <w:p>
            <w:pPr>
              <w:spacing w:after="0"/>
              <w:jc w:val="left"/>
            </w:pPr>
            <w:r>
              <w:rPr>
                <w:b/>
                <w:color w:val="FFFFFF"/>
                <w:sz w:val="17"/>
              </w:rPr>
              <w:t>Blok</w:t>
            </w:r>
          </w:p>
        </w:tc>
        <w:tc>
          <w:tcPr>
            <w:tcW w:type="dxa" w:w="5184"/>
            <w:shd w:fill="171714"/>
            <w:vAlign w:val="center"/>
            <w:tcMar>
              <w:top w:w="95" w:type="dxa"/>
              <w:start w:w="95" w:type="dxa"/>
              <w:bottom w:w="95" w:type="dxa"/>
              <w:end w:w="95" w:type="dxa"/>
            </w:tcMar>
          </w:tcPr>
          <w:p>
            <w:pPr>
              <w:spacing w:after="0"/>
              <w:jc w:val="left"/>
            </w:pPr>
            <w:r>
              <w:rPr>
                <w:b/>
                <w:color w:val="FFFFFF"/>
                <w:sz w:val="17"/>
              </w:rPr>
              <w:t>Tanggung jawab</w:t>
            </w:r>
          </w:p>
        </w:tc>
        <w:tc>
          <w:tcPr>
            <w:tcW w:type="dxa" w:w="3024"/>
            <w:shd w:fill="171714"/>
            <w:vAlign w:val="center"/>
            <w:tcMar>
              <w:top w:w="95" w:type="dxa"/>
              <w:start w:w="95" w:type="dxa"/>
              <w:bottom w:w="95" w:type="dxa"/>
              <w:end w:w="95" w:type="dxa"/>
            </w:tcMar>
          </w:tcPr>
          <w:p>
            <w:pPr>
              <w:spacing w:after="0"/>
              <w:jc w:val="left"/>
            </w:pPr>
            <w:r>
              <w:rPr>
                <w:b/>
                <w:color w:val="FFFFFF"/>
                <w:sz w:val="17"/>
              </w:rPr>
              <w:t>Data penting</w:t>
            </w:r>
          </w:p>
        </w:tc>
      </w:tr>
      <w:tr>
        <w:trPr>
          <w:cantSplit/>
        </w:trPr>
        <w:tc>
          <w:tcPr>
            <w:tcW w:type="dxa" w:w="1872"/>
            <w:vAlign w:val="top"/>
            <w:tcMar>
              <w:top w:w="80" w:type="dxa"/>
              <w:start w:w="95" w:type="dxa"/>
              <w:bottom w:w="80" w:type="dxa"/>
              <w:end w:w="95" w:type="dxa"/>
            </w:tcMar>
          </w:tcPr>
          <w:p>
            <w:pPr>
              <w:spacing w:after="0" w:line="252" w:lineRule="auto"/>
            </w:pPr>
            <w:r>
              <w:rPr>
                <w:sz w:val="17"/>
              </w:rPr>
              <w:t>Menu mobile</w:t>
            </w:r>
          </w:p>
        </w:tc>
        <w:tc>
          <w:tcPr>
            <w:tcW w:type="dxa" w:w="5184"/>
            <w:vAlign w:val="top"/>
            <w:tcMar>
              <w:top w:w="80" w:type="dxa"/>
              <w:start w:w="95" w:type="dxa"/>
              <w:bottom w:w="80" w:type="dxa"/>
              <w:end w:w="95" w:type="dxa"/>
            </w:tcMar>
          </w:tcPr>
          <w:p>
            <w:pPr>
              <w:spacing w:after="0" w:line="252" w:lineRule="auto"/>
            </w:pPr>
            <w:r>
              <w:rPr>
                <w:sz w:val="17"/>
              </w:rPr>
              <w:t>Toggle hidden dan ikon.</w:t>
            </w:r>
          </w:p>
        </w:tc>
        <w:tc>
          <w:tcPr>
            <w:tcW w:type="dxa" w:w="3024"/>
            <w:vAlign w:val="top"/>
            <w:tcMar>
              <w:top w:w="80" w:type="dxa"/>
              <w:start w:w="95" w:type="dxa"/>
              <w:bottom w:w="80" w:type="dxa"/>
              <w:end w:w="95" w:type="dxa"/>
            </w:tcMar>
          </w:tcPr>
          <w:p>
            <w:pPr>
              <w:spacing w:after="0" w:line="252" w:lineRule="auto"/>
            </w:pPr>
            <w:r>
              <w:rPr>
                <w:sz w:val="17"/>
              </w:rPr>
              <w:t>aria-expanded.</w:t>
            </w:r>
          </w:p>
        </w:tc>
      </w:tr>
      <w:tr>
        <w:trPr>
          <w:cantSplit/>
        </w:trPr>
        <w:tc>
          <w:tcPr>
            <w:tcW w:type="dxa" w:w="1872"/>
            <w:shd w:fill="F7F4ED"/>
            <w:vAlign w:val="top"/>
            <w:tcMar>
              <w:top w:w="80" w:type="dxa"/>
              <w:start w:w="95" w:type="dxa"/>
              <w:bottom w:w="80" w:type="dxa"/>
              <w:end w:w="95" w:type="dxa"/>
            </w:tcMar>
          </w:tcPr>
          <w:p>
            <w:pPr>
              <w:spacing w:after="0" w:line="252" w:lineRule="auto"/>
            </w:pPr>
            <w:r>
              <w:rPr>
                <w:sz w:val="17"/>
              </w:rPr>
              <w:t>Mode booking</w:t>
            </w:r>
          </w:p>
        </w:tc>
        <w:tc>
          <w:tcPr>
            <w:tcW w:type="dxa" w:w="5184"/>
            <w:shd w:fill="F7F4ED"/>
            <w:vAlign w:val="top"/>
            <w:tcMar>
              <w:top w:w="80" w:type="dxa"/>
              <w:start w:w="95" w:type="dxa"/>
              <w:bottom w:w="80" w:type="dxa"/>
              <w:end w:w="95" w:type="dxa"/>
            </w:tcMar>
          </w:tcPr>
          <w:p>
            <w:pPr>
              <w:spacing w:after="0" w:line="252" w:lineRule="auto"/>
            </w:pPr>
            <w:r>
              <w:rPr>
                <w:sz w:val="17"/>
              </w:rPr>
              <w:t>Booking cepat vs pilih capster.</w:t>
            </w:r>
          </w:p>
        </w:tc>
        <w:tc>
          <w:tcPr>
            <w:tcW w:type="dxa" w:w="3024"/>
            <w:shd w:fill="F7F4ED"/>
            <w:vAlign w:val="top"/>
            <w:tcMar>
              <w:top w:w="80" w:type="dxa"/>
              <w:start w:w="95" w:type="dxa"/>
              <w:bottom w:w="80" w:type="dxa"/>
              <w:end w:w="95" w:type="dxa"/>
            </w:tcMar>
          </w:tcPr>
          <w:p>
            <w:pPr>
              <w:spacing w:after="0" w:line="252" w:lineRule="auto"/>
            </w:pPr>
            <w:r>
              <w:rPr>
                <w:sz w:val="17"/>
              </w:rPr>
              <w:t>booking_type, artist_id.</w:t>
            </w:r>
          </w:p>
        </w:tc>
      </w:tr>
      <w:tr>
        <w:trPr>
          <w:cantSplit/>
        </w:trPr>
        <w:tc>
          <w:tcPr>
            <w:tcW w:type="dxa" w:w="1872"/>
            <w:vAlign w:val="top"/>
            <w:tcMar>
              <w:top w:w="80" w:type="dxa"/>
              <w:start w:w="95" w:type="dxa"/>
              <w:bottom w:w="80" w:type="dxa"/>
              <w:end w:w="95" w:type="dxa"/>
            </w:tcMar>
          </w:tcPr>
          <w:p>
            <w:pPr>
              <w:spacing w:after="0" w:line="252" w:lineRule="auto"/>
            </w:pPr>
            <w:r>
              <w:rPr>
                <w:sz w:val="17"/>
              </w:rPr>
              <w:t>Availability</w:t>
            </w:r>
          </w:p>
        </w:tc>
        <w:tc>
          <w:tcPr>
            <w:tcW w:type="dxa" w:w="5184"/>
            <w:vAlign w:val="top"/>
            <w:tcMar>
              <w:top w:w="80" w:type="dxa"/>
              <w:start w:w="95" w:type="dxa"/>
              <w:bottom w:w="80" w:type="dxa"/>
              <w:end w:w="95" w:type="dxa"/>
            </w:tcMar>
          </w:tcPr>
          <w:p>
            <w:pPr>
              <w:spacing w:after="0" w:line="252" w:lineRule="auto"/>
            </w:pPr>
            <w:r>
              <w:rPr>
                <w:sz w:val="17"/>
              </w:rPr>
              <w:t>Debounce 350 ms, AbortController, pesan slot.</w:t>
            </w:r>
          </w:p>
        </w:tc>
        <w:tc>
          <w:tcPr>
            <w:tcW w:type="dxa" w:w="3024"/>
            <w:vAlign w:val="top"/>
            <w:tcMar>
              <w:top w:w="80" w:type="dxa"/>
              <w:start w:w="95" w:type="dxa"/>
              <w:bottom w:w="80" w:type="dxa"/>
              <w:end w:w="95" w:type="dxa"/>
            </w:tcMar>
          </w:tcPr>
          <w:p>
            <w:pPr>
              <w:spacing w:after="0" w:line="252" w:lineRule="auto"/>
            </w:pPr>
            <w:r>
              <w:rPr>
                <w:sz w:val="17"/>
              </w:rPr>
              <w:t>service/date/time/artist.</w:t>
            </w:r>
          </w:p>
        </w:tc>
      </w:tr>
      <w:tr>
        <w:trPr>
          <w:cantSplit/>
        </w:trPr>
        <w:tc>
          <w:tcPr>
            <w:tcW w:type="dxa" w:w="1872"/>
            <w:shd w:fill="F7F4ED"/>
            <w:vAlign w:val="top"/>
            <w:tcMar>
              <w:top w:w="80" w:type="dxa"/>
              <w:start w:w="95" w:type="dxa"/>
              <w:bottom w:w="80" w:type="dxa"/>
              <w:end w:w="95" w:type="dxa"/>
            </w:tcMar>
          </w:tcPr>
          <w:p>
            <w:pPr>
              <w:spacing w:after="0" w:line="252" w:lineRule="auto"/>
            </w:pPr>
            <w:r>
              <w:rPr>
                <w:sz w:val="17"/>
              </w:rPr>
              <w:t>Filter toko</w:t>
            </w:r>
          </w:p>
        </w:tc>
        <w:tc>
          <w:tcPr>
            <w:tcW w:type="dxa" w:w="5184"/>
            <w:shd w:fill="F7F4ED"/>
            <w:vAlign w:val="top"/>
            <w:tcMar>
              <w:top w:w="80" w:type="dxa"/>
              <w:start w:w="95" w:type="dxa"/>
              <w:bottom w:w="80" w:type="dxa"/>
              <w:end w:w="95" w:type="dxa"/>
            </w:tcMar>
          </w:tcPr>
          <w:p>
            <w:pPr>
              <w:spacing w:after="0" w:line="252" w:lineRule="auto"/>
            </w:pPr>
            <w:r>
              <w:rPr>
                <w:sz w:val="17"/>
              </w:rPr>
              <w:t>Sembunyikan kartu tanpa request server.</w:t>
            </w:r>
          </w:p>
        </w:tc>
        <w:tc>
          <w:tcPr>
            <w:tcW w:type="dxa" w:w="3024"/>
            <w:shd w:fill="F7F4ED"/>
            <w:vAlign w:val="top"/>
            <w:tcMar>
              <w:top w:w="80" w:type="dxa"/>
              <w:start w:w="95" w:type="dxa"/>
              <w:bottom w:w="80" w:type="dxa"/>
              <w:end w:w="95" w:type="dxa"/>
            </w:tcMar>
          </w:tcPr>
          <w:p>
            <w:pPr>
              <w:spacing w:after="0" w:line="252" w:lineRule="auto"/>
            </w:pPr>
            <w:r>
              <w:rPr>
                <w:sz w:val="17"/>
              </w:rPr>
              <w:t>data-category.</w:t>
            </w:r>
          </w:p>
        </w:tc>
      </w:tr>
      <w:tr>
        <w:trPr>
          <w:cantSplit/>
        </w:trPr>
        <w:tc>
          <w:tcPr>
            <w:tcW w:type="dxa" w:w="1872"/>
            <w:vAlign w:val="top"/>
            <w:tcMar>
              <w:top w:w="80" w:type="dxa"/>
              <w:start w:w="95" w:type="dxa"/>
              <w:bottom w:w="80" w:type="dxa"/>
              <w:end w:w="95" w:type="dxa"/>
            </w:tcMar>
          </w:tcPr>
          <w:p>
            <w:pPr>
              <w:spacing w:after="0" w:line="252" w:lineRule="auto"/>
            </w:pPr>
            <w:r>
              <w:rPr>
                <w:sz w:val="17"/>
              </w:rPr>
              <w:t>Cart</w:t>
            </w:r>
          </w:p>
        </w:tc>
        <w:tc>
          <w:tcPr>
            <w:tcW w:type="dxa" w:w="5184"/>
            <w:vAlign w:val="top"/>
            <w:tcMar>
              <w:top w:w="80" w:type="dxa"/>
              <w:start w:w="95" w:type="dxa"/>
              <w:bottom w:w="80" w:type="dxa"/>
              <w:end w:w="95" w:type="dxa"/>
            </w:tcMar>
          </w:tcPr>
          <w:p>
            <w:pPr>
              <w:spacing w:after="0" w:line="252" w:lineRule="auto"/>
            </w:pPr>
            <w:r>
              <w:rPr>
                <w:sz w:val="17"/>
              </w:rPr>
              <w:t>localStorage, quantity, total, drawer, checkout.</w:t>
            </w:r>
          </w:p>
        </w:tc>
        <w:tc>
          <w:tcPr>
            <w:tcW w:type="dxa" w:w="3024"/>
            <w:vAlign w:val="top"/>
            <w:tcMar>
              <w:top w:w="80" w:type="dxa"/>
              <w:start w:w="95" w:type="dxa"/>
              <w:bottom w:w="80" w:type="dxa"/>
              <w:end w:w="95" w:type="dxa"/>
            </w:tcMar>
          </w:tcPr>
          <w:p>
            <w:pPr>
              <w:spacing w:after="0" w:line="252" w:lineRule="auto"/>
            </w:pPr>
            <w:r>
              <w:rPr>
                <w:sz w:val="17"/>
              </w:rPr>
              <w:t>homcuts-cart, cart_json.</w:t>
            </w:r>
          </w:p>
        </w:tc>
      </w:tr>
      <w:tr>
        <w:trPr>
          <w:cantSplit/>
        </w:trPr>
        <w:tc>
          <w:tcPr>
            <w:tcW w:type="dxa" w:w="1872"/>
            <w:shd w:fill="F7F4ED"/>
            <w:vAlign w:val="top"/>
            <w:tcMar>
              <w:top w:w="80" w:type="dxa"/>
              <w:start w:w="95" w:type="dxa"/>
              <w:bottom w:w="80" w:type="dxa"/>
              <w:end w:w="95" w:type="dxa"/>
            </w:tcMar>
          </w:tcPr>
          <w:p>
            <w:pPr>
              <w:spacing w:after="0" w:line="252" w:lineRule="auto"/>
            </w:pPr>
            <w:r>
              <w:rPr>
                <w:sz w:val="17"/>
              </w:rPr>
              <w:t>Payment status</w:t>
            </w:r>
          </w:p>
        </w:tc>
        <w:tc>
          <w:tcPr>
            <w:tcW w:type="dxa" w:w="5184"/>
            <w:shd w:fill="F7F4ED"/>
            <w:vAlign w:val="top"/>
            <w:tcMar>
              <w:top w:w="80" w:type="dxa"/>
              <w:start w:w="95" w:type="dxa"/>
              <w:bottom w:w="80" w:type="dxa"/>
              <w:end w:w="95" w:type="dxa"/>
            </w:tcMar>
          </w:tcPr>
          <w:p>
            <w:pPr>
              <w:spacing w:after="0" w:line="252" w:lineRule="auto"/>
            </w:pPr>
            <w:r>
              <w:rPr>
                <w:sz w:val="17"/>
              </w:rPr>
              <w:t>Countdown dan polling endpoint status.</w:t>
            </w:r>
          </w:p>
        </w:tc>
        <w:tc>
          <w:tcPr>
            <w:tcW w:type="dxa" w:w="3024"/>
            <w:shd w:fill="F7F4ED"/>
            <w:vAlign w:val="top"/>
            <w:tcMar>
              <w:top w:w="80" w:type="dxa"/>
              <w:start w:w="95" w:type="dxa"/>
              <w:bottom w:w="80" w:type="dxa"/>
              <w:end w:w="95" w:type="dxa"/>
            </w:tcMar>
          </w:tcPr>
          <w:p>
            <w:pPr>
              <w:spacing w:after="0" w:line="252" w:lineRule="auto"/>
            </w:pPr>
            <w:r>
              <w:rPr>
                <w:sz w:val="17"/>
              </w:rPr>
              <w:t>data-status-url, expiresAt.</w:t>
            </w:r>
          </w:p>
        </w:tc>
      </w:tr>
      <w:tr>
        <w:trPr>
          <w:cantSplit/>
        </w:trPr>
        <w:tc>
          <w:tcPr>
            <w:tcW w:type="dxa" w:w="1872"/>
            <w:vAlign w:val="top"/>
            <w:tcMar>
              <w:top w:w="80" w:type="dxa"/>
              <w:start w:w="95" w:type="dxa"/>
              <w:bottom w:w="80" w:type="dxa"/>
              <w:end w:w="95" w:type="dxa"/>
            </w:tcMar>
          </w:tcPr>
          <w:p>
            <w:pPr>
              <w:spacing w:after="0" w:line="252" w:lineRule="auto"/>
            </w:pPr>
            <w:r>
              <w:rPr>
                <w:sz w:val="17"/>
              </w:rPr>
              <w:t>Accessibility</w:t>
            </w:r>
          </w:p>
        </w:tc>
        <w:tc>
          <w:tcPr>
            <w:tcW w:type="dxa" w:w="5184"/>
            <w:vAlign w:val="top"/>
            <w:tcMar>
              <w:top w:w="80" w:type="dxa"/>
              <w:start w:w="95" w:type="dxa"/>
              <w:bottom w:w="80" w:type="dxa"/>
              <w:end w:w="95" w:type="dxa"/>
            </w:tcMar>
          </w:tcPr>
          <w:p>
            <w:pPr>
              <w:spacing w:after="0" w:line="252" w:lineRule="auto"/>
            </w:pPr>
            <w:r>
              <w:rPr>
                <w:sz w:val="17"/>
              </w:rPr>
              <w:t>Escape, focus, aria.</w:t>
            </w:r>
          </w:p>
        </w:tc>
        <w:tc>
          <w:tcPr>
            <w:tcW w:type="dxa" w:w="3024"/>
            <w:vAlign w:val="top"/>
            <w:tcMar>
              <w:top w:w="80" w:type="dxa"/>
              <w:start w:w="95" w:type="dxa"/>
              <w:bottom w:w="80" w:type="dxa"/>
              <w:end w:w="95" w:type="dxa"/>
            </w:tcMar>
          </w:tcPr>
          <w:p>
            <w:pPr>
              <w:spacing w:after="0" w:line="252" w:lineRule="auto"/>
            </w:pPr>
            <w:r>
              <w:rPr>
                <w:sz w:val="17"/>
              </w:rPr>
              <w:t>Modal/menu/drawer.</w:t>
            </w:r>
          </w:p>
        </w:tc>
      </w:tr>
    </w:tbl>
    <w:p>
      <w:pPr>
        <w:pStyle w:val="Heading2"/>
      </w:pPr>
      <w:r>
        <w:t>12.4 Keamanan output dan input</w:t>
      </w:r>
    </w:p>
    <w:p>
      <w:pPr>
        <w:widowControl/>
      </w:pPr>
      <w:r>
        <w:t>Blade {{ ... }} melakukan HTML escaping. JavaScript cart juga mempunyai escapeHtml sebelum menanam teks ke innerHTML. Semua form POST menyertakan CSRF token. Meski browser mempunyai validasi min/max, server tetap memvalidasi semua input.</w:t>
      </w:r>
    </w:p>
    <w:p>
      <w:r>
        <w:br w:type="page"/>
      </w:r>
    </w:p>
    <w:p>
      <w:pPr>
        <w:spacing w:after="80"/>
      </w:pPr>
      <w:r>
        <w:rPr>
          <w:b/>
          <w:color w:val="E45F29"/>
          <w:sz w:val="18"/>
        </w:rPr>
        <w:t>BAB 13</w:t>
      </w:r>
    </w:p>
    <w:p>
      <w:pPr>
        <w:pStyle w:val="TitleChapter"/>
        <w:spacing w:after="200"/>
      </w:pPr>
      <w:r>
        <w:t>Keamanan dan konsistensi data</w:t>
      </w:r>
    </w:p>
    <w:p>
      <w:pPr>
        <w:pStyle w:val="Lead"/>
        <w:spacing w:after="360"/>
      </w:pPr>
      <w:r>
        <w:t>Lapisan keamanan proyek bukan hanya login; aturan server juga melindungi harga, stok, slot, dan perubahan status.</w:t>
      </w:r>
    </w:p>
    <w:p>
      <w:pPr>
        <w:pStyle w:val="Heading2"/>
      </w:pPr>
      <w:r>
        <w:t>13.1 Autentikasi dan otorisasi</w:t>
      </w:r>
    </w:p>
    <w:p>
      <w:pPr>
        <w:pStyle w:val="ListBullet"/>
      </w:pPr>
      <w:r>
        <w:t>Password disimpan menggunakan hash Laravel, bukan teks biasa.</w:t>
      </w:r>
    </w:p>
    <w:p>
      <w:pPr>
        <w:pStyle w:val="ListBullet"/>
      </w:pPr>
      <w:r>
        <w:t>Session diregenerasi setelah login dan diinvalidasi saat logout.</w:t>
      </w:r>
    </w:p>
    <w:p>
      <w:pPr>
        <w:pStyle w:val="ListBullet"/>
      </w:pPr>
      <w:r>
        <w:t>Middleware auth memastikan sesi ada; middleware admin memastikan is_admin.</w:t>
      </w:r>
    </w:p>
    <w:p>
      <w:pPr>
        <w:pStyle w:val="ListBullet"/>
      </w:pPr>
      <w:r>
        <w:t>CSRF melindungi request perubahan data dari situs lain.</w:t>
      </w:r>
    </w:p>
    <w:p>
      <w:pPr>
        <w:pStyle w:val="ListBullet"/>
      </w:pPr>
      <w:r>
        <w:t>Login, booking, checkout, dan status polling diberi throttle sesuai risiko.</w:t>
      </w:r>
    </w:p>
    <w:p>
      <w:pPr>
        <w:pStyle w:val="Heading2"/>
      </w:pPr>
      <w:r>
        <w:t>13.2 Integritas transaksi</w:t>
      </w:r>
    </w:p>
    <w:p>
      <w:pPr>
        <w:pStyle w:val="ListBullet"/>
      </w:pPr>
      <w:r>
        <w:t>Harga checkout dihitung ulang dari database.</w:t>
      </w:r>
    </w:p>
    <w:p>
      <w:pPr>
        <w:pStyle w:val="ListBullet"/>
      </w:pPr>
      <w:r>
        <w:t>Produk dikunci saat stok diperiksa/dikurangi.</w:t>
      </w:r>
    </w:p>
    <w:p>
      <w:pPr>
        <w:pStyle w:val="ListBullet"/>
      </w:pPr>
      <w:r>
        <w:t>Slot capster dikunci saat booking/POS disimpan.</w:t>
      </w:r>
    </w:p>
    <w:p>
      <w:pPr>
        <w:pStyle w:val="ListBullet"/>
      </w:pPr>
      <w:r>
        <w:t>Nomor antrean diambil dengan lock counter.</w:t>
      </w:r>
    </w:p>
    <w:p>
      <w:pPr>
        <w:pStyle w:val="ListBullet"/>
      </w:pPr>
      <w:r>
        <w:t>Payment paid harus cocok nominalnya dengan order.total.</w:t>
      </w:r>
    </w:p>
    <w:p>
      <w:pPr>
        <w:pStyle w:val="ListBullet"/>
      </w:pPr>
      <w:r>
        <w:t>Satu order tidak boleh dibayar dua kali oleh payment berbeda.</w:t>
      </w:r>
    </w:p>
    <w:p>
      <w:pPr>
        <w:pStyle w:val="ListBullet"/>
      </w:pPr>
      <w:r>
        <w:t>Pembatalan order lunas ditolak sampai tersedia proses refund.</w:t>
      </w:r>
    </w:p>
    <w:p>
      <w:pPr>
        <w:pStyle w:val="Heading2"/>
      </w:pPr>
      <w:r>
        <w:t>13.3 Upload foto</w:t>
      </w:r>
    </w:p>
    <w:p>
      <w:pPr>
        <w:widowControl/>
      </w:pPr>
      <w:r>
        <w:t>ResourceController menerima JPG/JPEG/PNG/WebP maksimal 5 MB untuk produk, capster, dan galeri. Berkas disimpan pada disk public di uploads/{table}. storage:link membuat public/storage menunjuk ke storage/app/public. Saat foto diganti atau record terkelola dihapus, berkas upload lama dibersihkan.</w:t>
      </w:r>
    </w:p>
    <w:p>
      <w:pPr>
        <w:pStyle w:val="Heading2"/>
      </w:pPr>
      <w:r>
        <w:t>13.4 Risiko operasional yang perlu dipahami</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376"/>
            <w:shd w:fill="171714"/>
            <w:vAlign w:val="center"/>
            <w:tcMar>
              <w:top w:w="95" w:type="dxa"/>
              <w:start w:w="95" w:type="dxa"/>
              <w:bottom w:w="95" w:type="dxa"/>
              <w:end w:w="95" w:type="dxa"/>
            </w:tcMar>
          </w:tcPr>
          <w:p>
            <w:pPr>
              <w:spacing w:after="0"/>
              <w:jc w:val="left"/>
            </w:pPr>
            <w:r>
              <w:rPr>
                <w:b/>
                <w:color w:val="FFFFFF"/>
                <w:sz w:val="17"/>
              </w:rPr>
              <w:t>Risiko</w:t>
            </w:r>
          </w:p>
        </w:tc>
        <w:tc>
          <w:tcPr>
            <w:tcW w:type="dxa" w:w="3671"/>
            <w:shd w:fill="171714"/>
            <w:vAlign w:val="center"/>
            <w:tcMar>
              <w:top w:w="95" w:type="dxa"/>
              <w:start w:w="95" w:type="dxa"/>
              <w:bottom w:w="95" w:type="dxa"/>
              <w:end w:w="95" w:type="dxa"/>
            </w:tcMar>
          </w:tcPr>
          <w:p>
            <w:pPr>
              <w:spacing w:after="0"/>
              <w:jc w:val="left"/>
            </w:pPr>
            <w:r>
              <w:rPr>
                <w:b/>
                <w:color w:val="FFFFFF"/>
                <w:sz w:val="17"/>
              </w:rPr>
              <w:t>Perlindungan saat ini</w:t>
            </w:r>
          </w:p>
        </w:tc>
        <w:tc>
          <w:tcPr>
            <w:tcW w:type="dxa" w:w="4031"/>
            <w:shd w:fill="171714"/>
            <w:vAlign w:val="center"/>
            <w:tcMar>
              <w:top w:w="95" w:type="dxa"/>
              <w:start w:w="95" w:type="dxa"/>
              <w:bottom w:w="95" w:type="dxa"/>
              <w:end w:w="95" w:type="dxa"/>
            </w:tcMar>
          </w:tcPr>
          <w:p>
            <w:pPr>
              <w:spacing w:after="0"/>
              <w:jc w:val="left"/>
            </w:pPr>
            <w:r>
              <w:rPr>
                <w:b/>
                <w:color w:val="FFFFFF"/>
                <w:sz w:val="17"/>
              </w:rPr>
              <w:t>Praktik yang disarankan</w:t>
            </w:r>
          </w:p>
        </w:tc>
      </w:tr>
      <w:tr>
        <w:trPr>
          <w:cantSplit/>
        </w:trPr>
        <w:tc>
          <w:tcPr>
            <w:tcW w:type="dxa" w:w="2376"/>
            <w:vAlign w:val="top"/>
            <w:tcMar>
              <w:top w:w="80" w:type="dxa"/>
              <w:start w:w="95" w:type="dxa"/>
              <w:bottom w:w="80" w:type="dxa"/>
              <w:end w:w="95" w:type="dxa"/>
            </w:tcMar>
          </w:tcPr>
          <w:p>
            <w:pPr>
              <w:spacing w:after="0" w:line="252" w:lineRule="auto"/>
            </w:pPr>
            <w:r>
              <w:rPr>
                <w:sz w:val="17"/>
              </w:rPr>
              <w:t>Database utama terhapus saat test</w:t>
            </w:r>
          </w:p>
        </w:tc>
        <w:tc>
          <w:tcPr>
            <w:tcW w:type="dxa" w:w="3671"/>
            <w:vAlign w:val="top"/>
            <w:tcMar>
              <w:top w:w="80" w:type="dxa"/>
              <w:start w:w="95" w:type="dxa"/>
              <w:bottom w:w="80" w:type="dxa"/>
              <w:end w:w="95" w:type="dxa"/>
            </w:tcMar>
          </w:tcPr>
          <w:p>
            <w:pPr>
              <w:spacing w:after="0" w:line="252" w:lineRule="auto"/>
            </w:pPr>
            <w:r>
              <w:rPr>
                <w:sz w:val="17"/>
              </w:rPr>
              <w:t>Service test memakai barbershop_testing.</w:t>
            </w:r>
          </w:p>
        </w:tc>
        <w:tc>
          <w:tcPr>
            <w:tcW w:type="dxa" w:w="4031"/>
            <w:vAlign w:val="top"/>
            <w:tcMar>
              <w:top w:w="80" w:type="dxa"/>
              <w:start w:w="95" w:type="dxa"/>
              <w:bottom w:w="80" w:type="dxa"/>
              <w:end w:w="95" w:type="dxa"/>
            </w:tcMar>
          </w:tcPr>
          <w:p>
            <w:pPr>
              <w:spacing w:after="0" w:line="252" w:lineRule="auto"/>
            </w:pPr>
            <w:r>
              <w:rPr>
                <w:sz w:val="17"/>
              </w:rPr>
              <w:t>Jangan override ke DB_DATABASE=barbershop; periksa APP_ENV.</w:t>
            </w:r>
          </w:p>
        </w:tc>
      </w:tr>
      <w:tr>
        <w:trPr>
          <w:cantSplit/>
        </w:trPr>
        <w:tc>
          <w:tcPr>
            <w:tcW w:type="dxa" w:w="2376"/>
            <w:shd w:fill="F7F4ED"/>
            <w:vAlign w:val="top"/>
            <w:tcMar>
              <w:top w:w="80" w:type="dxa"/>
              <w:start w:w="95" w:type="dxa"/>
              <w:bottom w:w="80" w:type="dxa"/>
              <w:end w:w="95" w:type="dxa"/>
            </w:tcMar>
          </w:tcPr>
          <w:p>
            <w:pPr>
              <w:spacing w:after="0" w:line="252" w:lineRule="auto"/>
            </w:pPr>
            <w:r>
              <w:rPr>
                <w:sz w:val="17"/>
              </w:rPr>
              <w:t>Stok/slot tertahan</w:t>
            </w:r>
          </w:p>
        </w:tc>
        <w:tc>
          <w:tcPr>
            <w:tcW w:type="dxa" w:w="3671"/>
            <w:shd w:fill="F7F4ED"/>
            <w:vAlign w:val="top"/>
            <w:tcMar>
              <w:top w:w="80" w:type="dxa"/>
              <w:start w:w="95" w:type="dxa"/>
              <w:bottom w:w="80" w:type="dxa"/>
              <w:end w:w="95" w:type="dxa"/>
            </w:tcMar>
          </w:tcPr>
          <w:p>
            <w:pPr>
              <w:spacing w:after="0" w:line="252" w:lineRule="auto"/>
            </w:pPr>
            <w:r>
              <w:rPr>
                <w:sz w:val="17"/>
              </w:rPr>
              <w:t>Expiry + scheduler + compensating cancel.</w:t>
            </w:r>
          </w:p>
        </w:tc>
        <w:tc>
          <w:tcPr>
            <w:tcW w:type="dxa" w:w="4031"/>
            <w:shd w:fill="F7F4ED"/>
            <w:vAlign w:val="top"/>
            <w:tcMar>
              <w:top w:w="80" w:type="dxa"/>
              <w:start w:w="95" w:type="dxa"/>
              <w:bottom w:w="80" w:type="dxa"/>
              <w:end w:w="95" w:type="dxa"/>
            </w:tcMar>
          </w:tcPr>
          <w:p>
            <w:pPr>
              <w:spacing w:after="0" w:line="252" w:lineRule="auto"/>
            </w:pPr>
            <w:r>
              <w:rPr>
                <w:sz w:val="17"/>
              </w:rPr>
              <w:t>Pastikan scheduler hidup.</w:t>
            </w:r>
          </w:p>
        </w:tc>
      </w:tr>
      <w:tr>
        <w:trPr>
          <w:cantSplit/>
        </w:trPr>
        <w:tc>
          <w:tcPr>
            <w:tcW w:type="dxa" w:w="2376"/>
            <w:vAlign w:val="top"/>
            <w:tcMar>
              <w:top w:w="80" w:type="dxa"/>
              <w:start w:w="95" w:type="dxa"/>
              <w:bottom w:w="80" w:type="dxa"/>
              <w:end w:w="95" w:type="dxa"/>
            </w:tcMar>
          </w:tcPr>
          <w:p>
            <w:pPr>
              <w:spacing w:after="0" w:line="252" w:lineRule="auto"/>
            </w:pPr>
            <w:r>
              <w:rPr>
                <w:sz w:val="17"/>
              </w:rPr>
              <w:t>Admin default tidak aman</w:t>
            </w:r>
          </w:p>
        </w:tc>
        <w:tc>
          <w:tcPr>
            <w:tcW w:type="dxa" w:w="3671"/>
            <w:vAlign w:val="top"/>
            <w:tcMar>
              <w:top w:w="80" w:type="dxa"/>
              <w:start w:w="95" w:type="dxa"/>
              <w:bottom w:w="80" w:type="dxa"/>
              <w:end w:w="95" w:type="dxa"/>
            </w:tcMar>
          </w:tcPr>
          <w:p>
            <w:pPr>
              <w:spacing w:after="0" w:line="252" w:lineRule="auto"/>
            </w:pPr>
            <w:r>
              <w:rPr>
                <w:sz w:val="17"/>
              </w:rPr>
              <w:t>Credential dari .env.</w:t>
            </w:r>
          </w:p>
        </w:tc>
        <w:tc>
          <w:tcPr>
            <w:tcW w:type="dxa" w:w="4031"/>
            <w:vAlign w:val="top"/>
            <w:tcMar>
              <w:top w:w="80" w:type="dxa"/>
              <w:start w:w="95" w:type="dxa"/>
              <w:bottom w:w="80" w:type="dxa"/>
              <w:end w:w="95" w:type="dxa"/>
            </w:tcMar>
          </w:tcPr>
          <w:p>
            <w:pPr>
              <w:spacing w:after="0" w:line="252" w:lineRule="auto"/>
            </w:pPr>
            <w:r>
              <w:rPr>
                <w:sz w:val="17"/>
              </w:rPr>
              <w:t>Ganti password; jangan commit .env.</w:t>
            </w:r>
          </w:p>
        </w:tc>
      </w:tr>
      <w:tr>
        <w:trPr>
          <w:cantSplit/>
        </w:trPr>
        <w:tc>
          <w:tcPr>
            <w:tcW w:type="dxa" w:w="2376"/>
            <w:shd w:fill="F7F4ED"/>
            <w:vAlign w:val="top"/>
            <w:tcMar>
              <w:top w:w="80" w:type="dxa"/>
              <w:start w:w="95" w:type="dxa"/>
              <w:bottom w:w="80" w:type="dxa"/>
              <w:end w:w="95" w:type="dxa"/>
            </w:tcMar>
          </w:tcPr>
          <w:p>
            <w:pPr>
              <w:spacing w:after="0" w:line="252" w:lineRule="auto"/>
            </w:pPr>
            <w:r>
              <w:rPr>
                <w:sz w:val="17"/>
              </w:rPr>
              <w:t>APP_DEBUG di publik</w:t>
            </w:r>
          </w:p>
        </w:tc>
        <w:tc>
          <w:tcPr>
            <w:tcW w:type="dxa" w:w="3671"/>
            <w:shd w:fill="F7F4ED"/>
            <w:vAlign w:val="top"/>
            <w:tcMar>
              <w:top w:w="80" w:type="dxa"/>
              <w:start w:w="95" w:type="dxa"/>
              <w:bottom w:w="80" w:type="dxa"/>
              <w:end w:w="95" w:type="dxa"/>
            </w:tcMar>
          </w:tcPr>
          <w:p>
            <w:pPr>
              <w:spacing w:after="0" w:line="252" w:lineRule="auto"/>
            </w:pPr>
            <w:r>
              <w:rPr>
                <w:sz w:val="17"/>
              </w:rPr>
              <w:t>Saat ini contoh local true.</w:t>
            </w:r>
          </w:p>
        </w:tc>
        <w:tc>
          <w:tcPr>
            <w:tcW w:type="dxa" w:w="4031"/>
            <w:shd w:fill="F7F4ED"/>
            <w:vAlign w:val="top"/>
            <w:tcMar>
              <w:top w:w="80" w:type="dxa"/>
              <w:start w:w="95" w:type="dxa"/>
              <w:bottom w:w="80" w:type="dxa"/>
              <w:end w:w="95" w:type="dxa"/>
            </w:tcMar>
          </w:tcPr>
          <w:p>
            <w:pPr>
              <w:spacing w:after="0" w:line="252" w:lineRule="auto"/>
            </w:pPr>
            <w:r>
              <w:rPr>
                <w:sz w:val="17"/>
              </w:rPr>
              <w:t>Produksi: APP_ENV=production, APP_DEBUG=false.</w:t>
            </w:r>
          </w:p>
        </w:tc>
      </w:tr>
      <w:tr>
        <w:trPr>
          <w:cantSplit/>
        </w:trPr>
        <w:tc>
          <w:tcPr>
            <w:tcW w:type="dxa" w:w="2376"/>
            <w:vAlign w:val="top"/>
            <w:tcMar>
              <w:top w:w="80" w:type="dxa"/>
              <w:start w:w="95" w:type="dxa"/>
              <w:bottom w:w="80" w:type="dxa"/>
              <w:end w:w="95" w:type="dxa"/>
            </w:tcMar>
          </w:tcPr>
          <w:p>
            <w:pPr>
              <w:spacing w:after="0" w:line="252" w:lineRule="auto"/>
            </w:pPr>
            <w:r>
              <w:rPr>
                <w:sz w:val="17"/>
              </w:rPr>
              <w:t>Backup</w:t>
            </w:r>
          </w:p>
        </w:tc>
        <w:tc>
          <w:tcPr>
            <w:tcW w:type="dxa" w:w="3671"/>
            <w:vAlign w:val="top"/>
            <w:tcMar>
              <w:top w:w="80" w:type="dxa"/>
              <w:start w:w="95" w:type="dxa"/>
              <w:bottom w:w="80" w:type="dxa"/>
              <w:end w:w="95" w:type="dxa"/>
            </w:tcMar>
          </w:tcPr>
          <w:p>
            <w:pPr>
              <w:spacing w:after="0" w:line="252" w:lineRule="auto"/>
            </w:pPr>
            <w:r>
              <w:rPr>
                <w:sz w:val="17"/>
              </w:rPr>
              <w:t>Volume mempertahankan data lokal.</w:t>
            </w:r>
          </w:p>
        </w:tc>
        <w:tc>
          <w:tcPr>
            <w:tcW w:type="dxa" w:w="4031"/>
            <w:vAlign w:val="top"/>
            <w:tcMar>
              <w:top w:w="80" w:type="dxa"/>
              <w:start w:w="95" w:type="dxa"/>
              <w:bottom w:w="80" w:type="dxa"/>
              <w:end w:w="95" w:type="dxa"/>
            </w:tcMar>
          </w:tcPr>
          <w:p>
            <w:pPr>
              <w:spacing w:after="0" w:line="252" w:lineRule="auto"/>
            </w:pPr>
            <w:r>
              <w:rPr>
                <w:sz w:val="17"/>
              </w:rPr>
              <w:t>Tetap buat dump MySQL dan backup storage upload.</w:t>
            </w:r>
          </w:p>
        </w:tc>
      </w:tr>
    </w:tbl>
    <w:p>
      <w:r>
        <w:br w:type="page"/>
      </w:r>
    </w:p>
    <w:p>
      <w:pPr>
        <w:spacing w:after="80"/>
      </w:pPr>
      <w:r>
        <w:rPr>
          <w:b/>
          <w:color w:val="E45F29"/>
          <w:sz w:val="18"/>
        </w:rPr>
        <w:t>BAB 14</w:t>
      </w:r>
    </w:p>
    <w:p>
      <w:pPr>
        <w:pStyle w:val="TitleChapter"/>
        <w:spacing w:after="200"/>
      </w:pPr>
      <w:r>
        <w:t>Pengujian dan cara membaca test</w:t>
      </w:r>
    </w:p>
    <w:p>
      <w:pPr>
        <w:pStyle w:val="Lead"/>
        <w:spacing w:after="360"/>
      </w:pPr>
      <w:r>
        <w:t>Test adalah contoh perilaku yang dapat dijalankan; ia membantu memahami sistem sekaligus mencegah regresi.</w:t>
      </w:r>
    </w:p>
    <w:p>
      <w:pPr>
        <w:pStyle w:val="Heading2"/>
      </w:pPr>
      <w:r>
        <w:t>14.1 Mengapa database testing terpisah</w:t>
      </w:r>
    </w:p>
    <w:p>
      <w:pPr>
        <w:widowControl/>
      </w:pPr>
      <w:r>
        <w:t>Banyak test memakai RefreshDatabase. Trait ini menjalankan/mengulang migration sehingga data test dimulai bersih dan setiap test terisolasi. Jika diarahkan ke database utama, data utama berisiko hilang. Compose service test sudah mengatur DB_DATABASE=barbershop_testing.</w:t>
      </w:r>
    </w:p>
    <w:p>
      <w:pPr>
        <w:widowControl/>
      </w:pPr>
      <w:r>
        <w:t>APP_ENV=testing memberi tahu Laravel bahwa proses sedang menguji. Cache/session menggunakan driver array agar cepat dan tidak bercampur dengan situs aktif. Test berjalan di container sekali pakai dan berhenti setelah selesai.</w:t>
      </w:r>
    </w:p>
    <w:p>
      <w:pPr>
        <w:pStyle w:val="Heading2"/>
      </w:pPr>
      <w:r>
        <w:t>14.2 Kelompok pengujian</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232"/>
            <w:shd w:fill="171714"/>
            <w:vAlign w:val="center"/>
            <w:tcMar>
              <w:top w:w="95" w:type="dxa"/>
              <w:start w:w="95" w:type="dxa"/>
              <w:bottom w:w="95" w:type="dxa"/>
              <w:end w:w="95" w:type="dxa"/>
            </w:tcMar>
          </w:tcPr>
          <w:p>
            <w:pPr>
              <w:spacing w:after="0"/>
              <w:jc w:val="left"/>
            </w:pPr>
            <w:r>
              <w:rPr>
                <w:b/>
                <w:color w:val="FFFFFF"/>
                <w:sz w:val="16"/>
              </w:rPr>
              <w:t>File</w:t>
            </w:r>
          </w:p>
        </w:tc>
        <w:tc>
          <w:tcPr>
            <w:tcW w:type="dxa" w:w="3024"/>
            <w:shd w:fill="171714"/>
            <w:vAlign w:val="center"/>
            <w:tcMar>
              <w:top w:w="95" w:type="dxa"/>
              <w:start w:w="95" w:type="dxa"/>
              <w:bottom w:w="95" w:type="dxa"/>
              <w:end w:w="95" w:type="dxa"/>
            </w:tcMar>
          </w:tcPr>
          <w:p>
            <w:pPr>
              <w:spacing w:after="0"/>
              <w:jc w:val="left"/>
            </w:pPr>
            <w:r>
              <w:rPr>
                <w:b/>
                <w:color w:val="FFFFFF"/>
                <w:sz w:val="16"/>
              </w:rPr>
              <w:t>Fokus</w:t>
            </w:r>
          </w:p>
        </w:tc>
        <w:tc>
          <w:tcPr>
            <w:tcW w:type="dxa" w:w="4824"/>
            <w:shd w:fill="171714"/>
            <w:vAlign w:val="center"/>
            <w:tcMar>
              <w:top w:w="95" w:type="dxa"/>
              <w:start w:w="95" w:type="dxa"/>
              <w:bottom w:w="95" w:type="dxa"/>
              <w:end w:w="95" w:type="dxa"/>
            </w:tcMar>
          </w:tcPr>
          <w:p>
            <w:pPr>
              <w:spacing w:after="0"/>
              <w:jc w:val="left"/>
            </w:pPr>
            <w:r>
              <w:rPr>
                <w:b/>
                <w:color w:val="FFFFFF"/>
                <w:sz w:val="16"/>
              </w:rPr>
              <w:t>Contoh perilaku</w:t>
            </w:r>
          </w:p>
        </w:tc>
      </w:tr>
      <w:tr>
        <w:trPr>
          <w:cantSplit/>
        </w:trPr>
        <w:tc>
          <w:tcPr>
            <w:tcW w:type="dxa" w:w="2232"/>
            <w:vAlign w:val="top"/>
            <w:tcMar>
              <w:top w:w="80" w:type="dxa"/>
              <w:start w:w="95" w:type="dxa"/>
              <w:bottom w:w="80" w:type="dxa"/>
              <w:end w:w="95" w:type="dxa"/>
            </w:tcMar>
          </w:tcPr>
          <w:p>
            <w:pPr>
              <w:spacing w:after="0" w:line="252" w:lineRule="auto"/>
            </w:pPr>
            <w:r>
              <w:rPr>
                <w:sz w:val="16"/>
              </w:rPr>
              <w:t>BlackBoxTest.php</w:t>
            </w:r>
          </w:p>
        </w:tc>
        <w:tc>
          <w:tcPr>
            <w:tcW w:type="dxa" w:w="3024"/>
            <w:vAlign w:val="top"/>
            <w:tcMar>
              <w:top w:w="80" w:type="dxa"/>
              <w:start w:w="95" w:type="dxa"/>
              <w:bottom w:w="80" w:type="dxa"/>
              <w:end w:w="95" w:type="dxa"/>
            </w:tcMar>
          </w:tcPr>
          <w:p>
            <w:pPr>
              <w:spacing w:after="0" w:line="252" w:lineRule="auto"/>
            </w:pPr>
            <w:r>
              <w:rPr>
                <w:sz w:val="16"/>
              </w:rPr>
              <w:t>16 skenario utama dari perspektif pengguna.</w:t>
            </w:r>
          </w:p>
        </w:tc>
        <w:tc>
          <w:tcPr>
            <w:tcW w:type="dxa" w:w="4824"/>
            <w:vAlign w:val="top"/>
            <w:tcMar>
              <w:top w:w="80" w:type="dxa"/>
              <w:start w:w="95" w:type="dxa"/>
              <w:bottom w:w="80" w:type="dxa"/>
              <w:end w:w="95" w:type="dxa"/>
            </w:tcMar>
          </w:tcPr>
          <w:p>
            <w:pPr>
              <w:spacing w:after="0" w:line="252" w:lineRule="auto"/>
            </w:pPr>
            <w:r>
              <w:rPr>
                <w:sz w:val="16"/>
              </w:rPr>
              <w:t>Jam operasional, konflik, checkout, payment, login, POS, CRUD.</w:t>
            </w:r>
          </w:p>
        </w:tc>
      </w:tr>
      <w:tr>
        <w:trPr>
          <w:cantSplit/>
        </w:trPr>
        <w:tc>
          <w:tcPr>
            <w:tcW w:type="dxa" w:w="2232"/>
            <w:shd w:fill="F7F4ED"/>
            <w:vAlign w:val="top"/>
            <w:tcMar>
              <w:top w:w="80" w:type="dxa"/>
              <w:start w:w="95" w:type="dxa"/>
              <w:bottom w:w="80" w:type="dxa"/>
              <w:end w:w="95" w:type="dxa"/>
            </w:tcMar>
          </w:tcPr>
          <w:p>
            <w:pPr>
              <w:spacing w:after="0" w:line="252" w:lineRule="auto"/>
            </w:pPr>
            <w:r>
              <w:rPr>
                <w:sz w:val="16"/>
              </w:rPr>
              <w:t>ErpWorkflowTest.php</w:t>
            </w:r>
          </w:p>
        </w:tc>
        <w:tc>
          <w:tcPr>
            <w:tcW w:type="dxa" w:w="3024"/>
            <w:shd w:fill="F7F4ED"/>
            <w:vAlign w:val="top"/>
            <w:tcMar>
              <w:top w:w="80" w:type="dxa"/>
              <w:start w:w="95" w:type="dxa"/>
              <w:bottom w:w="80" w:type="dxa"/>
              <w:end w:w="95" w:type="dxa"/>
            </w:tcMar>
          </w:tcPr>
          <w:p>
            <w:pPr>
              <w:spacing w:after="0" w:line="252" w:lineRule="auto"/>
            </w:pPr>
            <w:r>
              <w:rPr>
                <w:sz w:val="16"/>
              </w:rPr>
              <w:t>Aturan ERP dan edge case.</w:t>
            </w:r>
          </w:p>
        </w:tc>
        <w:tc>
          <w:tcPr>
            <w:tcW w:type="dxa" w:w="4824"/>
            <w:shd w:fill="F7F4ED"/>
            <w:vAlign w:val="top"/>
            <w:tcMar>
              <w:top w:w="80" w:type="dxa"/>
              <w:start w:w="95" w:type="dxa"/>
              <w:bottom w:w="80" w:type="dxa"/>
              <w:end w:w="95" w:type="dxa"/>
            </w:tcMar>
          </w:tcPr>
          <w:p>
            <w:pPr>
              <w:spacing w:after="0" w:line="252" w:lineRule="auto"/>
            </w:pPr>
            <w:r>
              <w:rPr>
                <w:sz w:val="16"/>
              </w:rPr>
              <w:t>Antrean unik, expiry, amount mismatch, paid cannot cancel, schedule snapshot.</w:t>
            </w:r>
          </w:p>
        </w:tc>
      </w:tr>
      <w:tr>
        <w:trPr>
          <w:cantSplit/>
        </w:trPr>
        <w:tc>
          <w:tcPr>
            <w:tcW w:type="dxa" w:w="2232"/>
            <w:vAlign w:val="top"/>
            <w:tcMar>
              <w:top w:w="80" w:type="dxa"/>
              <w:start w:w="95" w:type="dxa"/>
              <w:bottom w:w="80" w:type="dxa"/>
              <w:end w:w="95" w:type="dxa"/>
            </w:tcMar>
          </w:tcPr>
          <w:p>
            <w:pPr>
              <w:spacing w:after="0" w:line="252" w:lineRule="auto"/>
            </w:pPr>
            <w:r>
              <w:rPr>
                <w:sz w:val="16"/>
              </w:rPr>
              <w:t>AdminTest.php</w:t>
            </w:r>
          </w:p>
        </w:tc>
        <w:tc>
          <w:tcPr>
            <w:tcW w:type="dxa" w:w="3024"/>
            <w:vAlign w:val="top"/>
            <w:tcMar>
              <w:top w:w="80" w:type="dxa"/>
              <w:start w:w="95" w:type="dxa"/>
              <w:bottom w:w="80" w:type="dxa"/>
              <w:end w:w="95" w:type="dxa"/>
            </w:tcMar>
          </w:tcPr>
          <w:p>
            <w:pPr>
              <w:spacing w:after="0" w:line="252" w:lineRule="auto"/>
            </w:pPr>
            <w:r>
              <w:rPr>
                <w:sz w:val="16"/>
              </w:rPr>
              <w:t>Akses dan CRUD admin.</w:t>
            </w:r>
          </w:p>
        </w:tc>
        <w:tc>
          <w:tcPr>
            <w:tcW w:type="dxa" w:w="4824"/>
            <w:vAlign w:val="top"/>
            <w:tcMar>
              <w:top w:w="80" w:type="dxa"/>
              <w:start w:w="95" w:type="dxa"/>
              <w:bottom w:w="80" w:type="dxa"/>
              <w:end w:w="95" w:type="dxa"/>
            </w:tcMar>
          </w:tcPr>
          <w:p>
            <w:pPr>
              <w:spacing w:after="0" w:line="252" w:lineRule="auto"/>
            </w:pPr>
            <w:r>
              <w:rPr>
                <w:sz w:val="16"/>
              </w:rPr>
              <w:t>Redirect/403, sorting, upload, duplicate service, navigasi.</w:t>
            </w:r>
          </w:p>
        </w:tc>
      </w:tr>
      <w:tr>
        <w:trPr>
          <w:cantSplit/>
        </w:trPr>
        <w:tc>
          <w:tcPr>
            <w:tcW w:type="dxa" w:w="2232"/>
            <w:shd w:fill="F7F4ED"/>
            <w:vAlign w:val="top"/>
            <w:tcMar>
              <w:top w:w="80" w:type="dxa"/>
              <w:start w:w="95" w:type="dxa"/>
              <w:bottom w:w="80" w:type="dxa"/>
              <w:end w:w="95" w:type="dxa"/>
            </w:tcMar>
          </w:tcPr>
          <w:p>
            <w:pPr>
              <w:spacing w:after="0" w:line="252" w:lineRule="auto"/>
            </w:pPr>
            <w:r>
              <w:rPr>
                <w:sz w:val="16"/>
              </w:rPr>
              <w:t>BarbershopTest.php</w:t>
            </w:r>
          </w:p>
        </w:tc>
        <w:tc>
          <w:tcPr>
            <w:tcW w:type="dxa" w:w="3024"/>
            <w:shd w:fill="F7F4ED"/>
            <w:vAlign w:val="top"/>
            <w:tcMar>
              <w:top w:w="80" w:type="dxa"/>
              <w:start w:w="95" w:type="dxa"/>
              <w:bottom w:w="80" w:type="dxa"/>
              <w:end w:w="95" w:type="dxa"/>
            </w:tcMar>
          </w:tcPr>
          <w:p>
            <w:pPr>
              <w:spacing w:after="0" w:line="252" w:lineRule="auto"/>
            </w:pPr>
            <w:r>
              <w:rPr>
                <w:sz w:val="16"/>
              </w:rPr>
              <w:t>Halaman publik.</w:t>
            </w:r>
          </w:p>
        </w:tc>
        <w:tc>
          <w:tcPr>
            <w:tcW w:type="dxa" w:w="4824"/>
            <w:shd w:fill="F7F4ED"/>
            <w:vAlign w:val="top"/>
            <w:tcMar>
              <w:top w:w="80" w:type="dxa"/>
              <w:start w:w="95" w:type="dxa"/>
              <w:bottom w:w="80" w:type="dxa"/>
              <w:end w:w="95" w:type="dxa"/>
            </w:tcMar>
          </w:tcPr>
          <w:p>
            <w:pPr>
              <w:spacing w:after="0" w:line="252" w:lineRule="auto"/>
            </w:pPr>
            <w:r>
              <w:rPr>
                <w:sz w:val="16"/>
              </w:rPr>
              <w:t>Brand, halaman terpisah, modal, booking, total server, kontak.</w:t>
            </w:r>
          </w:p>
        </w:tc>
      </w:tr>
      <w:tr>
        <w:trPr>
          <w:cantSplit/>
        </w:trPr>
        <w:tc>
          <w:tcPr>
            <w:tcW w:type="dxa" w:w="2232"/>
            <w:vAlign w:val="top"/>
            <w:tcMar>
              <w:top w:w="80" w:type="dxa"/>
              <w:start w:w="95" w:type="dxa"/>
              <w:bottom w:w="80" w:type="dxa"/>
              <w:end w:w="95" w:type="dxa"/>
            </w:tcMar>
          </w:tcPr>
          <w:p>
            <w:pPr>
              <w:spacing w:after="0" w:line="252" w:lineRule="auto"/>
            </w:pPr>
            <w:r>
              <w:rPr>
                <w:sz w:val="16"/>
              </w:rPr>
              <w:t>PosTest.php</w:t>
            </w:r>
          </w:p>
        </w:tc>
        <w:tc>
          <w:tcPr>
            <w:tcW w:type="dxa" w:w="3024"/>
            <w:vAlign w:val="top"/>
            <w:tcMar>
              <w:top w:w="80" w:type="dxa"/>
              <w:start w:w="95" w:type="dxa"/>
              <w:bottom w:w="80" w:type="dxa"/>
              <w:end w:w="95" w:type="dxa"/>
            </w:tcMar>
          </w:tcPr>
          <w:p>
            <w:pPr>
              <w:spacing w:after="0" w:line="252" w:lineRule="auto"/>
            </w:pPr>
            <w:r>
              <w:rPr>
                <w:sz w:val="16"/>
              </w:rPr>
              <w:t>Operasional POS.</w:t>
            </w:r>
          </w:p>
        </w:tc>
        <w:tc>
          <w:tcPr>
            <w:tcW w:type="dxa" w:w="4824"/>
            <w:vAlign w:val="top"/>
            <w:tcMar>
              <w:top w:w="80" w:type="dxa"/>
              <w:start w:w="95" w:type="dxa"/>
              <w:bottom w:w="80" w:type="dxa"/>
              <w:end w:w="95" w:type="dxa"/>
            </w:tcMar>
          </w:tcPr>
          <w:p>
            <w:pPr>
              <w:spacing w:after="0" w:line="252" w:lineRule="auto"/>
            </w:pPr>
            <w:r>
              <w:rPr>
                <w:sz w:val="16"/>
              </w:rPr>
              <w:t>Unpaid sampai konfirmasi, shared schedule, mixed/product queue behavior.</w:t>
            </w:r>
          </w:p>
        </w:tc>
      </w:tr>
      <w:tr>
        <w:trPr>
          <w:cantSplit/>
        </w:trPr>
        <w:tc>
          <w:tcPr>
            <w:tcW w:type="dxa" w:w="2232"/>
            <w:shd w:fill="F7F4ED"/>
            <w:vAlign w:val="top"/>
            <w:tcMar>
              <w:top w:w="80" w:type="dxa"/>
              <w:start w:w="95" w:type="dxa"/>
              <w:bottom w:w="80" w:type="dxa"/>
              <w:end w:w="95" w:type="dxa"/>
            </w:tcMar>
          </w:tcPr>
          <w:p>
            <w:pPr>
              <w:spacing w:after="0" w:line="252" w:lineRule="auto"/>
            </w:pPr>
            <w:r>
              <w:rPr>
                <w:sz w:val="16"/>
              </w:rPr>
              <w:t>ExampleTest.php</w:t>
            </w:r>
          </w:p>
        </w:tc>
        <w:tc>
          <w:tcPr>
            <w:tcW w:type="dxa" w:w="3024"/>
            <w:shd w:fill="F7F4ED"/>
            <w:vAlign w:val="top"/>
            <w:tcMar>
              <w:top w:w="80" w:type="dxa"/>
              <w:start w:w="95" w:type="dxa"/>
              <w:bottom w:w="80" w:type="dxa"/>
              <w:end w:w="95" w:type="dxa"/>
            </w:tcMar>
          </w:tcPr>
          <w:p>
            <w:pPr>
              <w:spacing w:after="0" w:line="252" w:lineRule="auto"/>
            </w:pPr>
            <w:r>
              <w:rPr>
                <w:sz w:val="16"/>
              </w:rPr>
              <w:t>Smoke test bawaan.</w:t>
            </w:r>
          </w:p>
        </w:tc>
        <w:tc>
          <w:tcPr>
            <w:tcW w:type="dxa" w:w="4824"/>
            <w:shd w:fill="F7F4ED"/>
            <w:vAlign w:val="top"/>
            <w:tcMar>
              <w:top w:w="80" w:type="dxa"/>
              <w:start w:w="95" w:type="dxa"/>
              <w:bottom w:w="80" w:type="dxa"/>
              <w:end w:w="95" w:type="dxa"/>
            </w:tcMar>
          </w:tcPr>
          <w:p>
            <w:pPr>
              <w:spacing w:after="0" w:line="252" w:lineRule="auto"/>
            </w:pPr>
            <w:r>
              <w:rPr>
                <w:sz w:val="16"/>
              </w:rPr>
              <w:t>Response dan unit true.</w:t>
            </w:r>
          </w:p>
        </w:tc>
      </w:tr>
    </w:tbl>
    <w:p>
      <w:pPr>
        <w:pStyle w:val="Heading2"/>
      </w:pPr>
      <w:r>
        <w:t>14.3 Cara membaca sebuah test</w:t>
      </w:r>
    </w:p>
    <w:p>
      <w:pPr>
        <w:spacing w:after="60"/>
        <w:ind w:left="259" w:hanging="259"/>
      </w:pPr>
      <w:r>
        <w:rPr>
          <w:b/>
        </w:rPr>
        <w:t xml:space="preserve">1. </w:t>
      </w:r>
      <w:r>
        <w:t>Arrange: buat data awal/factory dan set waktu bila perlu.</w:t>
      </w:r>
    </w:p>
    <w:p>
      <w:pPr>
        <w:spacing w:after="60"/>
        <w:ind w:left="259" w:hanging="259"/>
      </w:pPr>
      <w:r>
        <w:rPr>
          <w:b/>
        </w:rPr>
        <w:t xml:space="preserve">2. </w:t>
      </w:r>
      <w:r>
        <w:t>Act: kirim get/post/put/delete atau panggil service.</w:t>
      </w:r>
    </w:p>
    <w:p>
      <w:pPr>
        <w:spacing w:after="60"/>
        <w:ind w:left="259" w:hanging="259"/>
      </w:pPr>
      <w:r>
        <w:rPr>
          <w:b/>
        </w:rPr>
        <w:t xml:space="preserve">3. </w:t>
      </w:r>
      <w:r>
        <w:t>Assert: periksa response, redirect, error validasi, database, dan relasi.</w:t>
      </w:r>
    </w:p>
    <w:p>
      <w:pPr>
        <w:spacing w:after="60"/>
        <w:ind w:left="259" w:hanging="259"/>
      </w:pPr>
      <w:r>
        <w:rPr>
          <w:b/>
        </w:rPr>
        <w:t xml:space="preserve">4. </w:t>
      </w:r>
      <w:r>
        <w:t>RefreshDatabase membersihkan konteks antar test.</w:t>
      </w:r>
    </w:p>
    <w:p>
      <w:pPr>
        <w:pStyle w:val="CodeCaption"/>
      </w:pPr>
      <w:r>
        <w:t>Pola konseptual test black-box</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public function test_booking_di_luar_jam_ditolak(): void</w:t>
            </w:r>
            <w:r>
              <w:br/>
            </w:r>
            <w:r>
              <w:rPr>
                <w:rFonts w:ascii="Liberation Mono" w:hAnsi="Liberation Mono" w:eastAsia="Liberation Mono"/>
                <w:color w:val="171714"/>
                <w:sz w:val="16"/>
              </w:rPr>
              <w:t>{</w:t>
            </w:r>
            <w:r>
              <w:br/>
            </w:r>
            <w:r>
              <w:rPr>
                <w:rFonts w:ascii="Liberation Mono" w:hAnsi="Liberation Mono" w:eastAsia="Liberation Mono"/>
                <w:color w:val="171714"/>
                <w:sz w:val="16"/>
              </w:rPr>
              <w:t xml:space="preserve">    // Arrange: buat capster dan layanan aktif</w:t>
            </w:r>
            <w:r>
              <w:br/>
            </w:r>
            <w:r>
              <w:rPr>
                <w:rFonts w:ascii="Liberation Mono" w:hAnsi="Liberation Mono" w:eastAsia="Liberation Mono"/>
                <w:color w:val="171714"/>
                <w:sz w:val="16"/>
              </w:rPr>
              <w:t xml:space="preserve">    // Act: POST booking sebelum 07:00</w:t>
            </w:r>
            <w:r>
              <w:br/>
            </w:r>
            <w:r>
              <w:rPr>
                <w:rFonts w:ascii="Liberation Mono" w:hAnsi="Liberation Mono" w:eastAsia="Liberation Mono"/>
                <w:color w:val="171714"/>
                <w:sz w:val="16"/>
              </w:rPr>
              <w:t xml:space="preserve">    // Assert: session memiliki error appointment_time</w:t>
            </w:r>
            <w:r>
              <w:br/>
            </w:r>
            <w:r>
              <w:rPr>
                <w:rFonts w:ascii="Liberation Mono" w:hAnsi="Liberation Mono" w:eastAsia="Liberation Mono"/>
                <w:color w:val="171714"/>
                <w:sz w:val="16"/>
              </w:rPr>
              <w:t xml:space="preserve">    //         database tidak memiliki booking baru</w:t>
            </w:r>
            <w:r>
              <w:br/>
            </w:r>
            <w:r>
              <w:rPr>
                <w:rFonts w:ascii="Liberation Mono" w:hAnsi="Liberation Mono" w:eastAsia="Liberation Mono"/>
                <w:color w:val="171714"/>
                <w:sz w:val="16"/>
              </w:rPr>
              <w:t>}</w:t>
            </w:r>
          </w:p>
        </w:tc>
      </w:tr>
    </w:tbl>
    <w:p>
      <w:pPr>
        <w:pStyle w:val="Heading2"/>
      </w:pPr>
      <w:r>
        <w:t>14.4 Menjalankan pengujian</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160"/>
            <w:shd w:fill="171714"/>
            <w:vAlign w:val="center"/>
            <w:tcMar>
              <w:top w:w="95" w:type="dxa"/>
              <w:start w:w="95" w:type="dxa"/>
              <w:bottom w:w="95" w:type="dxa"/>
              <w:end w:w="95" w:type="dxa"/>
            </w:tcMar>
          </w:tcPr>
          <w:p>
            <w:pPr>
              <w:spacing w:after="0"/>
              <w:jc w:val="left"/>
            </w:pPr>
            <w:r>
              <w:rPr>
                <w:b/>
                <w:color w:val="FFFFFF"/>
                <w:sz w:val="17"/>
              </w:rPr>
              <w:t>Suite</w:t>
            </w:r>
          </w:p>
        </w:tc>
        <w:tc>
          <w:tcPr>
            <w:tcW w:type="dxa" w:w="3888"/>
            <w:shd w:fill="171714"/>
            <w:vAlign w:val="center"/>
            <w:tcMar>
              <w:top w:w="95" w:type="dxa"/>
              <w:start w:w="95" w:type="dxa"/>
              <w:bottom w:w="95" w:type="dxa"/>
              <w:end w:w="95" w:type="dxa"/>
            </w:tcMar>
          </w:tcPr>
          <w:p>
            <w:pPr>
              <w:spacing w:after="0"/>
              <w:jc w:val="left"/>
            </w:pPr>
            <w:r>
              <w:rPr>
                <w:b/>
                <w:color w:val="FFFFFF"/>
                <w:sz w:val="17"/>
              </w:rPr>
              <w:t>Cakupan</w:t>
            </w:r>
          </w:p>
        </w:tc>
        <w:tc>
          <w:tcPr>
            <w:tcW w:type="dxa" w:w="4031"/>
            <w:shd w:fill="171714"/>
            <w:vAlign w:val="center"/>
            <w:tcMar>
              <w:top w:w="95" w:type="dxa"/>
              <w:start w:w="95" w:type="dxa"/>
              <w:bottom w:w="95" w:type="dxa"/>
              <w:end w:w="95" w:type="dxa"/>
            </w:tcMar>
          </w:tcPr>
          <w:p>
            <w:pPr>
              <w:spacing w:after="0"/>
              <w:jc w:val="left"/>
            </w:pPr>
            <w:r>
              <w:rPr>
                <w:b/>
                <w:color w:val="FFFFFF"/>
                <w:sz w:val="17"/>
              </w:rPr>
              <w:t>Cara menjalankan</w:t>
            </w:r>
          </w:p>
        </w:tc>
      </w:tr>
      <w:tr>
        <w:trPr>
          <w:cantSplit/>
        </w:trPr>
        <w:tc>
          <w:tcPr>
            <w:tcW w:type="dxa" w:w="2160"/>
            <w:vAlign w:val="top"/>
            <w:tcMar>
              <w:top w:w="80" w:type="dxa"/>
              <w:start w:w="95" w:type="dxa"/>
              <w:bottom w:w="80" w:type="dxa"/>
              <w:end w:w="95" w:type="dxa"/>
            </w:tcMar>
          </w:tcPr>
          <w:p>
            <w:pPr>
              <w:spacing w:after="0" w:line="252" w:lineRule="auto"/>
            </w:pPr>
            <w:r>
              <w:rPr>
                <w:sz w:val="17"/>
              </w:rPr>
              <w:t>Black-box</w:t>
            </w:r>
          </w:p>
        </w:tc>
        <w:tc>
          <w:tcPr>
            <w:tcW w:type="dxa" w:w="3888"/>
            <w:vAlign w:val="top"/>
            <w:tcMar>
              <w:top w:w="80" w:type="dxa"/>
              <w:start w:w="95" w:type="dxa"/>
              <w:bottom w:w="80" w:type="dxa"/>
              <w:end w:w="95" w:type="dxa"/>
            </w:tcMar>
          </w:tcPr>
          <w:p>
            <w:pPr>
              <w:spacing w:after="0" w:line="252" w:lineRule="auto"/>
            </w:pPr>
            <w:r>
              <w:rPr>
                <w:sz w:val="17"/>
              </w:rPr>
              <w:t>Request/response publik dan admin, database, validasi, booking, stok, pembayaran.</w:t>
            </w:r>
          </w:p>
        </w:tc>
        <w:tc>
          <w:tcPr>
            <w:tcW w:type="dxa" w:w="4031"/>
            <w:vAlign w:val="top"/>
            <w:tcMar>
              <w:top w:w="80" w:type="dxa"/>
              <w:start w:w="95" w:type="dxa"/>
              <w:bottom w:w="80" w:type="dxa"/>
              <w:end w:w="95" w:type="dxa"/>
            </w:tcMar>
          </w:tcPr>
          <w:p>
            <w:pPr>
              <w:spacing w:after="0" w:line="252" w:lineRule="auto"/>
            </w:pPr>
            <w:r>
              <w:rPr>
                <w:sz w:val="17"/>
              </w:rPr>
              <w:t>docker compose --profile test run --rm test</w:t>
            </w:r>
          </w:p>
        </w:tc>
      </w:tr>
      <w:tr>
        <w:trPr>
          <w:cantSplit/>
        </w:trPr>
        <w:tc>
          <w:tcPr>
            <w:tcW w:type="dxa" w:w="2160"/>
            <w:shd w:fill="F7F4ED"/>
            <w:vAlign w:val="top"/>
            <w:tcMar>
              <w:top w:w="80" w:type="dxa"/>
              <w:start w:w="95" w:type="dxa"/>
              <w:bottom w:w="80" w:type="dxa"/>
              <w:end w:w="95" w:type="dxa"/>
            </w:tcMar>
          </w:tcPr>
          <w:p>
            <w:pPr>
              <w:spacing w:after="0" w:line="252" w:lineRule="auto"/>
            </w:pPr>
            <w:r>
              <w:rPr>
                <w:sz w:val="17"/>
              </w:rPr>
              <w:t>Seluruh suite</w:t>
            </w:r>
          </w:p>
        </w:tc>
        <w:tc>
          <w:tcPr>
            <w:tcW w:type="dxa" w:w="3888"/>
            <w:shd w:fill="F7F4ED"/>
            <w:vAlign w:val="top"/>
            <w:tcMar>
              <w:top w:w="80" w:type="dxa"/>
              <w:start w:w="95" w:type="dxa"/>
              <w:bottom w:w="80" w:type="dxa"/>
              <w:end w:w="95" w:type="dxa"/>
            </w:tcMar>
          </w:tcPr>
          <w:p>
            <w:pPr>
              <w:spacing w:after="0" w:line="252" w:lineRule="auto"/>
            </w:pPr>
            <w:r>
              <w:rPr>
                <w:sz w:val="17"/>
              </w:rPr>
              <w:t>Feature test dan unit test.</w:t>
            </w:r>
          </w:p>
        </w:tc>
        <w:tc>
          <w:tcPr>
            <w:tcW w:type="dxa" w:w="4031"/>
            <w:shd w:fill="F7F4ED"/>
            <w:vAlign w:val="top"/>
            <w:tcMar>
              <w:top w:w="80" w:type="dxa"/>
              <w:start w:w="95" w:type="dxa"/>
              <w:bottom w:w="80" w:type="dxa"/>
              <w:end w:w="95" w:type="dxa"/>
            </w:tcMar>
          </w:tcPr>
          <w:p>
            <w:pPr>
              <w:spacing w:after="0" w:line="252" w:lineRule="auto"/>
            </w:pPr>
            <w:r>
              <w:rPr>
                <w:sz w:val="17"/>
              </w:rPr>
              <w:t>Override command service test ke php vendor/bin/phpunit --do-not-cache-result; gunakan barbershop_testing.</w:t>
            </w:r>
          </w:p>
        </w:tc>
      </w:tr>
    </w:tbl>
    <w:p>
      <w:pPr>
        <w:pStyle w:val="CodeCaption"/>
      </w:pPr>
      <w:r>
        <w:t>Contoh perintah pengujian dari root proyek</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docker compose --profile test run --rm test</w:t>
            </w:r>
            <w:r>
              <w:br/>
            </w:r>
            <w:r>
              <w:rPr>
                <w:rFonts w:ascii="Liberation Mono" w:hAnsi="Liberation Mono" w:eastAsia="Liberation Mono"/>
                <w:color w:val="171714"/>
                <w:sz w:val="16"/>
              </w:rPr>
            </w:r>
            <w:r>
              <w:br/>
            </w:r>
            <w:r>
              <w:rPr>
                <w:rFonts w:ascii="Liberation Mono" w:hAnsi="Liberation Mono" w:eastAsia="Liberation Mono"/>
                <w:color w:val="171714"/>
                <w:sz w:val="16"/>
              </w:rPr>
              <w:t># Seluruh suite:</w:t>
            </w:r>
            <w:r>
              <w:br/>
            </w:r>
            <w:r>
              <w:rPr>
                <w:rFonts w:ascii="Liberation Mono" w:hAnsi="Liberation Mono" w:eastAsia="Liberation Mono"/>
                <w:color w:val="171714"/>
                <w:sz w:val="16"/>
              </w:rPr>
              <w:t>docker compose --profile test run --rm test \</w:t>
            </w:r>
            <w:r>
              <w:br/>
            </w:r>
            <w:r>
              <w:rPr>
                <w:rFonts w:ascii="Liberation Mono" w:hAnsi="Liberation Mono" w:eastAsia="Liberation Mono"/>
                <w:color w:val="171714"/>
                <w:sz w:val="16"/>
              </w:rPr>
              <w:t xml:space="preserve">  php vendor/bin/phpunit --do-not-cache-result</w:t>
            </w:r>
          </w:p>
        </w:tc>
      </w:tr>
    </w:tbl>
    <w:p>
      <w:r>
        <w:br w:type="page"/>
      </w:r>
    </w:p>
    <w:p>
      <w:pPr>
        <w:spacing w:after="80"/>
      </w:pPr>
      <w:r>
        <w:rPr>
          <w:b/>
          <w:color w:val="E45F29"/>
          <w:sz w:val="18"/>
        </w:rPr>
        <w:t>BAB 15</w:t>
      </w:r>
    </w:p>
    <w:p>
      <w:pPr>
        <w:pStyle w:val="TitleChapter"/>
        <w:spacing w:after="200"/>
      </w:pPr>
      <w:r>
        <w:t>Panduan perubahan dan diagnosis</w:t>
      </w:r>
    </w:p>
    <w:p>
      <w:pPr>
        <w:pStyle w:val="Lead"/>
        <w:spacing w:after="360"/>
      </w:pPr>
      <w:r>
        <w:t>Gunakan alur yang terukur agar perubahan tidak merusak booking, stok, payment, dan laporan.</w:t>
      </w:r>
    </w:p>
    <w:p>
      <w:pPr>
        <w:pStyle w:val="Heading2"/>
      </w:pPr>
      <w:r>
        <w:t>15.1 Siklus perubahan yang aman</w:t>
      </w:r>
    </w:p>
    <w:p>
      <w:pPr>
        <w:spacing w:after="60"/>
        <w:ind w:left="259" w:hanging="259"/>
      </w:pPr>
      <w:r>
        <w:rPr>
          <w:b/>
        </w:rPr>
        <w:t xml:space="preserve">1. </w:t>
      </w:r>
      <w:r>
        <w:t>Definisikan perilaku yang ingin diubah dari perspektif pengguna.</w:t>
      </w:r>
    </w:p>
    <w:p>
      <w:pPr>
        <w:spacing w:after="60"/>
        <w:ind w:left="259" w:hanging="259"/>
      </w:pPr>
      <w:r>
        <w:rPr>
          <w:b/>
        </w:rPr>
        <w:t xml:space="preserve">2. </w:t>
      </w:r>
      <w:r>
        <w:t>Temukan route, controller/service, model, dan view/JavaScript terkait.</w:t>
      </w:r>
    </w:p>
    <w:p>
      <w:pPr>
        <w:spacing w:after="60"/>
        <w:ind w:left="259" w:hanging="259"/>
      </w:pPr>
      <w:r>
        <w:rPr>
          <w:b/>
        </w:rPr>
        <w:t xml:space="preserve">3. </w:t>
      </w:r>
      <w:r>
        <w:t>Periksa relasi status dan efek samping: stok, slot, payment, antrean, notifikasi.</w:t>
      </w:r>
    </w:p>
    <w:p>
      <w:pPr>
        <w:spacing w:after="60"/>
        <w:ind w:left="259" w:hanging="259"/>
      </w:pPr>
      <w:r>
        <w:rPr>
          <w:b/>
        </w:rPr>
        <w:t xml:space="preserve">4. </w:t>
      </w:r>
      <w:r>
        <w:t>Tambahkan/ubah migration jika struktur database berubah; jangan mengedit migration lama yang sudah ran.</w:t>
      </w:r>
    </w:p>
    <w:p>
      <w:pPr>
        <w:spacing w:after="60"/>
        <w:ind w:left="259" w:hanging="259"/>
      </w:pPr>
      <w:r>
        <w:rPr>
          <w:b/>
        </w:rPr>
        <w:t xml:space="preserve">5. </w:t>
      </w:r>
      <w:r>
        <w:t>Ubah kode sekecil mungkin dan jaga transaksi/lock.</w:t>
      </w:r>
    </w:p>
    <w:p>
      <w:pPr>
        <w:spacing w:after="60"/>
        <w:ind w:left="259" w:hanging="259"/>
      </w:pPr>
      <w:r>
        <w:rPr>
          <w:b/>
        </w:rPr>
        <w:t xml:space="preserve">6. </w:t>
      </w:r>
      <w:r>
        <w:t>Jalankan test relevan lalu seluruh suite.</w:t>
      </w:r>
    </w:p>
    <w:p>
      <w:pPr>
        <w:spacing w:after="60"/>
        <w:ind w:left="259" w:hanging="259"/>
      </w:pPr>
      <w:r>
        <w:rPr>
          <w:b/>
        </w:rPr>
        <w:t xml:space="preserve">7. </w:t>
      </w:r>
      <w:r>
        <w:t>Build ulang image/aset dan verifikasi halaman pada ukuran desktop/mobile.</w:t>
      </w:r>
    </w:p>
    <w:p>
      <w:pPr>
        <w:spacing w:after="60"/>
        <w:ind w:left="259" w:hanging="259"/>
      </w:pPr>
      <w:r>
        <w:rPr>
          <w:b/>
        </w:rPr>
        <w:t xml:space="preserve">8. </w:t>
      </w:r>
      <w:r>
        <w:t>Backup data sebelum migrasi/perubahan produksi.</w:t>
      </w:r>
    </w:p>
    <w:p>
      <w:pPr>
        <w:pStyle w:val="Heading2"/>
      </w:pPr>
      <w:r>
        <w:t>15.2 Peta diagnosis cepat</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3389"/>
        <w:gridCol w:w="3389"/>
        <w:gridCol w:w="3389"/>
      </w:tblGrid>
      <w:tr>
        <w:trPr>
          <w:tblHeader w:val="true"/>
        </w:trPr>
        <w:tc>
          <w:tcPr>
            <w:tcW w:type="dxa" w:w="2376"/>
            <w:shd w:fill="171714"/>
            <w:vAlign w:val="center"/>
            <w:tcMar>
              <w:top w:w="95" w:type="dxa"/>
              <w:start w:w="95" w:type="dxa"/>
              <w:bottom w:w="95" w:type="dxa"/>
              <w:end w:w="95" w:type="dxa"/>
            </w:tcMar>
          </w:tcPr>
          <w:p>
            <w:pPr>
              <w:spacing w:after="0"/>
              <w:jc w:val="left"/>
            </w:pPr>
            <w:r>
              <w:rPr>
                <w:b/>
                <w:color w:val="FFFFFF"/>
                <w:sz w:val="16"/>
              </w:rPr>
              <w:t>Gejala</w:t>
            </w:r>
          </w:p>
        </w:tc>
        <w:tc>
          <w:tcPr>
            <w:tcW w:type="dxa" w:w="3671"/>
            <w:shd w:fill="171714"/>
            <w:vAlign w:val="center"/>
            <w:tcMar>
              <w:top w:w="95" w:type="dxa"/>
              <w:start w:w="95" w:type="dxa"/>
              <w:bottom w:w="95" w:type="dxa"/>
              <w:end w:w="95" w:type="dxa"/>
            </w:tcMar>
          </w:tcPr>
          <w:p>
            <w:pPr>
              <w:spacing w:after="0"/>
              <w:jc w:val="left"/>
            </w:pPr>
            <w:r>
              <w:rPr>
                <w:b/>
                <w:color w:val="FFFFFF"/>
                <w:sz w:val="16"/>
              </w:rPr>
              <w:t>Periksa pertama</w:t>
            </w:r>
          </w:p>
        </w:tc>
        <w:tc>
          <w:tcPr>
            <w:tcW w:type="dxa" w:w="4031"/>
            <w:shd w:fill="171714"/>
            <w:vAlign w:val="center"/>
            <w:tcMar>
              <w:top w:w="95" w:type="dxa"/>
              <w:start w:w="95" w:type="dxa"/>
              <w:bottom w:w="95" w:type="dxa"/>
              <w:end w:w="95" w:type="dxa"/>
            </w:tcMar>
          </w:tcPr>
          <w:p>
            <w:pPr>
              <w:spacing w:after="0"/>
              <w:jc w:val="left"/>
            </w:pPr>
            <w:r>
              <w:rPr>
                <w:b/>
                <w:color w:val="FFFFFF"/>
                <w:sz w:val="16"/>
              </w:rPr>
              <w:t>Lalu periksa</w:t>
            </w:r>
          </w:p>
        </w:tc>
      </w:tr>
      <w:tr>
        <w:trPr>
          <w:cantSplit/>
        </w:trPr>
        <w:tc>
          <w:tcPr>
            <w:tcW w:type="dxa" w:w="2376"/>
            <w:vAlign w:val="top"/>
            <w:tcMar>
              <w:top w:w="80" w:type="dxa"/>
              <w:start w:w="95" w:type="dxa"/>
              <w:bottom w:w="80" w:type="dxa"/>
              <w:end w:w="95" w:type="dxa"/>
            </w:tcMar>
          </w:tcPr>
          <w:p>
            <w:pPr>
              <w:spacing w:after="0" w:line="252" w:lineRule="auto"/>
            </w:pPr>
            <w:r>
              <w:rPr>
                <w:sz w:val="16"/>
              </w:rPr>
              <w:t>Halaman 500</w:t>
            </w:r>
          </w:p>
        </w:tc>
        <w:tc>
          <w:tcPr>
            <w:tcW w:type="dxa" w:w="3671"/>
            <w:vAlign w:val="top"/>
            <w:tcMar>
              <w:top w:w="80" w:type="dxa"/>
              <w:start w:w="95" w:type="dxa"/>
              <w:bottom w:w="80" w:type="dxa"/>
              <w:end w:w="95" w:type="dxa"/>
            </w:tcMar>
          </w:tcPr>
          <w:p>
            <w:pPr>
              <w:spacing w:after="0" w:line="252" w:lineRule="auto"/>
            </w:pPr>
            <w:r>
              <w:rPr>
                <w:sz w:val="16"/>
              </w:rPr>
              <w:t>docker compose logs -f web</w:t>
            </w:r>
          </w:p>
        </w:tc>
        <w:tc>
          <w:tcPr>
            <w:tcW w:type="dxa" w:w="4031"/>
            <w:vAlign w:val="top"/>
            <w:tcMar>
              <w:top w:w="80" w:type="dxa"/>
              <w:start w:w="95" w:type="dxa"/>
              <w:bottom w:w="80" w:type="dxa"/>
              <w:end w:w="95" w:type="dxa"/>
            </w:tcMar>
          </w:tcPr>
          <w:p>
            <w:pPr>
              <w:spacing w:after="0" w:line="252" w:lineRule="auto"/>
            </w:pPr>
            <w:r>
              <w:rPr>
                <w:sz w:val="16"/>
              </w:rPr>
              <w:t>storage/logs, stack trace, .env, migration.</w:t>
            </w:r>
          </w:p>
        </w:tc>
      </w:tr>
      <w:tr>
        <w:trPr>
          <w:cantSplit/>
        </w:trPr>
        <w:tc>
          <w:tcPr>
            <w:tcW w:type="dxa" w:w="2376"/>
            <w:shd w:fill="F7F4ED"/>
            <w:vAlign w:val="top"/>
            <w:tcMar>
              <w:top w:w="80" w:type="dxa"/>
              <w:start w:w="95" w:type="dxa"/>
              <w:bottom w:w="80" w:type="dxa"/>
              <w:end w:w="95" w:type="dxa"/>
            </w:tcMar>
          </w:tcPr>
          <w:p>
            <w:pPr>
              <w:spacing w:after="0" w:line="252" w:lineRule="auto"/>
            </w:pPr>
            <w:r>
              <w:rPr>
                <w:sz w:val="16"/>
              </w:rPr>
              <w:t>DB connection refused</w:t>
            </w:r>
          </w:p>
        </w:tc>
        <w:tc>
          <w:tcPr>
            <w:tcW w:type="dxa" w:w="3671"/>
            <w:shd w:fill="F7F4ED"/>
            <w:vAlign w:val="top"/>
            <w:tcMar>
              <w:top w:w="80" w:type="dxa"/>
              <w:start w:w="95" w:type="dxa"/>
              <w:bottom w:w="80" w:type="dxa"/>
              <w:end w:w="95" w:type="dxa"/>
            </w:tcMar>
          </w:tcPr>
          <w:p>
            <w:pPr>
              <w:spacing w:after="0" w:line="252" w:lineRule="auto"/>
            </w:pPr>
            <w:r>
              <w:rPr>
                <w:sz w:val="16"/>
              </w:rPr>
              <w:t>docker compose ps; health db</w:t>
            </w:r>
          </w:p>
        </w:tc>
        <w:tc>
          <w:tcPr>
            <w:tcW w:type="dxa" w:w="4031"/>
            <w:shd w:fill="F7F4ED"/>
            <w:vAlign w:val="top"/>
            <w:tcMar>
              <w:top w:w="80" w:type="dxa"/>
              <w:start w:w="95" w:type="dxa"/>
              <w:bottom w:w="80" w:type="dxa"/>
              <w:end w:w="95" w:type="dxa"/>
            </w:tcMar>
          </w:tcPr>
          <w:p>
            <w:pPr>
              <w:spacing w:after="0" w:line="252" w:lineRule="auto"/>
            </w:pPr>
            <w:r>
              <w:rPr>
                <w:sz w:val="16"/>
              </w:rPr>
              <w:t>DB_HOST=db, user/password, jaringan Compose.</w:t>
            </w:r>
          </w:p>
        </w:tc>
      </w:tr>
      <w:tr>
        <w:trPr>
          <w:cantSplit/>
        </w:trPr>
        <w:tc>
          <w:tcPr>
            <w:tcW w:type="dxa" w:w="2376"/>
            <w:vAlign w:val="top"/>
            <w:tcMar>
              <w:top w:w="80" w:type="dxa"/>
              <w:start w:w="95" w:type="dxa"/>
              <w:bottom w:w="80" w:type="dxa"/>
              <w:end w:w="95" w:type="dxa"/>
            </w:tcMar>
          </w:tcPr>
          <w:p>
            <w:pPr>
              <w:spacing w:after="0" w:line="252" w:lineRule="auto"/>
            </w:pPr>
            <w:r>
              <w:rPr>
                <w:sz w:val="16"/>
              </w:rPr>
              <w:t>CSS/JS lama</w:t>
            </w:r>
          </w:p>
        </w:tc>
        <w:tc>
          <w:tcPr>
            <w:tcW w:type="dxa" w:w="3671"/>
            <w:vAlign w:val="top"/>
            <w:tcMar>
              <w:top w:w="80" w:type="dxa"/>
              <w:start w:w="95" w:type="dxa"/>
              <w:bottom w:w="80" w:type="dxa"/>
              <w:end w:w="95" w:type="dxa"/>
            </w:tcMar>
          </w:tcPr>
          <w:p>
            <w:pPr>
              <w:spacing w:after="0" w:line="252" w:lineRule="auto"/>
            </w:pPr>
            <w:r>
              <w:rPr>
                <w:sz w:val="16"/>
              </w:rPr>
              <w:t>Build image/Vite</w:t>
            </w:r>
          </w:p>
        </w:tc>
        <w:tc>
          <w:tcPr>
            <w:tcW w:type="dxa" w:w="4031"/>
            <w:vAlign w:val="top"/>
            <w:tcMar>
              <w:top w:w="80" w:type="dxa"/>
              <w:start w:w="95" w:type="dxa"/>
              <w:bottom w:w="80" w:type="dxa"/>
              <w:end w:w="95" w:type="dxa"/>
            </w:tcMar>
          </w:tcPr>
          <w:p>
            <w:pPr>
              <w:spacing w:after="0" w:line="252" w:lineRule="auto"/>
            </w:pPr>
            <w:r>
              <w:rPr>
                <w:sz w:val="16"/>
              </w:rPr>
              <w:t>public/build manifest, browser cache.</w:t>
            </w:r>
          </w:p>
        </w:tc>
      </w:tr>
      <w:tr>
        <w:trPr>
          <w:cantSplit/>
        </w:trPr>
        <w:tc>
          <w:tcPr>
            <w:tcW w:type="dxa" w:w="2376"/>
            <w:shd w:fill="F7F4ED"/>
            <w:vAlign w:val="top"/>
            <w:tcMar>
              <w:top w:w="80" w:type="dxa"/>
              <w:start w:w="95" w:type="dxa"/>
              <w:bottom w:w="80" w:type="dxa"/>
              <w:end w:w="95" w:type="dxa"/>
            </w:tcMar>
          </w:tcPr>
          <w:p>
            <w:pPr>
              <w:spacing w:after="0" w:line="252" w:lineRule="auto"/>
            </w:pPr>
            <w:r>
              <w:rPr>
                <w:sz w:val="16"/>
              </w:rPr>
              <w:t>Foto tidak muncul</w:t>
            </w:r>
          </w:p>
        </w:tc>
        <w:tc>
          <w:tcPr>
            <w:tcW w:type="dxa" w:w="3671"/>
            <w:shd w:fill="F7F4ED"/>
            <w:vAlign w:val="top"/>
            <w:tcMar>
              <w:top w:w="80" w:type="dxa"/>
              <w:start w:w="95" w:type="dxa"/>
              <w:bottom w:w="80" w:type="dxa"/>
              <w:end w:w="95" w:type="dxa"/>
            </w:tcMar>
          </w:tcPr>
          <w:p>
            <w:pPr>
              <w:spacing w:after="0" w:line="252" w:lineRule="auto"/>
            </w:pPr>
            <w:r>
              <w:rPr>
                <w:sz w:val="16"/>
              </w:rPr>
              <w:t>storage link dan path</w:t>
            </w:r>
          </w:p>
        </w:tc>
        <w:tc>
          <w:tcPr>
            <w:tcW w:type="dxa" w:w="4031"/>
            <w:shd w:fill="F7F4ED"/>
            <w:vAlign w:val="top"/>
            <w:tcMar>
              <w:top w:w="80" w:type="dxa"/>
              <w:start w:w="95" w:type="dxa"/>
              <w:bottom w:w="80" w:type="dxa"/>
              <w:end w:w="95" w:type="dxa"/>
            </w:tcMar>
          </w:tcPr>
          <w:p>
            <w:pPr>
              <w:spacing w:after="0" w:line="252" w:lineRule="auto"/>
            </w:pPr>
            <w:r>
              <w:rPr>
                <w:sz w:val="16"/>
              </w:rPr>
              <w:t>volume laravel_storage, permission, record image_path.</w:t>
            </w:r>
          </w:p>
        </w:tc>
      </w:tr>
      <w:tr>
        <w:trPr>
          <w:cantSplit/>
        </w:trPr>
        <w:tc>
          <w:tcPr>
            <w:tcW w:type="dxa" w:w="2376"/>
            <w:vAlign w:val="top"/>
            <w:tcMar>
              <w:top w:w="80" w:type="dxa"/>
              <w:start w:w="95" w:type="dxa"/>
              <w:bottom w:w="80" w:type="dxa"/>
              <w:end w:w="95" w:type="dxa"/>
            </w:tcMar>
          </w:tcPr>
          <w:p>
            <w:pPr>
              <w:spacing w:after="0" w:line="252" w:lineRule="auto"/>
            </w:pPr>
            <w:r>
              <w:rPr>
                <w:sz w:val="16"/>
              </w:rPr>
              <w:t>Slot seharusnya kosong tetapi ditolak</w:t>
            </w:r>
          </w:p>
        </w:tc>
        <w:tc>
          <w:tcPr>
            <w:tcW w:type="dxa" w:w="3671"/>
            <w:vAlign w:val="top"/>
            <w:tcMar>
              <w:top w:w="80" w:type="dxa"/>
              <w:start w:w="95" w:type="dxa"/>
              <w:bottom w:w="80" w:type="dxa"/>
              <w:end w:w="95" w:type="dxa"/>
            </w:tcMar>
          </w:tcPr>
          <w:p>
            <w:pPr>
              <w:spacing w:after="0" w:line="252" w:lineRule="auto"/>
            </w:pPr>
            <w:r>
              <w:rPr>
                <w:sz w:val="16"/>
              </w:rPr>
              <w:t>booking/order non-cancelled pada interval</w:t>
            </w:r>
          </w:p>
        </w:tc>
        <w:tc>
          <w:tcPr>
            <w:tcW w:type="dxa" w:w="4031"/>
            <w:vAlign w:val="top"/>
            <w:tcMar>
              <w:top w:w="80" w:type="dxa"/>
              <w:start w:w="95" w:type="dxa"/>
              <w:bottom w:w="80" w:type="dxa"/>
              <w:end w:w="95" w:type="dxa"/>
            </w:tcMar>
          </w:tcPr>
          <w:p>
            <w:pPr>
              <w:spacing w:after="0" w:line="252" w:lineRule="auto"/>
            </w:pPr>
            <w:r>
              <w:rPr>
                <w:sz w:val="16"/>
              </w:rPr>
              <w:t>payment orphan/expired dan scheduler.</w:t>
            </w:r>
          </w:p>
        </w:tc>
      </w:tr>
      <w:tr>
        <w:trPr>
          <w:cantSplit/>
        </w:trPr>
        <w:tc>
          <w:tcPr>
            <w:tcW w:type="dxa" w:w="2376"/>
            <w:shd w:fill="F7F4ED"/>
            <w:vAlign w:val="top"/>
            <w:tcMar>
              <w:top w:w="80" w:type="dxa"/>
              <w:start w:w="95" w:type="dxa"/>
              <w:bottom w:w="80" w:type="dxa"/>
              <w:end w:w="95" w:type="dxa"/>
            </w:tcMar>
          </w:tcPr>
          <w:p>
            <w:pPr>
              <w:spacing w:after="0" w:line="252" w:lineRule="auto"/>
            </w:pPr>
            <w:r>
              <w:rPr>
                <w:sz w:val="16"/>
              </w:rPr>
              <w:t>Status tidak berubah otomatis</w:t>
            </w:r>
          </w:p>
        </w:tc>
        <w:tc>
          <w:tcPr>
            <w:tcW w:type="dxa" w:w="3671"/>
            <w:shd w:fill="F7F4ED"/>
            <w:vAlign w:val="top"/>
            <w:tcMar>
              <w:top w:w="80" w:type="dxa"/>
              <w:start w:w="95" w:type="dxa"/>
              <w:bottom w:w="80" w:type="dxa"/>
              <w:end w:w="95" w:type="dxa"/>
            </w:tcMar>
          </w:tcPr>
          <w:p>
            <w:pPr>
              <w:spacing w:after="0" w:line="252" w:lineRule="auto"/>
            </w:pPr>
            <w:r>
              <w:rPr>
                <w:sz w:val="16"/>
              </w:rPr>
              <w:t>Network request polling/status</w:t>
            </w:r>
          </w:p>
        </w:tc>
        <w:tc>
          <w:tcPr>
            <w:tcW w:type="dxa" w:w="4031"/>
            <w:shd w:fill="F7F4ED"/>
            <w:vAlign w:val="top"/>
            <w:tcMar>
              <w:top w:w="80" w:type="dxa"/>
              <w:start w:w="95" w:type="dxa"/>
              <w:bottom w:w="80" w:type="dxa"/>
              <w:end w:w="95" w:type="dxa"/>
            </w:tcMar>
          </w:tcPr>
          <w:p>
            <w:pPr>
              <w:spacing w:after="0" w:line="252" w:lineRule="auto"/>
            </w:pPr>
            <w:r>
              <w:rPr>
                <w:sz w:val="16"/>
              </w:rPr>
              <w:t>429, tab hidden, data-live-region.</w:t>
            </w:r>
          </w:p>
        </w:tc>
      </w:tr>
      <w:tr>
        <w:trPr>
          <w:cantSplit/>
        </w:trPr>
        <w:tc>
          <w:tcPr>
            <w:tcW w:type="dxa" w:w="2376"/>
            <w:vAlign w:val="top"/>
            <w:tcMar>
              <w:top w:w="80" w:type="dxa"/>
              <w:start w:w="95" w:type="dxa"/>
              <w:bottom w:w="80" w:type="dxa"/>
              <w:end w:w="95" w:type="dxa"/>
            </w:tcMar>
          </w:tcPr>
          <w:p>
            <w:pPr>
              <w:spacing w:after="0" w:line="252" w:lineRule="auto"/>
            </w:pPr>
            <w:r>
              <w:rPr>
                <w:sz w:val="16"/>
              </w:rPr>
              <w:t>Stok salah</w:t>
            </w:r>
          </w:p>
        </w:tc>
        <w:tc>
          <w:tcPr>
            <w:tcW w:type="dxa" w:w="3671"/>
            <w:vAlign w:val="top"/>
            <w:tcMar>
              <w:top w:w="80" w:type="dxa"/>
              <w:start w:w="95" w:type="dxa"/>
              <w:bottom w:w="80" w:type="dxa"/>
              <w:end w:w="95" w:type="dxa"/>
            </w:tcMar>
          </w:tcPr>
          <w:p>
            <w:pPr>
              <w:spacing w:after="0" w:line="252" w:lineRule="auto"/>
            </w:pPr>
            <w:r>
              <w:rPr>
                <w:sz w:val="16"/>
              </w:rPr>
              <w:t>order cancelled/stock_released_at</w:t>
            </w:r>
          </w:p>
        </w:tc>
        <w:tc>
          <w:tcPr>
            <w:tcW w:type="dxa" w:w="4031"/>
            <w:vAlign w:val="top"/>
            <w:tcMar>
              <w:top w:w="80" w:type="dxa"/>
              <w:start w:w="95" w:type="dxa"/>
              <w:bottom w:w="80" w:type="dxa"/>
              <w:end w:w="95" w:type="dxa"/>
            </w:tcMar>
          </w:tcPr>
          <w:p>
            <w:pPr>
              <w:spacing w:after="0" w:line="252" w:lineRule="auto"/>
            </w:pPr>
            <w:r>
              <w:rPr>
                <w:sz w:val="16"/>
              </w:rPr>
              <w:t>payment expiry dan item quantity.</w:t>
            </w:r>
          </w:p>
        </w:tc>
      </w:tr>
      <w:tr>
        <w:trPr>
          <w:cantSplit/>
        </w:trPr>
        <w:tc>
          <w:tcPr>
            <w:tcW w:type="dxa" w:w="2376"/>
            <w:shd w:fill="F7F4ED"/>
            <w:vAlign w:val="top"/>
            <w:tcMar>
              <w:top w:w="80" w:type="dxa"/>
              <w:start w:w="95" w:type="dxa"/>
              <w:bottom w:w="80" w:type="dxa"/>
              <w:end w:w="95" w:type="dxa"/>
            </w:tcMar>
          </w:tcPr>
          <w:p>
            <w:pPr>
              <w:spacing w:after="0" w:line="252" w:lineRule="auto"/>
            </w:pPr>
            <w:r>
              <w:rPr>
                <w:sz w:val="16"/>
              </w:rPr>
              <w:t>Antrean duplikat</w:t>
            </w:r>
          </w:p>
        </w:tc>
        <w:tc>
          <w:tcPr>
            <w:tcW w:type="dxa" w:w="3671"/>
            <w:shd w:fill="F7F4ED"/>
            <w:vAlign w:val="top"/>
            <w:tcMar>
              <w:top w:w="80" w:type="dxa"/>
              <w:start w:w="95" w:type="dxa"/>
              <w:bottom w:w="80" w:type="dxa"/>
              <w:end w:w="95" w:type="dxa"/>
            </w:tcMar>
          </w:tcPr>
          <w:p>
            <w:pPr>
              <w:spacing w:after="0" w:line="252" w:lineRule="auto"/>
            </w:pPr>
            <w:r>
              <w:rPr>
                <w:sz w:val="16"/>
              </w:rPr>
              <w:t>queue_sequences dan unique index</w:t>
            </w:r>
          </w:p>
        </w:tc>
        <w:tc>
          <w:tcPr>
            <w:tcW w:type="dxa" w:w="4031"/>
            <w:shd w:fill="F7F4ED"/>
            <w:vAlign w:val="top"/>
            <w:tcMar>
              <w:top w:w="80" w:type="dxa"/>
              <w:start w:w="95" w:type="dxa"/>
              <w:bottom w:w="80" w:type="dxa"/>
              <w:end w:w="95" w:type="dxa"/>
            </w:tcMar>
          </w:tcPr>
          <w:p>
            <w:pPr>
              <w:spacing w:after="0" w:line="252" w:lineRule="auto"/>
            </w:pPr>
            <w:r>
              <w:rPr>
                <w:sz w:val="16"/>
              </w:rPr>
              <w:t>semua jalur memakai QueueNumberService.</w:t>
            </w:r>
          </w:p>
        </w:tc>
      </w:tr>
    </w:tbl>
    <w:p>
      <w:pPr>
        <w:pStyle w:val="Heading2"/>
      </w:pPr>
      <w:r>
        <w:t>15.3 Perintah pemeliharaan yang aman</w:t>
      </w:r>
    </w:p>
    <w:p>
      <w:pPr>
        <w:pStyle w:val="CodeCaption"/>
      </w:pPr>
      <w:r>
        <w:t>Diagnosis tanpa mengubah data bisnis</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docker compose ps</w:t>
            </w:r>
            <w:r>
              <w:br/>
            </w:r>
            <w:r>
              <w:rPr>
                <w:rFonts w:ascii="Liberation Mono" w:hAnsi="Liberation Mono" w:eastAsia="Liberation Mono"/>
                <w:color w:val="171714"/>
                <w:sz w:val="16"/>
              </w:rPr>
              <w:t>docker compose logs -f web</w:t>
            </w:r>
            <w:r>
              <w:br/>
            </w:r>
            <w:r>
              <w:rPr>
                <w:rFonts w:ascii="Liberation Mono" w:hAnsi="Liberation Mono" w:eastAsia="Liberation Mono"/>
                <w:color w:val="171714"/>
                <w:sz w:val="16"/>
              </w:rPr>
              <w:t>docker compose exec web php artisan about</w:t>
            </w:r>
            <w:r>
              <w:br/>
            </w:r>
            <w:r>
              <w:rPr>
                <w:rFonts w:ascii="Liberation Mono" w:hAnsi="Liberation Mono" w:eastAsia="Liberation Mono"/>
                <w:color w:val="171714"/>
                <w:sz w:val="16"/>
              </w:rPr>
              <w:t>docker compose exec web php artisan route:list</w:t>
            </w:r>
            <w:r>
              <w:br/>
            </w:r>
            <w:r>
              <w:rPr>
                <w:rFonts w:ascii="Liberation Mono" w:hAnsi="Liberation Mono" w:eastAsia="Liberation Mono"/>
                <w:color w:val="171714"/>
                <w:sz w:val="16"/>
              </w:rPr>
              <w:t>docker compose exec web php artisan migrate:status</w:t>
            </w:r>
            <w:r>
              <w:br/>
            </w:r>
            <w:r>
              <w:rPr>
                <w:rFonts w:ascii="Liberation Mono" w:hAnsi="Liberation Mono" w:eastAsia="Liberation Mono"/>
                <w:color w:val="171714"/>
                <w:sz w:val="16"/>
              </w:rPr>
              <w:t>docker compose exec web php artisan optimize:clear</w:t>
            </w:r>
          </w:p>
        </w:tc>
      </w:tr>
    </w:tbl>
    <w:tbl>
      <w:tblPr>
        <w:tblW w:type="auto" w:w="0"/>
        <w:jc w:val="center"/>
        <w:tblLayout w:type="fixed"/>
        <w:tblLook w:firstColumn="1" w:firstRow="1" w:lastColumn="0" w:lastRow="0" w:noHBand="0" w:noVBand="1" w:val="04A0"/>
        <w:tblBorders>
          <w:top w:val="single" w:sz="0" w:color="FFF5D9"/>
          <w:left w:val="single" w:sz="0" w:color="FFF5D9"/>
          <w:bottom w:val="single" w:sz="0" w:color="FFF5D9"/>
          <w:right w:val="single" w:sz="0" w:color="FFF5D9"/>
          <w:insideH w:val="single" w:sz="0" w:color="FFF5D9"/>
          <w:insideV w:val="single" w:sz="0" w:color="FFF5D9"/>
        </w:tblBorders>
      </w:tblPr>
      <w:tblGrid>
        <w:gridCol w:w="230"/>
        <w:gridCol w:w="9864"/>
      </w:tblGrid>
      <w:tr>
        <w:tc>
          <w:tcPr>
            <w:tcW w:type="dxa" w:w="5083"/>
            <w:shd w:fill="9A6A00"/>
          </w:tcPr>
          <w:p/>
        </w:tc>
        <w:tc>
          <w:tcPr>
            <w:tcW w:type="dxa" w:w="5083"/>
            <w:shd w:fill="FFF5D9"/>
            <w:tcMar>
              <w:top w:w="130" w:type="dxa"/>
              <w:start w:w="160" w:type="dxa"/>
              <w:bottom w:w="130" w:type="dxa"/>
              <w:end w:w="160" w:type="dxa"/>
            </w:tcMar>
          </w:tcPr>
          <w:p>
            <w:pPr>
              <w:spacing w:after="60"/>
            </w:pPr>
            <w:r>
              <w:rPr>
                <w:b/>
                <w:color w:val="9A6A00"/>
                <w:sz w:val="19"/>
              </w:rPr>
              <w:t>Perintah berbahaya</w:t>
            </w:r>
          </w:p>
          <w:p>
            <w:pPr>
              <w:spacing w:after="0" w:line="269" w:lineRule="auto"/>
            </w:pPr>
            <w:r>
              <w:rPr>
                <w:sz w:val="18"/>
              </w:rPr>
              <w:t>Jangan menjalankan migrate:fresh, db:wipe, atau docker compose down --volumes pada database utama kecuali benar-benar ingin menghapus data dan sudah mempunyai backup.</w:t>
            </w:r>
          </w:p>
        </w:tc>
      </w:tr>
    </w:tbl>
    <w:p>
      <w:pPr>
        <w:pStyle w:val="Heading2"/>
      </w:pPr>
      <w:r>
        <w:t>15.4 Checklist mampu menjelaskan proyek</w:t>
      </w:r>
    </w:p>
    <w:p>
      <w:pPr>
        <w:pStyle w:val="ListBullet"/>
      </w:pPr>
      <w:r>
        <w:t>Saya dapat menjelaskan route → controller → service → model → Blade/JSON.</w:t>
      </w:r>
    </w:p>
    <w:p>
      <w:pPr>
        <w:pStyle w:val="ListBullet"/>
      </w:pPr>
      <w:r>
        <w:t>Saya dapat menjelaskan mengapa Blade bukan browser framework dan mengapa Vite bukan backend.</w:t>
      </w:r>
    </w:p>
    <w:p>
      <w:pPr>
        <w:pStyle w:val="ListBullet"/>
      </w:pPr>
      <w:r>
        <w:t>Saya dapat membedakan order.status, order.payment_status, booking.status, dan payment.status.</w:t>
      </w:r>
    </w:p>
    <w:p>
      <w:pPr>
        <w:pStyle w:val="ListBullet"/>
      </w:pPr>
      <w:r>
        <w:t>Saya dapat menjelaskan satu jadwal terpadu untuk booking/POS dan rumus benturannya.</w:t>
      </w:r>
    </w:p>
    <w:p>
      <w:pPr>
        <w:pStyle w:val="ListBullet"/>
      </w:pPr>
      <w:r>
        <w:t>Saya dapat menjelaskan localStorage cart versus data MySQL saat checkout.</w:t>
      </w:r>
    </w:p>
    <w:p>
      <w:pPr>
        <w:pStyle w:val="ListBullet"/>
      </w:pPr>
      <w:r>
        <w:t>Saya dapat menjelaskan container web, db, scheduler, test, dan fungsi volume.</w:t>
      </w:r>
    </w:p>
    <w:p>
      <w:pPr>
        <w:pStyle w:val="ListBullet"/>
      </w:pPr>
      <w:r>
        <w:t>Saya tahu test tidak boleh diarahkan ke database utama.</w:t>
      </w:r>
    </w:p>
    <w:p>
      <w:pPr>
        <w:pStyle w:val="ListBullet"/>
      </w:pPr>
      <w:r>
        <w:t>Saya tahu file aktif, generated, runtime, dan legacy.</w:t>
      </w:r>
    </w:p>
    <w:p>
      <w:r>
        <w:br w:type="page"/>
      </w:r>
    </w:p>
    <w:p>
      <w:pPr>
        <w:spacing w:after="80"/>
      </w:pPr>
      <w:r>
        <w:rPr>
          <w:b/>
          <w:color w:val="E45F29"/>
          <w:sz w:val="18"/>
        </w:rPr>
        <w:t>BAB LAMPIRAN A</w:t>
      </w:r>
    </w:p>
    <w:p>
      <w:pPr>
        <w:pStyle w:val="TitleChapter"/>
        <w:spacing w:after="200"/>
      </w:pPr>
      <w:r>
        <w:t>Katalog route</w:t>
      </w:r>
    </w:p>
    <w:p>
      <w:pPr>
        <w:pStyle w:val="Lead"/>
        <w:spacing w:after="360"/>
      </w:pPr>
      <w:r>
        <w:t>Daftar endpoint utama dan tanggung jawabnya.</w:t>
      </w:r>
    </w:p>
    <w:tbl>
      <w:tblPr>
        <w:tblW w:type="dxa" w:w="8928"/>
        <w:tblLayout w:type="fixed"/>
        <w:tblLook w:firstColumn="1" w:firstRow="1" w:lastColumn="0" w:lastRow="0" w:noHBand="0" w:noVBand="1" w:val="04A0"/>
        <w:jc w:val="center"/>
        <w:tblBorders>
          <w:top w:val="single" w:sz="6" w:color="D8D2C7"/>
          <w:left w:val="single" w:sz="6" w:color="D8D2C7"/>
          <w:bottom w:val="single" w:sz="6" w:color="D8D2C7"/>
          <w:right w:val="single" w:sz="6" w:color="D8D2C7"/>
          <w:insideH w:val="single" w:sz="6" w:color="D8D2C7"/>
          <w:insideV w:val="single" w:sz="6" w:color="D8D2C7"/>
        </w:tblBorders>
      </w:tblPr>
      <w:tblGrid>
        <w:gridCol w:w="1008"/>
        <w:gridCol w:w="2232"/>
        <w:gridCol w:w="2952"/>
        <w:gridCol w:w="2736"/>
      </w:tblGrid>
      <w:tr>
        <w:trPr>
          <w:tblHeader w:val="true"/>
        </w:trPr>
        <w:tc>
          <w:tcPr>
            <w:tcW w:type="dxa" w:w="1008"/>
            <w:shd w:fill="171714"/>
            <w:vAlign w:val="center"/>
            <w:tcMar>
              <w:top w:w="95" w:type="dxa"/>
              <w:start w:w="95" w:type="dxa"/>
              <w:bottom w:w="95" w:type="dxa"/>
              <w:end w:w="95" w:type="dxa"/>
            </w:tcMar>
          </w:tcPr>
          <w:p>
            <w:pPr>
              <w:spacing w:after="0"/>
              <w:jc w:val="left"/>
            </w:pPr>
            <w:r>
              <w:rPr>
                <w:b/>
                <w:color w:val="FFFFFF"/>
                <w:sz w:val="15"/>
              </w:rPr>
              <w:t>Metode</w:t>
            </w:r>
          </w:p>
        </w:tc>
        <w:tc>
          <w:tcPr>
            <w:tcW w:type="dxa" w:w="2232"/>
            <w:shd w:fill="171714"/>
            <w:vAlign w:val="center"/>
            <w:tcMar>
              <w:top w:w="95" w:type="dxa"/>
              <w:start w:w="95" w:type="dxa"/>
              <w:bottom w:w="95" w:type="dxa"/>
              <w:end w:w="95" w:type="dxa"/>
            </w:tcMar>
          </w:tcPr>
          <w:p>
            <w:pPr>
              <w:spacing w:after="0"/>
              <w:jc w:val="left"/>
            </w:pPr>
            <w:r>
              <w:rPr>
                <w:b/>
                <w:color w:val="FFFFFF"/>
                <w:sz w:val="15"/>
              </w:rPr>
              <w:t>Path</w:t>
            </w:r>
          </w:p>
        </w:tc>
        <w:tc>
          <w:tcPr>
            <w:tcW w:type="dxa" w:w="2952"/>
            <w:shd w:fill="171714"/>
            <w:vAlign w:val="center"/>
            <w:tcMar>
              <w:top w:w="95" w:type="dxa"/>
              <w:start w:w="95" w:type="dxa"/>
              <w:bottom w:w="95" w:type="dxa"/>
              <w:end w:w="95" w:type="dxa"/>
            </w:tcMar>
          </w:tcPr>
          <w:p>
            <w:pPr>
              <w:spacing w:after="0"/>
              <w:jc w:val="left"/>
            </w:pPr>
            <w:r>
              <w:rPr>
                <w:b/>
                <w:color w:val="FFFFFF"/>
                <w:sz w:val="15"/>
              </w:rPr>
              <w:t>Tujuan kode</w:t>
            </w:r>
          </w:p>
        </w:tc>
        <w:tc>
          <w:tcPr>
            <w:tcW w:type="dxa" w:w="2736"/>
            <w:shd w:fill="171714"/>
            <w:vAlign w:val="center"/>
            <w:tcMar>
              <w:top w:w="95" w:type="dxa"/>
              <w:start w:w="95" w:type="dxa"/>
              <w:bottom w:w="95" w:type="dxa"/>
              <w:end w:w="95" w:type="dxa"/>
            </w:tcMar>
          </w:tcPr>
          <w:p>
            <w:pPr>
              <w:spacing w:after="0"/>
              <w:jc w:val="left"/>
            </w:pPr>
            <w:r>
              <w:rPr>
                <w:b/>
                <w:color w:val="FFFFFF"/>
                <w:sz w:val="15"/>
              </w:rPr>
              <w:t>Fungsi</w:t>
            </w:r>
          </w:p>
        </w:tc>
      </w:tr>
      <w:tr>
        <w:trPr>
          <w:cantSplit/>
        </w:trPr>
        <w:tc>
          <w:tcPr>
            <w:tcW w:type="dxa" w:w="1008"/>
            <w:vAlign w:val="top"/>
            <w:tcMar>
              <w:top w:w="80" w:type="dxa"/>
              <w:start w:w="95" w:type="dxa"/>
              <w:bottom w:w="80" w:type="dxa"/>
              <w:end w:w="95" w:type="dxa"/>
            </w:tcMar>
          </w:tcPr>
          <w:p>
            <w:pPr>
              <w:spacing w:after="0" w:line="252" w:lineRule="auto"/>
            </w:pPr>
            <w:r>
              <w:rPr>
                <w:sz w:val="15"/>
              </w:rPr>
              <w:t>GET</w:t>
            </w:r>
          </w:p>
        </w:tc>
        <w:tc>
          <w:tcPr>
            <w:tcW w:type="dxa" w:w="2232"/>
            <w:vAlign w:val="top"/>
            <w:tcMar>
              <w:top w:w="80" w:type="dxa"/>
              <w:start w:w="95" w:type="dxa"/>
              <w:bottom w:w="80" w:type="dxa"/>
              <w:end w:w="95" w:type="dxa"/>
            </w:tcMar>
          </w:tcPr>
          <w:p>
            <w:pPr>
              <w:spacing w:after="0" w:line="252" w:lineRule="auto"/>
            </w:pPr>
            <w:r>
              <w:rPr>
                <w:sz w:val="15"/>
              </w:rPr>
              <w:t>/</w:t>
            </w:r>
          </w:p>
        </w:tc>
        <w:tc>
          <w:tcPr>
            <w:tcW w:type="dxa" w:w="2952"/>
            <w:vAlign w:val="top"/>
            <w:tcMar>
              <w:top w:w="80" w:type="dxa"/>
              <w:start w:w="95" w:type="dxa"/>
              <w:bottom w:w="80" w:type="dxa"/>
              <w:end w:w="95" w:type="dxa"/>
            </w:tcMar>
          </w:tcPr>
          <w:p>
            <w:pPr>
              <w:spacing w:after="0" w:line="252" w:lineRule="auto"/>
            </w:pPr>
            <w:r>
              <w:rPr>
                <w:sz w:val="15"/>
              </w:rPr>
              <w:t>PageController@home</w:t>
            </w:r>
          </w:p>
        </w:tc>
        <w:tc>
          <w:tcPr>
            <w:tcW w:type="dxa" w:w="2736"/>
            <w:vAlign w:val="top"/>
            <w:tcMar>
              <w:top w:w="80" w:type="dxa"/>
              <w:start w:w="95" w:type="dxa"/>
              <w:bottom w:w="80" w:type="dxa"/>
              <w:end w:w="95" w:type="dxa"/>
            </w:tcMar>
          </w:tcPr>
          <w:p>
            <w:pPr>
              <w:spacing w:after="0" w:line="252" w:lineRule="auto"/>
            </w:pPr>
            <w:r>
              <w:rPr>
                <w:sz w:val="15"/>
              </w:rPr>
              <w:t>Beranda publik</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GET</w:t>
            </w:r>
          </w:p>
        </w:tc>
        <w:tc>
          <w:tcPr>
            <w:tcW w:type="dxa" w:w="2232"/>
            <w:shd w:fill="F7F4ED"/>
            <w:vAlign w:val="top"/>
            <w:tcMar>
              <w:top w:w="80" w:type="dxa"/>
              <w:start w:w="95" w:type="dxa"/>
              <w:bottom w:w="80" w:type="dxa"/>
              <w:end w:w="95" w:type="dxa"/>
            </w:tcMar>
          </w:tcPr>
          <w:p>
            <w:pPr>
              <w:spacing w:after="0" w:line="252" w:lineRule="auto"/>
            </w:pPr>
            <w:r>
              <w:rPr>
                <w:sz w:val="15"/>
              </w:rPr>
              <w:t>/booking</w:t>
            </w:r>
          </w:p>
        </w:tc>
        <w:tc>
          <w:tcPr>
            <w:tcW w:type="dxa" w:w="2952"/>
            <w:shd w:fill="F7F4ED"/>
            <w:vAlign w:val="top"/>
            <w:tcMar>
              <w:top w:w="80" w:type="dxa"/>
              <w:start w:w="95" w:type="dxa"/>
              <w:bottom w:w="80" w:type="dxa"/>
              <w:end w:w="95" w:type="dxa"/>
            </w:tcMar>
          </w:tcPr>
          <w:p>
            <w:pPr>
              <w:spacing w:after="0" w:line="252" w:lineRule="auto"/>
            </w:pPr>
            <w:r>
              <w:rPr>
                <w:sz w:val="15"/>
              </w:rPr>
              <w:t>PageController@booking</w:t>
            </w:r>
          </w:p>
        </w:tc>
        <w:tc>
          <w:tcPr>
            <w:tcW w:type="dxa" w:w="2736"/>
            <w:shd w:fill="F7F4ED"/>
            <w:vAlign w:val="top"/>
            <w:tcMar>
              <w:top w:w="80" w:type="dxa"/>
              <w:start w:w="95" w:type="dxa"/>
              <w:bottom w:w="80" w:type="dxa"/>
              <w:end w:w="95" w:type="dxa"/>
            </w:tcMar>
          </w:tcPr>
          <w:p>
            <w:pPr>
              <w:spacing w:after="0" w:line="252" w:lineRule="auto"/>
            </w:pPr>
            <w:r>
              <w:rPr>
                <w:sz w:val="15"/>
              </w:rPr>
              <w:t>Form booking</w:t>
            </w:r>
          </w:p>
        </w:tc>
      </w:tr>
      <w:tr>
        <w:trPr>
          <w:cantSplit/>
        </w:trPr>
        <w:tc>
          <w:tcPr>
            <w:tcW w:type="dxa" w:w="1008"/>
            <w:vAlign w:val="top"/>
            <w:tcMar>
              <w:top w:w="80" w:type="dxa"/>
              <w:start w:w="95" w:type="dxa"/>
              <w:bottom w:w="80" w:type="dxa"/>
              <w:end w:w="95" w:type="dxa"/>
            </w:tcMar>
          </w:tcPr>
          <w:p>
            <w:pPr>
              <w:spacing w:after="0" w:line="252" w:lineRule="auto"/>
            </w:pPr>
            <w:r>
              <w:rPr>
                <w:sz w:val="15"/>
              </w:rPr>
              <w:t>GET</w:t>
            </w:r>
          </w:p>
        </w:tc>
        <w:tc>
          <w:tcPr>
            <w:tcW w:type="dxa" w:w="2232"/>
            <w:vAlign w:val="top"/>
            <w:tcMar>
              <w:top w:w="80" w:type="dxa"/>
              <w:start w:w="95" w:type="dxa"/>
              <w:bottom w:w="80" w:type="dxa"/>
              <w:end w:w="95" w:type="dxa"/>
            </w:tcMar>
          </w:tcPr>
          <w:p>
            <w:pPr>
              <w:spacing w:after="0" w:line="252" w:lineRule="auto"/>
            </w:pPr>
            <w:r>
              <w:rPr>
                <w:sz w:val="15"/>
              </w:rPr>
              <w:t>/shop</w:t>
            </w:r>
          </w:p>
        </w:tc>
        <w:tc>
          <w:tcPr>
            <w:tcW w:type="dxa" w:w="2952"/>
            <w:vAlign w:val="top"/>
            <w:tcMar>
              <w:top w:w="80" w:type="dxa"/>
              <w:start w:w="95" w:type="dxa"/>
              <w:bottom w:w="80" w:type="dxa"/>
              <w:end w:w="95" w:type="dxa"/>
            </w:tcMar>
          </w:tcPr>
          <w:p>
            <w:pPr>
              <w:spacing w:after="0" w:line="252" w:lineRule="auto"/>
            </w:pPr>
            <w:r>
              <w:rPr>
                <w:sz w:val="15"/>
              </w:rPr>
              <w:t>PageController@shop</w:t>
            </w:r>
          </w:p>
        </w:tc>
        <w:tc>
          <w:tcPr>
            <w:tcW w:type="dxa" w:w="2736"/>
            <w:vAlign w:val="top"/>
            <w:tcMar>
              <w:top w:w="80" w:type="dxa"/>
              <w:start w:w="95" w:type="dxa"/>
              <w:bottom w:w="80" w:type="dxa"/>
              <w:end w:w="95" w:type="dxa"/>
            </w:tcMar>
          </w:tcPr>
          <w:p>
            <w:pPr>
              <w:spacing w:after="0" w:line="252" w:lineRule="auto"/>
            </w:pPr>
            <w:r>
              <w:rPr>
                <w:sz w:val="15"/>
              </w:rPr>
              <w:t>Katalog produk</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GET</w:t>
            </w:r>
          </w:p>
        </w:tc>
        <w:tc>
          <w:tcPr>
            <w:tcW w:type="dxa" w:w="2232"/>
            <w:shd w:fill="F7F4ED"/>
            <w:vAlign w:val="top"/>
            <w:tcMar>
              <w:top w:w="80" w:type="dxa"/>
              <w:start w:w="95" w:type="dxa"/>
              <w:bottom w:w="80" w:type="dxa"/>
              <w:end w:w="95" w:type="dxa"/>
            </w:tcMar>
          </w:tcPr>
          <w:p>
            <w:pPr>
              <w:spacing w:after="0" w:line="252" w:lineRule="auto"/>
            </w:pPr>
            <w:r>
              <w:rPr>
                <w:sz w:val="15"/>
              </w:rPr>
              <w:t>/gallery</w:t>
            </w:r>
          </w:p>
        </w:tc>
        <w:tc>
          <w:tcPr>
            <w:tcW w:type="dxa" w:w="2952"/>
            <w:shd w:fill="F7F4ED"/>
            <w:vAlign w:val="top"/>
            <w:tcMar>
              <w:top w:w="80" w:type="dxa"/>
              <w:start w:w="95" w:type="dxa"/>
              <w:bottom w:w="80" w:type="dxa"/>
              <w:end w:w="95" w:type="dxa"/>
            </w:tcMar>
          </w:tcPr>
          <w:p>
            <w:pPr>
              <w:spacing w:after="0" w:line="252" w:lineRule="auto"/>
            </w:pPr>
            <w:r>
              <w:rPr>
                <w:sz w:val="15"/>
              </w:rPr>
              <w:t>PageController@gallery</w:t>
            </w:r>
          </w:p>
        </w:tc>
        <w:tc>
          <w:tcPr>
            <w:tcW w:type="dxa" w:w="2736"/>
            <w:shd w:fill="F7F4ED"/>
            <w:vAlign w:val="top"/>
            <w:tcMar>
              <w:top w:w="80" w:type="dxa"/>
              <w:start w:w="95" w:type="dxa"/>
              <w:bottom w:w="80" w:type="dxa"/>
              <w:end w:w="95" w:type="dxa"/>
            </w:tcMar>
          </w:tcPr>
          <w:p>
            <w:pPr>
              <w:spacing w:after="0" w:line="252" w:lineRule="auto"/>
            </w:pPr>
            <w:r>
              <w:rPr>
                <w:sz w:val="15"/>
              </w:rPr>
              <w:t>Galeri</w:t>
            </w:r>
          </w:p>
        </w:tc>
      </w:tr>
      <w:tr>
        <w:trPr>
          <w:cantSplit/>
        </w:trPr>
        <w:tc>
          <w:tcPr>
            <w:tcW w:type="dxa" w:w="1008"/>
            <w:vAlign w:val="top"/>
            <w:tcMar>
              <w:top w:w="80" w:type="dxa"/>
              <w:start w:w="95" w:type="dxa"/>
              <w:bottom w:w="80" w:type="dxa"/>
              <w:end w:w="95" w:type="dxa"/>
            </w:tcMar>
          </w:tcPr>
          <w:p>
            <w:pPr>
              <w:spacing w:after="0" w:line="252" w:lineRule="auto"/>
            </w:pPr>
            <w:r>
              <w:rPr>
                <w:sz w:val="15"/>
              </w:rPr>
              <w:t>GET</w:t>
            </w:r>
          </w:p>
        </w:tc>
        <w:tc>
          <w:tcPr>
            <w:tcW w:type="dxa" w:w="2232"/>
            <w:vAlign w:val="top"/>
            <w:tcMar>
              <w:top w:w="80" w:type="dxa"/>
              <w:start w:w="95" w:type="dxa"/>
              <w:bottom w:w="80" w:type="dxa"/>
              <w:end w:w="95" w:type="dxa"/>
            </w:tcMar>
          </w:tcPr>
          <w:p>
            <w:pPr>
              <w:spacing w:after="0" w:line="252" w:lineRule="auto"/>
            </w:pPr>
            <w:r>
              <w:rPr>
                <w:sz w:val="15"/>
              </w:rPr>
              <w:t>/about</w:t>
            </w:r>
          </w:p>
        </w:tc>
        <w:tc>
          <w:tcPr>
            <w:tcW w:type="dxa" w:w="2952"/>
            <w:vAlign w:val="top"/>
            <w:tcMar>
              <w:top w:w="80" w:type="dxa"/>
              <w:start w:w="95" w:type="dxa"/>
              <w:bottom w:w="80" w:type="dxa"/>
              <w:end w:w="95" w:type="dxa"/>
            </w:tcMar>
          </w:tcPr>
          <w:p>
            <w:pPr>
              <w:spacing w:after="0" w:line="252" w:lineRule="auto"/>
            </w:pPr>
            <w:r>
              <w:rPr>
                <w:sz w:val="15"/>
              </w:rPr>
              <w:t>Closure view</w:t>
            </w:r>
          </w:p>
        </w:tc>
        <w:tc>
          <w:tcPr>
            <w:tcW w:type="dxa" w:w="2736"/>
            <w:vAlign w:val="top"/>
            <w:tcMar>
              <w:top w:w="80" w:type="dxa"/>
              <w:start w:w="95" w:type="dxa"/>
              <w:bottom w:w="80" w:type="dxa"/>
              <w:end w:w="95" w:type="dxa"/>
            </w:tcMar>
          </w:tcPr>
          <w:p>
            <w:pPr>
              <w:spacing w:after="0" w:line="252" w:lineRule="auto"/>
            </w:pPr>
            <w:r>
              <w:rPr>
                <w:sz w:val="15"/>
              </w:rPr>
              <w:t>Tentang kami</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GET</w:t>
            </w:r>
          </w:p>
        </w:tc>
        <w:tc>
          <w:tcPr>
            <w:tcW w:type="dxa" w:w="2232"/>
            <w:shd w:fill="F7F4ED"/>
            <w:vAlign w:val="top"/>
            <w:tcMar>
              <w:top w:w="80" w:type="dxa"/>
              <w:start w:w="95" w:type="dxa"/>
              <w:bottom w:w="80" w:type="dxa"/>
              <w:end w:w="95" w:type="dxa"/>
            </w:tcMar>
          </w:tcPr>
          <w:p>
            <w:pPr>
              <w:spacing w:after="0" w:line="252" w:lineRule="auto"/>
            </w:pPr>
            <w:r>
              <w:rPr>
                <w:sz w:val="15"/>
              </w:rPr>
              <w:t>/contact</w:t>
            </w:r>
          </w:p>
        </w:tc>
        <w:tc>
          <w:tcPr>
            <w:tcW w:type="dxa" w:w="2952"/>
            <w:shd w:fill="F7F4ED"/>
            <w:vAlign w:val="top"/>
            <w:tcMar>
              <w:top w:w="80" w:type="dxa"/>
              <w:start w:w="95" w:type="dxa"/>
              <w:bottom w:w="80" w:type="dxa"/>
              <w:end w:w="95" w:type="dxa"/>
            </w:tcMar>
          </w:tcPr>
          <w:p>
            <w:pPr>
              <w:spacing w:after="0" w:line="252" w:lineRule="auto"/>
            </w:pPr>
            <w:r>
              <w:rPr>
                <w:sz w:val="15"/>
              </w:rPr>
              <w:t>Closure view</w:t>
            </w:r>
          </w:p>
        </w:tc>
        <w:tc>
          <w:tcPr>
            <w:tcW w:type="dxa" w:w="2736"/>
            <w:shd w:fill="F7F4ED"/>
            <w:vAlign w:val="top"/>
            <w:tcMar>
              <w:top w:w="80" w:type="dxa"/>
              <w:start w:w="95" w:type="dxa"/>
              <w:bottom w:w="80" w:type="dxa"/>
              <w:end w:w="95" w:type="dxa"/>
            </w:tcMar>
          </w:tcPr>
          <w:p>
            <w:pPr>
              <w:spacing w:after="0" w:line="252" w:lineRule="auto"/>
            </w:pPr>
            <w:r>
              <w:rPr>
                <w:sz w:val="15"/>
              </w:rPr>
              <w:t>Kontak</w:t>
            </w:r>
          </w:p>
        </w:tc>
      </w:tr>
      <w:tr>
        <w:trPr>
          <w:cantSplit/>
        </w:trPr>
        <w:tc>
          <w:tcPr>
            <w:tcW w:type="dxa" w:w="1008"/>
            <w:vAlign w:val="top"/>
            <w:tcMar>
              <w:top w:w="80" w:type="dxa"/>
              <w:start w:w="95" w:type="dxa"/>
              <w:bottom w:w="80" w:type="dxa"/>
              <w:end w:w="95" w:type="dxa"/>
            </w:tcMar>
          </w:tcPr>
          <w:p>
            <w:pPr>
              <w:spacing w:after="0" w:line="252" w:lineRule="auto"/>
            </w:pPr>
            <w:r>
              <w:rPr>
                <w:sz w:val="15"/>
              </w:rPr>
              <w:t>POST</w:t>
            </w:r>
          </w:p>
        </w:tc>
        <w:tc>
          <w:tcPr>
            <w:tcW w:type="dxa" w:w="2232"/>
            <w:vAlign w:val="top"/>
            <w:tcMar>
              <w:top w:w="80" w:type="dxa"/>
              <w:start w:w="95" w:type="dxa"/>
              <w:bottom w:w="80" w:type="dxa"/>
              <w:end w:w="95" w:type="dxa"/>
            </w:tcMar>
          </w:tcPr>
          <w:p>
            <w:pPr>
              <w:spacing w:after="0" w:line="252" w:lineRule="auto"/>
            </w:pPr>
            <w:r>
              <w:rPr>
                <w:sz w:val="15"/>
              </w:rPr>
              <w:t>/contact</w:t>
            </w:r>
          </w:p>
        </w:tc>
        <w:tc>
          <w:tcPr>
            <w:tcW w:type="dxa" w:w="2952"/>
            <w:vAlign w:val="top"/>
            <w:tcMar>
              <w:top w:w="80" w:type="dxa"/>
              <w:start w:w="95" w:type="dxa"/>
              <w:bottom w:w="80" w:type="dxa"/>
              <w:end w:w="95" w:type="dxa"/>
            </w:tcMar>
          </w:tcPr>
          <w:p>
            <w:pPr>
              <w:spacing w:after="0" w:line="252" w:lineRule="auto"/>
            </w:pPr>
            <w:r>
              <w:rPr>
                <w:sz w:val="15"/>
              </w:rPr>
              <w:t>ContactController@store</w:t>
            </w:r>
          </w:p>
        </w:tc>
        <w:tc>
          <w:tcPr>
            <w:tcW w:type="dxa" w:w="2736"/>
            <w:vAlign w:val="top"/>
            <w:tcMar>
              <w:top w:w="80" w:type="dxa"/>
              <w:start w:w="95" w:type="dxa"/>
              <w:bottom w:w="80" w:type="dxa"/>
              <w:end w:w="95" w:type="dxa"/>
            </w:tcMar>
          </w:tcPr>
          <w:p>
            <w:pPr>
              <w:spacing w:after="0" w:line="252" w:lineRule="auto"/>
            </w:pPr>
            <w:r>
              <w:rPr>
                <w:sz w:val="15"/>
              </w:rPr>
              <w:t>Simpan pesan</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POST</w:t>
            </w:r>
          </w:p>
        </w:tc>
        <w:tc>
          <w:tcPr>
            <w:tcW w:type="dxa" w:w="2232"/>
            <w:shd w:fill="F7F4ED"/>
            <w:vAlign w:val="top"/>
            <w:tcMar>
              <w:top w:w="80" w:type="dxa"/>
              <w:start w:w="95" w:type="dxa"/>
              <w:bottom w:w="80" w:type="dxa"/>
              <w:end w:w="95" w:type="dxa"/>
            </w:tcMar>
          </w:tcPr>
          <w:p>
            <w:pPr>
              <w:spacing w:after="0" w:line="252" w:lineRule="auto"/>
            </w:pPr>
            <w:r>
              <w:rPr>
                <w:sz w:val="15"/>
              </w:rPr>
              <w:t>/bookings</w:t>
            </w:r>
          </w:p>
        </w:tc>
        <w:tc>
          <w:tcPr>
            <w:tcW w:type="dxa" w:w="2952"/>
            <w:shd w:fill="F7F4ED"/>
            <w:vAlign w:val="top"/>
            <w:tcMar>
              <w:top w:w="80" w:type="dxa"/>
              <w:start w:w="95" w:type="dxa"/>
              <w:bottom w:w="80" w:type="dxa"/>
              <w:end w:w="95" w:type="dxa"/>
            </w:tcMar>
          </w:tcPr>
          <w:p>
            <w:pPr>
              <w:spacing w:after="0" w:line="252" w:lineRule="auto"/>
            </w:pPr>
            <w:r>
              <w:rPr>
                <w:sz w:val="15"/>
              </w:rPr>
              <w:t>BookingController@store</w:t>
            </w:r>
          </w:p>
        </w:tc>
        <w:tc>
          <w:tcPr>
            <w:tcW w:type="dxa" w:w="2736"/>
            <w:shd w:fill="F7F4ED"/>
            <w:vAlign w:val="top"/>
            <w:tcMar>
              <w:top w:w="80" w:type="dxa"/>
              <w:start w:w="95" w:type="dxa"/>
              <w:bottom w:w="80" w:type="dxa"/>
              <w:end w:w="95" w:type="dxa"/>
            </w:tcMar>
          </w:tcPr>
          <w:p>
            <w:pPr>
              <w:spacing w:after="0" w:line="252" w:lineRule="auto"/>
            </w:pPr>
            <w:r>
              <w:rPr>
                <w:sz w:val="15"/>
              </w:rPr>
              <w:t>Buat booking; throttle 10/mnt</w:t>
            </w:r>
          </w:p>
        </w:tc>
      </w:tr>
      <w:tr>
        <w:trPr>
          <w:cantSplit/>
        </w:trPr>
        <w:tc>
          <w:tcPr>
            <w:tcW w:type="dxa" w:w="1008"/>
            <w:vAlign w:val="top"/>
            <w:tcMar>
              <w:top w:w="80" w:type="dxa"/>
              <w:start w:w="95" w:type="dxa"/>
              <w:bottom w:w="80" w:type="dxa"/>
              <w:end w:w="95" w:type="dxa"/>
            </w:tcMar>
          </w:tcPr>
          <w:p>
            <w:pPr>
              <w:spacing w:after="0" w:line="252" w:lineRule="auto"/>
            </w:pPr>
            <w:r>
              <w:rPr>
                <w:sz w:val="15"/>
              </w:rPr>
              <w:t>GET</w:t>
            </w:r>
          </w:p>
        </w:tc>
        <w:tc>
          <w:tcPr>
            <w:tcW w:type="dxa" w:w="2232"/>
            <w:vAlign w:val="top"/>
            <w:tcMar>
              <w:top w:w="80" w:type="dxa"/>
              <w:start w:w="95" w:type="dxa"/>
              <w:bottom w:w="80" w:type="dxa"/>
              <w:end w:w="95" w:type="dxa"/>
            </w:tcMar>
          </w:tcPr>
          <w:p>
            <w:pPr>
              <w:spacing w:after="0" w:line="252" w:lineRule="auto"/>
            </w:pPr>
            <w:r>
              <w:rPr>
                <w:sz w:val="15"/>
              </w:rPr>
              <w:t>/bookings/availability</w:t>
            </w:r>
          </w:p>
        </w:tc>
        <w:tc>
          <w:tcPr>
            <w:tcW w:type="dxa" w:w="2952"/>
            <w:vAlign w:val="top"/>
            <w:tcMar>
              <w:top w:w="80" w:type="dxa"/>
              <w:start w:w="95" w:type="dxa"/>
              <w:bottom w:w="80" w:type="dxa"/>
              <w:end w:w="95" w:type="dxa"/>
            </w:tcMar>
          </w:tcPr>
          <w:p>
            <w:pPr>
              <w:spacing w:after="0" w:line="252" w:lineRule="auto"/>
            </w:pPr>
            <w:r>
              <w:rPr>
                <w:sz w:val="15"/>
              </w:rPr>
              <w:t>BookingController@availability</w:t>
            </w:r>
          </w:p>
        </w:tc>
        <w:tc>
          <w:tcPr>
            <w:tcW w:type="dxa" w:w="2736"/>
            <w:vAlign w:val="top"/>
            <w:tcMar>
              <w:top w:w="80" w:type="dxa"/>
              <w:start w:w="95" w:type="dxa"/>
              <w:bottom w:w="80" w:type="dxa"/>
              <w:end w:w="95" w:type="dxa"/>
            </w:tcMar>
          </w:tcPr>
          <w:p>
            <w:pPr>
              <w:spacing w:after="0" w:line="252" w:lineRule="auto"/>
            </w:pPr>
            <w:r>
              <w:rPr>
                <w:sz w:val="15"/>
              </w:rPr>
              <w:t>Cek slot; throttle 120/mnt</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POST</w:t>
            </w:r>
          </w:p>
        </w:tc>
        <w:tc>
          <w:tcPr>
            <w:tcW w:type="dxa" w:w="2232"/>
            <w:shd w:fill="F7F4ED"/>
            <w:vAlign w:val="top"/>
            <w:tcMar>
              <w:top w:w="80" w:type="dxa"/>
              <w:start w:w="95" w:type="dxa"/>
              <w:bottom w:w="80" w:type="dxa"/>
              <w:end w:w="95" w:type="dxa"/>
            </w:tcMar>
          </w:tcPr>
          <w:p>
            <w:pPr>
              <w:spacing w:after="0" w:line="252" w:lineRule="auto"/>
            </w:pPr>
            <w:r>
              <w:rPr>
                <w:sz w:val="15"/>
              </w:rPr>
              <w:t>/orders</w:t>
            </w:r>
          </w:p>
        </w:tc>
        <w:tc>
          <w:tcPr>
            <w:tcW w:type="dxa" w:w="2952"/>
            <w:shd w:fill="F7F4ED"/>
            <w:vAlign w:val="top"/>
            <w:tcMar>
              <w:top w:w="80" w:type="dxa"/>
              <w:start w:w="95" w:type="dxa"/>
              <w:bottom w:w="80" w:type="dxa"/>
              <w:end w:w="95" w:type="dxa"/>
            </w:tcMar>
          </w:tcPr>
          <w:p>
            <w:pPr>
              <w:spacing w:after="0" w:line="252" w:lineRule="auto"/>
            </w:pPr>
            <w:r>
              <w:rPr>
                <w:sz w:val="15"/>
              </w:rPr>
              <w:t>OrderController@store</w:t>
            </w:r>
          </w:p>
        </w:tc>
        <w:tc>
          <w:tcPr>
            <w:tcW w:type="dxa" w:w="2736"/>
            <w:shd w:fill="F7F4ED"/>
            <w:vAlign w:val="top"/>
            <w:tcMar>
              <w:top w:w="80" w:type="dxa"/>
              <w:start w:w="95" w:type="dxa"/>
              <w:bottom w:w="80" w:type="dxa"/>
              <w:end w:w="95" w:type="dxa"/>
            </w:tcMar>
          </w:tcPr>
          <w:p>
            <w:pPr>
              <w:spacing w:after="0" w:line="252" w:lineRule="auto"/>
            </w:pPr>
            <w:r>
              <w:rPr>
                <w:sz w:val="15"/>
              </w:rPr>
              <w:t>Checkout produk; throttle 10/mnt</w:t>
            </w:r>
          </w:p>
        </w:tc>
      </w:tr>
      <w:tr>
        <w:trPr>
          <w:cantSplit/>
        </w:trPr>
        <w:tc>
          <w:tcPr>
            <w:tcW w:type="dxa" w:w="1008"/>
            <w:vAlign w:val="top"/>
            <w:tcMar>
              <w:top w:w="80" w:type="dxa"/>
              <w:start w:w="95" w:type="dxa"/>
              <w:bottom w:w="80" w:type="dxa"/>
              <w:end w:w="95" w:type="dxa"/>
            </w:tcMar>
          </w:tcPr>
          <w:p>
            <w:pPr>
              <w:spacing w:after="0" w:line="252" w:lineRule="auto"/>
            </w:pPr>
            <w:r>
              <w:rPr>
                <w:sz w:val="15"/>
              </w:rPr>
              <w:t>GET</w:t>
            </w:r>
          </w:p>
        </w:tc>
        <w:tc>
          <w:tcPr>
            <w:tcW w:type="dxa" w:w="2232"/>
            <w:vAlign w:val="top"/>
            <w:tcMar>
              <w:top w:w="80" w:type="dxa"/>
              <w:start w:w="95" w:type="dxa"/>
              <w:bottom w:w="80" w:type="dxa"/>
              <w:end w:w="95" w:type="dxa"/>
            </w:tcMar>
          </w:tcPr>
          <w:p>
            <w:pPr>
              <w:spacing w:after="0" w:line="252" w:lineRule="auto"/>
            </w:pPr>
            <w:r>
              <w:rPr>
                <w:sz w:val="15"/>
              </w:rPr>
              <w:t>/payments/{payment}</w:t>
            </w:r>
          </w:p>
        </w:tc>
        <w:tc>
          <w:tcPr>
            <w:tcW w:type="dxa" w:w="2952"/>
            <w:vAlign w:val="top"/>
            <w:tcMar>
              <w:top w:w="80" w:type="dxa"/>
              <w:start w:w="95" w:type="dxa"/>
              <w:bottom w:w="80" w:type="dxa"/>
              <w:end w:w="95" w:type="dxa"/>
            </w:tcMar>
          </w:tcPr>
          <w:p>
            <w:pPr>
              <w:spacing w:after="0" w:line="252" w:lineRule="auto"/>
            </w:pPr>
            <w:r>
              <w:rPr>
                <w:sz w:val="15"/>
              </w:rPr>
              <w:t>PaymentController@show</w:t>
            </w:r>
          </w:p>
        </w:tc>
        <w:tc>
          <w:tcPr>
            <w:tcW w:type="dxa" w:w="2736"/>
            <w:vAlign w:val="top"/>
            <w:tcMar>
              <w:top w:w="80" w:type="dxa"/>
              <w:start w:w="95" w:type="dxa"/>
              <w:bottom w:w="80" w:type="dxa"/>
              <w:end w:w="95" w:type="dxa"/>
            </w:tcMar>
          </w:tcPr>
          <w:p>
            <w:pPr>
              <w:spacing w:after="0" w:line="252" w:lineRule="auto"/>
            </w:pPr>
            <w:r>
              <w:rPr>
                <w:sz w:val="15"/>
              </w:rPr>
              <w:t>Status/struk transaksi</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GET</w:t>
            </w:r>
          </w:p>
        </w:tc>
        <w:tc>
          <w:tcPr>
            <w:tcW w:type="dxa" w:w="2232"/>
            <w:shd w:fill="F7F4ED"/>
            <w:vAlign w:val="top"/>
            <w:tcMar>
              <w:top w:w="80" w:type="dxa"/>
              <w:start w:w="95" w:type="dxa"/>
              <w:bottom w:w="80" w:type="dxa"/>
              <w:end w:w="95" w:type="dxa"/>
            </w:tcMar>
          </w:tcPr>
          <w:p>
            <w:pPr>
              <w:spacing w:after="0" w:line="252" w:lineRule="auto"/>
            </w:pPr>
            <w:r>
              <w:rPr>
                <w:sz w:val="15"/>
              </w:rPr>
              <w:t>/payments/{payment}/status</w:t>
            </w:r>
          </w:p>
        </w:tc>
        <w:tc>
          <w:tcPr>
            <w:tcW w:type="dxa" w:w="2952"/>
            <w:shd w:fill="F7F4ED"/>
            <w:vAlign w:val="top"/>
            <w:tcMar>
              <w:top w:w="80" w:type="dxa"/>
              <w:start w:w="95" w:type="dxa"/>
              <w:bottom w:w="80" w:type="dxa"/>
              <w:end w:w="95" w:type="dxa"/>
            </w:tcMar>
          </w:tcPr>
          <w:p>
            <w:pPr>
              <w:spacing w:after="0" w:line="252" w:lineRule="auto"/>
            </w:pPr>
            <w:r>
              <w:rPr>
                <w:sz w:val="15"/>
              </w:rPr>
              <w:t>PaymentController@status</w:t>
            </w:r>
          </w:p>
        </w:tc>
        <w:tc>
          <w:tcPr>
            <w:tcW w:type="dxa" w:w="2736"/>
            <w:shd w:fill="F7F4ED"/>
            <w:vAlign w:val="top"/>
            <w:tcMar>
              <w:top w:w="80" w:type="dxa"/>
              <w:start w:w="95" w:type="dxa"/>
              <w:bottom w:w="80" w:type="dxa"/>
              <w:end w:w="95" w:type="dxa"/>
            </w:tcMar>
          </w:tcPr>
          <w:p>
            <w:pPr>
              <w:spacing w:after="0" w:line="252" w:lineRule="auto"/>
            </w:pPr>
            <w:r>
              <w:rPr>
                <w:sz w:val="15"/>
              </w:rPr>
              <w:t>JSON live status; throttle 120/mnt</w:t>
            </w:r>
          </w:p>
        </w:tc>
      </w:tr>
      <w:tr>
        <w:trPr>
          <w:cantSplit/>
        </w:trPr>
        <w:tc>
          <w:tcPr>
            <w:tcW w:type="dxa" w:w="1008"/>
            <w:vAlign w:val="top"/>
            <w:tcMar>
              <w:top w:w="80" w:type="dxa"/>
              <w:start w:w="95" w:type="dxa"/>
              <w:bottom w:w="80" w:type="dxa"/>
              <w:end w:w="95" w:type="dxa"/>
            </w:tcMar>
          </w:tcPr>
          <w:p>
            <w:pPr>
              <w:spacing w:after="0" w:line="252" w:lineRule="auto"/>
            </w:pPr>
            <w:r>
              <w:rPr>
                <w:sz w:val="15"/>
              </w:rPr>
              <w:t>GET</w:t>
            </w:r>
          </w:p>
        </w:tc>
        <w:tc>
          <w:tcPr>
            <w:tcW w:type="dxa" w:w="2232"/>
            <w:vAlign w:val="top"/>
            <w:tcMar>
              <w:top w:w="80" w:type="dxa"/>
              <w:start w:w="95" w:type="dxa"/>
              <w:bottom w:w="80" w:type="dxa"/>
              <w:end w:w="95" w:type="dxa"/>
            </w:tcMar>
          </w:tcPr>
          <w:p>
            <w:pPr>
              <w:spacing w:after="0" w:line="252" w:lineRule="auto"/>
            </w:pPr>
            <w:r>
              <w:rPr>
                <w:sz w:val="15"/>
              </w:rPr>
              <w:t>/admin/login</w:t>
            </w:r>
          </w:p>
        </w:tc>
        <w:tc>
          <w:tcPr>
            <w:tcW w:type="dxa" w:w="2952"/>
            <w:vAlign w:val="top"/>
            <w:tcMar>
              <w:top w:w="80" w:type="dxa"/>
              <w:start w:w="95" w:type="dxa"/>
              <w:bottom w:w="80" w:type="dxa"/>
              <w:end w:w="95" w:type="dxa"/>
            </w:tcMar>
          </w:tcPr>
          <w:p>
            <w:pPr>
              <w:spacing w:after="0" w:line="252" w:lineRule="auto"/>
            </w:pPr>
            <w:r>
              <w:rPr>
                <w:sz w:val="15"/>
              </w:rPr>
              <w:t>Admin\AuthController@create</w:t>
            </w:r>
          </w:p>
        </w:tc>
        <w:tc>
          <w:tcPr>
            <w:tcW w:type="dxa" w:w="2736"/>
            <w:vAlign w:val="top"/>
            <w:tcMar>
              <w:top w:w="80" w:type="dxa"/>
              <w:start w:w="95" w:type="dxa"/>
              <w:bottom w:w="80" w:type="dxa"/>
              <w:end w:w="95" w:type="dxa"/>
            </w:tcMar>
          </w:tcPr>
          <w:p>
            <w:pPr>
              <w:spacing w:after="0" w:line="252" w:lineRule="auto"/>
            </w:pPr>
            <w:r>
              <w:rPr>
                <w:sz w:val="15"/>
              </w:rPr>
              <w:t>Form login</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POST</w:t>
            </w:r>
          </w:p>
        </w:tc>
        <w:tc>
          <w:tcPr>
            <w:tcW w:type="dxa" w:w="2232"/>
            <w:shd w:fill="F7F4ED"/>
            <w:vAlign w:val="top"/>
            <w:tcMar>
              <w:top w:w="80" w:type="dxa"/>
              <w:start w:w="95" w:type="dxa"/>
              <w:bottom w:w="80" w:type="dxa"/>
              <w:end w:w="95" w:type="dxa"/>
            </w:tcMar>
          </w:tcPr>
          <w:p>
            <w:pPr>
              <w:spacing w:after="0" w:line="252" w:lineRule="auto"/>
            </w:pPr>
            <w:r>
              <w:rPr>
                <w:sz w:val="15"/>
              </w:rPr>
              <w:t>/admin/login</w:t>
            </w:r>
          </w:p>
        </w:tc>
        <w:tc>
          <w:tcPr>
            <w:tcW w:type="dxa" w:w="2952"/>
            <w:shd w:fill="F7F4ED"/>
            <w:vAlign w:val="top"/>
            <w:tcMar>
              <w:top w:w="80" w:type="dxa"/>
              <w:start w:w="95" w:type="dxa"/>
              <w:bottom w:w="80" w:type="dxa"/>
              <w:end w:w="95" w:type="dxa"/>
            </w:tcMar>
          </w:tcPr>
          <w:p>
            <w:pPr>
              <w:spacing w:after="0" w:line="252" w:lineRule="auto"/>
            </w:pPr>
            <w:r>
              <w:rPr>
                <w:sz w:val="15"/>
              </w:rPr>
              <w:t>Admin\AuthController@store</w:t>
            </w:r>
          </w:p>
        </w:tc>
        <w:tc>
          <w:tcPr>
            <w:tcW w:type="dxa" w:w="2736"/>
            <w:shd w:fill="F7F4ED"/>
            <w:vAlign w:val="top"/>
            <w:tcMar>
              <w:top w:w="80" w:type="dxa"/>
              <w:start w:w="95" w:type="dxa"/>
              <w:bottom w:w="80" w:type="dxa"/>
              <w:end w:w="95" w:type="dxa"/>
            </w:tcMar>
          </w:tcPr>
          <w:p>
            <w:pPr>
              <w:spacing w:after="0" w:line="252" w:lineRule="auto"/>
            </w:pPr>
            <w:r>
              <w:rPr>
                <w:sz w:val="15"/>
              </w:rPr>
              <w:t>Login; throttle 5/mnt</w:t>
            </w:r>
          </w:p>
        </w:tc>
      </w:tr>
      <w:tr>
        <w:trPr>
          <w:cantSplit/>
        </w:trPr>
        <w:tc>
          <w:tcPr>
            <w:tcW w:type="dxa" w:w="1008"/>
            <w:vAlign w:val="top"/>
            <w:tcMar>
              <w:top w:w="80" w:type="dxa"/>
              <w:start w:w="95" w:type="dxa"/>
              <w:bottom w:w="80" w:type="dxa"/>
              <w:end w:w="95" w:type="dxa"/>
            </w:tcMar>
          </w:tcPr>
          <w:p>
            <w:pPr>
              <w:spacing w:after="0" w:line="252" w:lineRule="auto"/>
            </w:pPr>
            <w:r>
              <w:rPr>
                <w:sz w:val="15"/>
              </w:rPr>
              <w:t>POST</w:t>
            </w:r>
          </w:p>
        </w:tc>
        <w:tc>
          <w:tcPr>
            <w:tcW w:type="dxa" w:w="2232"/>
            <w:vAlign w:val="top"/>
            <w:tcMar>
              <w:top w:w="80" w:type="dxa"/>
              <w:start w:w="95" w:type="dxa"/>
              <w:bottom w:w="80" w:type="dxa"/>
              <w:end w:w="95" w:type="dxa"/>
            </w:tcMar>
          </w:tcPr>
          <w:p>
            <w:pPr>
              <w:spacing w:after="0" w:line="252" w:lineRule="auto"/>
            </w:pPr>
            <w:r>
              <w:rPr>
                <w:sz w:val="15"/>
              </w:rPr>
              <w:t>/admin/logout</w:t>
            </w:r>
          </w:p>
        </w:tc>
        <w:tc>
          <w:tcPr>
            <w:tcW w:type="dxa" w:w="2952"/>
            <w:vAlign w:val="top"/>
            <w:tcMar>
              <w:top w:w="80" w:type="dxa"/>
              <w:start w:w="95" w:type="dxa"/>
              <w:bottom w:w="80" w:type="dxa"/>
              <w:end w:w="95" w:type="dxa"/>
            </w:tcMar>
          </w:tcPr>
          <w:p>
            <w:pPr>
              <w:spacing w:after="0" w:line="252" w:lineRule="auto"/>
            </w:pPr>
            <w:r>
              <w:rPr>
                <w:sz w:val="15"/>
              </w:rPr>
              <w:t>Admin\AuthController@destroy</w:t>
            </w:r>
          </w:p>
        </w:tc>
        <w:tc>
          <w:tcPr>
            <w:tcW w:type="dxa" w:w="2736"/>
            <w:vAlign w:val="top"/>
            <w:tcMar>
              <w:top w:w="80" w:type="dxa"/>
              <w:start w:w="95" w:type="dxa"/>
              <w:bottom w:w="80" w:type="dxa"/>
              <w:end w:w="95" w:type="dxa"/>
            </w:tcMar>
          </w:tcPr>
          <w:p>
            <w:pPr>
              <w:spacing w:after="0" w:line="252" w:lineRule="auto"/>
            </w:pPr>
            <w:r>
              <w:rPr>
                <w:sz w:val="15"/>
              </w:rPr>
              <w:t>Logout</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GET</w:t>
            </w:r>
          </w:p>
        </w:tc>
        <w:tc>
          <w:tcPr>
            <w:tcW w:type="dxa" w:w="2232"/>
            <w:shd w:fill="F7F4ED"/>
            <w:vAlign w:val="top"/>
            <w:tcMar>
              <w:top w:w="80" w:type="dxa"/>
              <w:start w:w="95" w:type="dxa"/>
              <w:bottom w:w="80" w:type="dxa"/>
              <w:end w:w="95" w:type="dxa"/>
            </w:tcMar>
          </w:tcPr>
          <w:p>
            <w:pPr>
              <w:spacing w:after="0" w:line="252" w:lineRule="auto"/>
            </w:pPr>
            <w:r>
              <w:rPr>
                <w:sz w:val="15"/>
              </w:rPr>
              <w:t>/admin</w:t>
            </w:r>
          </w:p>
        </w:tc>
        <w:tc>
          <w:tcPr>
            <w:tcW w:type="dxa" w:w="2952"/>
            <w:shd w:fill="F7F4ED"/>
            <w:vAlign w:val="top"/>
            <w:tcMar>
              <w:top w:w="80" w:type="dxa"/>
              <w:start w:w="95" w:type="dxa"/>
              <w:bottom w:w="80" w:type="dxa"/>
              <w:end w:w="95" w:type="dxa"/>
            </w:tcMar>
          </w:tcPr>
          <w:p>
            <w:pPr>
              <w:spacing w:after="0" w:line="252" w:lineRule="auto"/>
            </w:pPr>
            <w:r>
              <w:rPr>
                <w:sz w:val="15"/>
              </w:rPr>
              <w:t>Admin\DashboardController</w:t>
            </w:r>
          </w:p>
        </w:tc>
        <w:tc>
          <w:tcPr>
            <w:tcW w:type="dxa" w:w="2736"/>
            <w:shd w:fill="F7F4ED"/>
            <w:vAlign w:val="top"/>
            <w:tcMar>
              <w:top w:w="80" w:type="dxa"/>
              <w:start w:w="95" w:type="dxa"/>
              <w:bottom w:w="80" w:type="dxa"/>
              <w:end w:w="95" w:type="dxa"/>
            </w:tcMar>
          </w:tcPr>
          <w:p>
            <w:pPr>
              <w:spacing w:after="0" w:line="252" w:lineRule="auto"/>
            </w:pPr>
            <w:r>
              <w:rPr>
                <w:sz w:val="15"/>
              </w:rPr>
              <w:t>Ringkasan</w:t>
            </w:r>
          </w:p>
        </w:tc>
      </w:tr>
      <w:tr>
        <w:trPr>
          <w:cantSplit/>
        </w:trPr>
        <w:tc>
          <w:tcPr>
            <w:tcW w:type="dxa" w:w="1008"/>
            <w:vAlign w:val="top"/>
            <w:tcMar>
              <w:top w:w="80" w:type="dxa"/>
              <w:start w:w="95" w:type="dxa"/>
              <w:bottom w:w="80" w:type="dxa"/>
              <w:end w:w="95" w:type="dxa"/>
            </w:tcMar>
          </w:tcPr>
          <w:p>
            <w:pPr>
              <w:spacing w:after="0" w:line="252" w:lineRule="auto"/>
            </w:pPr>
            <w:r>
              <w:rPr>
                <w:sz w:val="15"/>
              </w:rPr>
              <w:t>GET/PUT</w:t>
            </w:r>
          </w:p>
        </w:tc>
        <w:tc>
          <w:tcPr>
            <w:tcW w:type="dxa" w:w="2232"/>
            <w:vAlign w:val="top"/>
            <w:tcMar>
              <w:top w:w="80" w:type="dxa"/>
              <w:start w:w="95" w:type="dxa"/>
              <w:bottom w:w="80" w:type="dxa"/>
              <w:end w:w="95" w:type="dxa"/>
            </w:tcMar>
          </w:tcPr>
          <w:p>
            <w:pPr>
              <w:spacing w:after="0" w:line="252" w:lineRule="auto"/>
            </w:pPr>
            <w:r>
              <w:rPr>
                <w:sz w:val="15"/>
              </w:rPr>
              <w:t>/admin/account</w:t>
            </w:r>
          </w:p>
        </w:tc>
        <w:tc>
          <w:tcPr>
            <w:tcW w:type="dxa" w:w="2952"/>
            <w:vAlign w:val="top"/>
            <w:tcMar>
              <w:top w:w="80" w:type="dxa"/>
              <w:start w:w="95" w:type="dxa"/>
              <w:bottom w:w="80" w:type="dxa"/>
              <w:end w:w="95" w:type="dxa"/>
            </w:tcMar>
          </w:tcPr>
          <w:p>
            <w:pPr>
              <w:spacing w:after="0" w:line="252" w:lineRule="auto"/>
            </w:pPr>
            <w:r>
              <w:rPr>
                <w:sz w:val="15"/>
              </w:rPr>
              <w:t>Admin\AccountController</w:t>
            </w:r>
          </w:p>
        </w:tc>
        <w:tc>
          <w:tcPr>
            <w:tcW w:type="dxa" w:w="2736"/>
            <w:vAlign w:val="top"/>
            <w:tcMar>
              <w:top w:w="80" w:type="dxa"/>
              <w:start w:w="95" w:type="dxa"/>
              <w:bottom w:w="80" w:type="dxa"/>
              <w:end w:w="95" w:type="dxa"/>
            </w:tcMar>
          </w:tcPr>
          <w:p>
            <w:pPr>
              <w:spacing w:after="0" w:line="252" w:lineRule="auto"/>
            </w:pPr>
            <w:r>
              <w:rPr>
                <w:sz w:val="15"/>
              </w:rPr>
              <w:t>Akun admin</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GET/POST</w:t>
            </w:r>
          </w:p>
        </w:tc>
        <w:tc>
          <w:tcPr>
            <w:tcW w:type="dxa" w:w="2232"/>
            <w:shd w:fill="F7F4ED"/>
            <w:vAlign w:val="top"/>
            <w:tcMar>
              <w:top w:w="80" w:type="dxa"/>
              <w:start w:w="95" w:type="dxa"/>
              <w:bottom w:w="80" w:type="dxa"/>
              <w:end w:w="95" w:type="dxa"/>
            </w:tcMar>
          </w:tcPr>
          <w:p>
            <w:pPr>
              <w:spacing w:after="0" w:line="252" w:lineRule="auto"/>
            </w:pPr>
            <w:r>
              <w:rPr>
                <w:sz w:val="15"/>
              </w:rPr>
              <w:t>/admin/pos</w:t>
            </w:r>
          </w:p>
        </w:tc>
        <w:tc>
          <w:tcPr>
            <w:tcW w:type="dxa" w:w="2952"/>
            <w:shd w:fill="F7F4ED"/>
            <w:vAlign w:val="top"/>
            <w:tcMar>
              <w:top w:w="80" w:type="dxa"/>
              <w:start w:w="95" w:type="dxa"/>
              <w:bottom w:w="80" w:type="dxa"/>
              <w:end w:w="95" w:type="dxa"/>
            </w:tcMar>
          </w:tcPr>
          <w:p>
            <w:pPr>
              <w:spacing w:after="0" w:line="252" w:lineRule="auto"/>
            </w:pPr>
            <w:r>
              <w:rPr>
                <w:sz w:val="15"/>
              </w:rPr>
              <w:t>Admin\PosController</w:t>
            </w:r>
          </w:p>
        </w:tc>
        <w:tc>
          <w:tcPr>
            <w:tcW w:type="dxa" w:w="2736"/>
            <w:shd w:fill="F7F4ED"/>
            <w:vAlign w:val="top"/>
            <w:tcMar>
              <w:top w:w="80" w:type="dxa"/>
              <w:start w:w="95" w:type="dxa"/>
              <w:bottom w:w="80" w:type="dxa"/>
              <w:end w:w="95" w:type="dxa"/>
            </w:tcMar>
          </w:tcPr>
          <w:p>
            <w:pPr>
              <w:spacing w:after="0" w:line="252" w:lineRule="auto"/>
            </w:pPr>
            <w:r>
              <w:rPr>
                <w:sz w:val="15"/>
              </w:rPr>
              <w:t>POS dan simpan transaksi</w:t>
            </w:r>
          </w:p>
        </w:tc>
      </w:tr>
      <w:tr>
        <w:trPr>
          <w:cantSplit/>
        </w:trPr>
        <w:tc>
          <w:tcPr>
            <w:tcW w:type="dxa" w:w="1008"/>
            <w:vAlign w:val="top"/>
            <w:tcMar>
              <w:top w:w="80" w:type="dxa"/>
              <w:start w:w="95" w:type="dxa"/>
              <w:bottom w:w="80" w:type="dxa"/>
              <w:end w:w="95" w:type="dxa"/>
            </w:tcMar>
          </w:tcPr>
          <w:p>
            <w:pPr>
              <w:spacing w:after="0" w:line="252" w:lineRule="auto"/>
            </w:pPr>
            <w:r>
              <w:rPr>
                <w:sz w:val="15"/>
              </w:rPr>
              <w:t>GET</w:t>
            </w:r>
          </w:p>
        </w:tc>
        <w:tc>
          <w:tcPr>
            <w:tcW w:type="dxa" w:w="2232"/>
            <w:vAlign w:val="top"/>
            <w:tcMar>
              <w:top w:w="80" w:type="dxa"/>
              <w:start w:w="95" w:type="dxa"/>
              <w:bottom w:w="80" w:type="dxa"/>
              <w:end w:w="95" w:type="dxa"/>
            </w:tcMar>
          </w:tcPr>
          <w:p>
            <w:pPr>
              <w:spacing w:after="0" w:line="252" w:lineRule="auto"/>
            </w:pPr>
            <w:r>
              <w:rPr>
                <w:sz w:val="15"/>
              </w:rPr>
              <w:t>/admin/pos/availability</w:t>
            </w:r>
          </w:p>
        </w:tc>
        <w:tc>
          <w:tcPr>
            <w:tcW w:type="dxa" w:w="2952"/>
            <w:vAlign w:val="top"/>
            <w:tcMar>
              <w:top w:w="80" w:type="dxa"/>
              <w:start w:w="95" w:type="dxa"/>
              <w:bottom w:w="80" w:type="dxa"/>
              <w:end w:w="95" w:type="dxa"/>
            </w:tcMar>
          </w:tcPr>
          <w:p>
            <w:pPr>
              <w:spacing w:after="0" w:line="252" w:lineRule="auto"/>
            </w:pPr>
            <w:r>
              <w:rPr>
                <w:sz w:val="15"/>
              </w:rPr>
              <w:t>Admin\PosController@availability</w:t>
            </w:r>
          </w:p>
        </w:tc>
        <w:tc>
          <w:tcPr>
            <w:tcW w:type="dxa" w:w="2736"/>
            <w:vAlign w:val="top"/>
            <w:tcMar>
              <w:top w:w="80" w:type="dxa"/>
              <w:start w:w="95" w:type="dxa"/>
              <w:bottom w:w="80" w:type="dxa"/>
              <w:end w:w="95" w:type="dxa"/>
            </w:tcMar>
          </w:tcPr>
          <w:p>
            <w:pPr>
              <w:spacing w:after="0" w:line="252" w:lineRule="auto"/>
            </w:pPr>
            <w:r>
              <w:rPr>
                <w:sz w:val="15"/>
              </w:rPr>
              <w:t>Cek slot POS</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GET</w:t>
            </w:r>
          </w:p>
        </w:tc>
        <w:tc>
          <w:tcPr>
            <w:tcW w:type="dxa" w:w="2232"/>
            <w:shd w:fill="F7F4ED"/>
            <w:vAlign w:val="top"/>
            <w:tcMar>
              <w:top w:w="80" w:type="dxa"/>
              <w:start w:w="95" w:type="dxa"/>
              <w:bottom w:w="80" w:type="dxa"/>
              <w:end w:w="95" w:type="dxa"/>
            </w:tcMar>
          </w:tcPr>
          <w:p>
            <w:pPr>
              <w:spacing w:after="0" w:line="252" w:lineRule="auto"/>
            </w:pPr>
            <w:r>
              <w:rPr>
                <w:sz w:val="15"/>
              </w:rPr>
              <w:t>/admin/notifications</w:t>
            </w:r>
          </w:p>
        </w:tc>
        <w:tc>
          <w:tcPr>
            <w:tcW w:type="dxa" w:w="2952"/>
            <w:shd w:fill="F7F4ED"/>
            <w:vAlign w:val="top"/>
            <w:tcMar>
              <w:top w:w="80" w:type="dxa"/>
              <w:start w:w="95" w:type="dxa"/>
              <w:bottom w:w="80" w:type="dxa"/>
              <w:end w:w="95" w:type="dxa"/>
            </w:tcMar>
          </w:tcPr>
          <w:p>
            <w:pPr>
              <w:spacing w:after="0" w:line="252" w:lineRule="auto"/>
            </w:pPr>
            <w:r>
              <w:rPr>
                <w:sz w:val="15"/>
              </w:rPr>
              <w:t>Admin\NotificationController@index</w:t>
            </w:r>
          </w:p>
        </w:tc>
        <w:tc>
          <w:tcPr>
            <w:tcW w:type="dxa" w:w="2736"/>
            <w:shd w:fill="F7F4ED"/>
            <w:vAlign w:val="top"/>
            <w:tcMar>
              <w:top w:w="80" w:type="dxa"/>
              <w:start w:w="95" w:type="dxa"/>
              <w:bottom w:w="80" w:type="dxa"/>
              <w:end w:w="95" w:type="dxa"/>
            </w:tcMar>
          </w:tcPr>
          <w:p>
            <w:pPr>
              <w:spacing w:after="0" w:line="252" w:lineRule="auto"/>
            </w:pPr>
            <w:r>
              <w:rPr>
                <w:sz w:val="15"/>
              </w:rPr>
              <w:t>JSON notifikasi/live state</w:t>
            </w:r>
          </w:p>
        </w:tc>
      </w:tr>
      <w:tr>
        <w:trPr>
          <w:cantSplit/>
        </w:trPr>
        <w:tc>
          <w:tcPr>
            <w:tcW w:type="dxa" w:w="1008"/>
            <w:vAlign w:val="top"/>
            <w:tcMar>
              <w:top w:w="80" w:type="dxa"/>
              <w:start w:w="95" w:type="dxa"/>
              <w:bottom w:w="80" w:type="dxa"/>
              <w:end w:w="95" w:type="dxa"/>
            </w:tcMar>
          </w:tcPr>
          <w:p>
            <w:pPr>
              <w:spacing w:after="0" w:line="252" w:lineRule="auto"/>
            </w:pPr>
            <w:r>
              <w:rPr>
                <w:sz w:val="15"/>
              </w:rPr>
              <w:t>POST</w:t>
            </w:r>
          </w:p>
        </w:tc>
        <w:tc>
          <w:tcPr>
            <w:tcW w:type="dxa" w:w="2232"/>
            <w:vAlign w:val="top"/>
            <w:tcMar>
              <w:top w:w="80" w:type="dxa"/>
              <w:start w:w="95" w:type="dxa"/>
              <w:bottom w:w="80" w:type="dxa"/>
              <w:end w:w="95" w:type="dxa"/>
            </w:tcMar>
          </w:tcPr>
          <w:p>
            <w:pPr>
              <w:spacing w:after="0" w:line="252" w:lineRule="auto"/>
            </w:pPr>
            <w:r>
              <w:rPr>
                <w:sz w:val="15"/>
              </w:rPr>
              <w:t>/admin/notifications/{id}/read</w:t>
            </w:r>
          </w:p>
        </w:tc>
        <w:tc>
          <w:tcPr>
            <w:tcW w:type="dxa" w:w="2952"/>
            <w:vAlign w:val="top"/>
            <w:tcMar>
              <w:top w:w="80" w:type="dxa"/>
              <w:start w:w="95" w:type="dxa"/>
              <w:bottom w:w="80" w:type="dxa"/>
              <w:end w:w="95" w:type="dxa"/>
            </w:tcMar>
          </w:tcPr>
          <w:p>
            <w:pPr>
              <w:spacing w:after="0" w:line="252" w:lineRule="auto"/>
            </w:pPr>
            <w:r>
              <w:rPr>
                <w:sz w:val="15"/>
              </w:rPr>
              <w:t>Admin\NotificationController@read</w:t>
            </w:r>
          </w:p>
        </w:tc>
        <w:tc>
          <w:tcPr>
            <w:tcW w:type="dxa" w:w="2736"/>
            <w:vAlign w:val="top"/>
            <w:tcMar>
              <w:top w:w="80" w:type="dxa"/>
              <w:start w:w="95" w:type="dxa"/>
              <w:bottom w:w="80" w:type="dxa"/>
              <w:end w:w="95" w:type="dxa"/>
            </w:tcMar>
          </w:tcPr>
          <w:p>
            <w:pPr>
              <w:spacing w:after="0" w:line="252" w:lineRule="auto"/>
            </w:pPr>
            <w:r>
              <w:rPr>
                <w:sz w:val="15"/>
              </w:rPr>
              <w:t>Tandai dibaca</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POST</w:t>
            </w:r>
          </w:p>
        </w:tc>
        <w:tc>
          <w:tcPr>
            <w:tcW w:type="dxa" w:w="2232"/>
            <w:shd w:fill="F7F4ED"/>
            <w:vAlign w:val="top"/>
            <w:tcMar>
              <w:top w:w="80" w:type="dxa"/>
              <w:start w:w="95" w:type="dxa"/>
              <w:bottom w:w="80" w:type="dxa"/>
              <w:end w:w="95" w:type="dxa"/>
            </w:tcMar>
          </w:tcPr>
          <w:p>
            <w:pPr>
              <w:spacing w:after="0" w:line="252" w:lineRule="auto"/>
            </w:pPr>
            <w:r>
              <w:rPr>
                <w:sz w:val="15"/>
              </w:rPr>
              <w:t>/admin/notifications/read-all</w:t>
            </w:r>
          </w:p>
        </w:tc>
        <w:tc>
          <w:tcPr>
            <w:tcW w:type="dxa" w:w="2952"/>
            <w:shd w:fill="F7F4ED"/>
            <w:vAlign w:val="top"/>
            <w:tcMar>
              <w:top w:w="80" w:type="dxa"/>
              <w:start w:w="95" w:type="dxa"/>
              <w:bottom w:w="80" w:type="dxa"/>
              <w:end w:w="95" w:type="dxa"/>
            </w:tcMar>
          </w:tcPr>
          <w:p>
            <w:pPr>
              <w:spacing w:after="0" w:line="252" w:lineRule="auto"/>
            </w:pPr>
            <w:r>
              <w:rPr>
                <w:sz w:val="15"/>
              </w:rPr>
              <w:t>Admin\NotificationController@readAll</w:t>
            </w:r>
          </w:p>
        </w:tc>
        <w:tc>
          <w:tcPr>
            <w:tcW w:type="dxa" w:w="2736"/>
            <w:shd w:fill="F7F4ED"/>
            <w:vAlign w:val="top"/>
            <w:tcMar>
              <w:top w:w="80" w:type="dxa"/>
              <w:start w:w="95" w:type="dxa"/>
              <w:bottom w:w="80" w:type="dxa"/>
              <w:end w:w="95" w:type="dxa"/>
            </w:tcMar>
          </w:tcPr>
          <w:p>
            <w:pPr>
              <w:spacing w:after="0" w:line="252" w:lineRule="auto"/>
            </w:pPr>
            <w:r>
              <w:rPr>
                <w:sz w:val="15"/>
              </w:rPr>
              <w:t>Tandai semua</w:t>
            </w:r>
          </w:p>
        </w:tc>
      </w:tr>
      <w:tr>
        <w:trPr>
          <w:cantSplit/>
        </w:trPr>
        <w:tc>
          <w:tcPr>
            <w:tcW w:type="dxa" w:w="1008"/>
            <w:vAlign w:val="top"/>
            <w:tcMar>
              <w:top w:w="80" w:type="dxa"/>
              <w:start w:w="95" w:type="dxa"/>
              <w:bottom w:w="80" w:type="dxa"/>
              <w:end w:w="95" w:type="dxa"/>
            </w:tcMar>
          </w:tcPr>
          <w:p>
            <w:pPr>
              <w:spacing w:after="0" w:line="252" w:lineRule="auto"/>
            </w:pPr>
            <w:r>
              <w:rPr>
                <w:sz w:val="15"/>
              </w:rPr>
              <w:t>POST</w:t>
            </w:r>
          </w:p>
        </w:tc>
        <w:tc>
          <w:tcPr>
            <w:tcW w:type="dxa" w:w="2232"/>
            <w:vAlign w:val="top"/>
            <w:tcMar>
              <w:top w:w="80" w:type="dxa"/>
              <w:start w:w="95" w:type="dxa"/>
              <w:bottom w:w="80" w:type="dxa"/>
              <w:end w:w="95" w:type="dxa"/>
            </w:tcMar>
          </w:tcPr>
          <w:p>
            <w:pPr>
              <w:spacing w:after="0" w:line="252" w:lineRule="auto"/>
            </w:pPr>
            <w:r>
              <w:rPr>
                <w:sz w:val="15"/>
              </w:rPr>
              <w:t>/admin/orders/{order}/confirm-cash</w:t>
            </w:r>
          </w:p>
        </w:tc>
        <w:tc>
          <w:tcPr>
            <w:tcW w:type="dxa" w:w="2952"/>
            <w:vAlign w:val="top"/>
            <w:tcMar>
              <w:top w:w="80" w:type="dxa"/>
              <w:start w:w="95" w:type="dxa"/>
              <w:bottom w:w="80" w:type="dxa"/>
              <w:end w:w="95" w:type="dxa"/>
            </w:tcMar>
          </w:tcPr>
          <w:p>
            <w:pPr>
              <w:spacing w:after="0" w:line="252" w:lineRule="auto"/>
            </w:pPr>
            <w:r>
              <w:rPr>
                <w:sz w:val="15"/>
              </w:rPr>
              <w:t>Admin\PaymentController@confirmCash</w:t>
            </w:r>
          </w:p>
        </w:tc>
        <w:tc>
          <w:tcPr>
            <w:tcW w:type="dxa" w:w="2736"/>
            <w:vAlign w:val="top"/>
            <w:tcMar>
              <w:top w:w="80" w:type="dxa"/>
              <w:start w:w="95" w:type="dxa"/>
              <w:bottom w:w="80" w:type="dxa"/>
              <w:end w:w="95" w:type="dxa"/>
            </w:tcMar>
          </w:tcPr>
          <w:p>
            <w:pPr>
              <w:spacing w:after="0" w:line="252" w:lineRule="auto"/>
            </w:pPr>
            <w:r>
              <w:rPr>
                <w:sz w:val="15"/>
              </w:rPr>
              <w:t>Konfirmasi uang tunai</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GET</w:t>
            </w:r>
          </w:p>
        </w:tc>
        <w:tc>
          <w:tcPr>
            <w:tcW w:type="dxa" w:w="2232"/>
            <w:shd w:fill="F7F4ED"/>
            <w:vAlign w:val="top"/>
            <w:tcMar>
              <w:top w:w="80" w:type="dxa"/>
              <w:start w:w="95" w:type="dxa"/>
              <w:bottom w:w="80" w:type="dxa"/>
              <w:end w:w="95" w:type="dxa"/>
            </w:tcMar>
          </w:tcPr>
          <w:p>
            <w:pPr>
              <w:spacing w:after="0" w:line="252" w:lineRule="auto"/>
            </w:pPr>
            <w:r>
              <w:rPr>
                <w:sz w:val="15"/>
              </w:rPr>
              <w:t>/admin/bookings/availability</w:t>
            </w:r>
          </w:p>
        </w:tc>
        <w:tc>
          <w:tcPr>
            <w:tcW w:type="dxa" w:w="2952"/>
            <w:shd w:fill="F7F4ED"/>
            <w:vAlign w:val="top"/>
            <w:tcMar>
              <w:top w:w="80" w:type="dxa"/>
              <w:start w:w="95" w:type="dxa"/>
              <w:bottom w:w="80" w:type="dxa"/>
              <w:end w:w="95" w:type="dxa"/>
            </w:tcMar>
          </w:tcPr>
          <w:p>
            <w:pPr>
              <w:spacing w:after="0" w:line="252" w:lineRule="auto"/>
            </w:pPr>
            <w:r>
              <w:rPr>
                <w:sz w:val="15"/>
              </w:rPr>
              <w:t>Admin\ResourceController@bookingAvailability</w:t>
            </w:r>
          </w:p>
        </w:tc>
        <w:tc>
          <w:tcPr>
            <w:tcW w:type="dxa" w:w="2736"/>
            <w:shd w:fill="F7F4ED"/>
            <w:vAlign w:val="top"/>
            <w:tcMar>
              <w:top w:w="80" w:type="dxa"/>
              <w:start w:w="95" w:type="dxa"/>
              <w:bottom w:w="80" w:type="dxa"/>
              <w:end w:w="95" w:type="dxa"/>
            </w:tcMar>
          </w:tcPr>
          <w:p>
            <w:pPr>
              <w:spacing w:after="0" w:line="252" w:lineRule="auto"/>
            </w:pPr>
            <w:r>
              <w:rPr>
                <w:sz w:val="15"/>
              </w:rPr>
              <w:t>Cek slot admin</w:t>
            </w:r>
          </w:p>
        </w:tc>
      </w:tr>
      <w:tr>
        <w:trPr>
          <w:cantSplit/>
        </w:trPr>
        <w:tc>
          <w:tcPr>
            <w:tcW w:type="dxa" w:w="1008"/>
            <w:vAlign w:val="top"/>
            <w:tcMar>
              <w:top w:w="80" w:type="dxa"/>
              <w:start w:w="95" w:type="dxa"/>
              <w:bottom w:w="80" w:type="dxa"/>
              <w:end w:w="95" w:type="dxa"/>
            </w:tcMar>
          </w:tcPr>
          <w:p>
            <w:pPr>
              <w:spacing w:after="0" w:line="252" w:lineRule="auto"/>
            </w:pPr>
            <w:r>
              <w:rPr>
                <w:sz w:val="15"/>
              </w:rPr>
              <w:t>GET</w:t>
            </w:r>
          </w:p>
        </w:tc>
        <w:tc>
          <w:tcPr>
            <w:tcW w:type="dxa" w:w="2232"/>
            <w:vAlign w:val="top"/>
            <w:tcMar>
              <w:top w:w="80" w:type="dxa"/>
              <w:start w:w="95" w:type="dxa"/>
              <w:bottom w:w="80" w:type="dxa"/>
              <w:end w:w="95" w:type="dxa"/>
            </w:tcMar>
          </w:tcPr>
          <w:p>
            <w:pPr>
              <w:spacing w:after="0" w:line="252" w:lineRule="auto"/>
            </w:pPr>
            <w:r>
              <w:rPr>
                <w:sz w:val="15"/>
              </w:rPr>
              <w:t>/admin/{resource}</w:t>
            </w:r>
          </w:p>
        </w:tc>
        <w:tc>
          <w:tcPr>
            <w:tcW w:type="dxa" w:w="2952"/>
            <w:vAlign w:val="top"/>
            <w:tcMar>
              <w:top w:w="80" w:type="dxa"/>
              <w:start w:w="95" w:type="dxa"/>
              <w:bottom w:w="80" w:type="dxa"/>
              <w:end w:w="95" w:type="dxa"/>
            </w:tcMar>
          </w:tcPr>
          <w:p>
            <w:pPr>
              <w:spacing w:after="0" w:line="252" w:lineRule="auto"/>
            </w:pPr>
            <w:r>
              <w:rPr>
                <w:sz w:val="15"/>
              </w:rPr>
              <w:t>Admin\ResourceController@index</w:t>
            </w:r>
          </w:p>
        </w:tc>
        <w:tc>
          <w:tcPr>
            <w:tcW w:type="dxa" w:w="2736"/>
            <w:vAlign w:val="top"/>
            <w:tcMar>
              <w:top w:w="80" w:type="dxa"/>
              <w:start w:w="95" w:type="dxa"/>
              <w:bottom w:w="80" w:type="dxa"/>
              <w:end w:w="95" w:type="dxa"/>
            </w:tcMar>
          </w:tcPr>
          <w:p>
            <w:pPr>
              <w:spacing w:after="0" w:line="252" w:lineRule="auto"/>
            </w:pPr>
            <w:r>
              <w:rPr>
                <w:sz w:val="15"/>
              </w:rPr>
              <w:t>Daftar resource</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GET</w:t>
            </w:r>
          </w:p>
        </w:tc>
        <w:tc>
          <w:tcPr>
            <w:tcW w:type="dxa" w:w="2232"/>
            <w:shd w:fill="F7F4ED"/>
            <w:vAlign w:val="top"/>
            <w:tcMar>
              <w:top w:w="80" w:type="dxa"/>
              <w:start w:w="95" w:type="dxa"/>
              <w:bottom w:w="80" w:type="dxa"/>
              <w:end w:w="95" w:type="dxa"/>
            </w:tcMar>
          </w:tcPr>
          <w:p>
            <w:pPr>
              <w:spacing w:after="0" w:line="252" w:lineRule="auto"/>
            </w:pPr>
            <w:r>
              <w:rPr>
                <w:sz w:val="15"/>
              </w:rPr>
              <w:t>/admin/{resource}/create</w:t>
            </w:r>
          </w:p>
        </w:tc>
        <w:tc>
          <w:tcPr>
            <w:tcW w:type="dxa" w:w="2952"/>
            <w:shd w:fill="F7F4ED"/>
            <w:vAlign w:val="top"/>
            <w:tcMar>
              <w:top w:w="80" w:type="dxa"/>
              <w:start w:w="95" w:type="dxa"/>
              <w:bottom w:w="80" w:type="dxa"/>
              <w:end w:w="95" w:type="dxa"/>
            </w:tcMar>
          </w:tcPr>
          <w:p>
            <w:pPr>
              <w:spacing w:after="0" w:line="252" w:lineRule="auto"/>
            </w:pPr>
            <w:r>
              <w:rPr>
                <w:sz w:val="15"/>
              </w:rPr>
              <w:t>Admin\ResourceController@create</w:t>
            </w:r>
          </w:p>
        </w:tc>
        <w:tc>
          <w:tcPr>
            <w:tcW w:type="dxa" w:w="2736"/>
            <w:shd w:fill="F7F4ED"/>
            <w:vAlign w:val="top"/>
            <w:tcMar>
              <w:top w:w="80" w:type="dxa"/>
              <w:start w:w="95" w:type="dxa"/>
              <w:bottom w:w="80" w:type="dxa"/>
              <w:end w:w="95" w:type="dxa"/>
            </w:tcMar>
          </w:tcPr>
          <w:p>
            <w:pPr>
              <w:spacing w:after="0" w:line="252" w:lineRule="auto"/>
            </w:pPr>
            <w:r>
              <w:rPr>
                <w:sz w:val="15"/>
              </w:rPr>
              <w:t>Tampilkan form resource</w:t>
            </w:r>
          </w:p>
        </w:tc>
      </w:tr>
      <w:tr>
        <w:trPr>
          <w:cantSplit/>
        </w:trPr>
        <w:tc>
          <w:tcPr>
            <w:tcW w:type="dxa" w:w="1008"/>
            <w:vAlign w:val="top"/>
            <w:tcMar>
              <w:top w:w="80" w:type="dxa"/>
              <w:start w:w="95" w:type="dxa"/>
              <w:bottom w:w="80" w:type="dxa"/>
              <w:end w:w="95" w:type="dxa"/>
            </w:tcMar>
          </w:tcPr>
          <w:p>
            <w:pPr>
              <w:spacing w:after="0" w:line="252" w:lineRule="auto"/>
            </w:pPr>
            <w:r>
              <w:rPr>
                <w:sz w:val="15"/>
              </w:rPr>
              <w:t>GET</w:t>
            </w:r>
          </w:p>
        </w:tc>
        <w:tc>
          <w:tcPr>
            <w:tcW w:type="dxa" w:w="2232"/>
            <w:vAlign w:val="top"/>
            <w:tcMar>
              <w:top w:w="80" w:type="dxa"/>
              <w:start w:w="95" w:type="dxa"/>
              <w:bottom w:w="80" w:type="dxa"/>
              <w:end w:w="95" w:type="dxa"/>
            </w:tcMar>
          </w:tcPr>
          <w:p>
            <w:pPr>
              <w:spacing w:after="0" w:line="252" w:lineRule="auto"/>
            </w:pPr>
            <w:r>
              <w:rPr>
                <w:sz w:val="15"/>
              </w:rPr>
              <w:t>/admin/{resource}/{record}/edit</w:t>
            </w:r>
          </w:p>
        </w:tc>
        <w:tc>
          <w:tcPr>
            <w:tcW w:type="dxa" w:w="2952"/>
            <w:vAlign w:val="top"/>
            <w:tcMar>
              <w:top w:w="80" w:type="dxa"/>
              <w:start w:w="95" w:type="dxa"/>
              <w:bottom w:w="80" w:type="dxa"/>
              <w:end w:w="95" w:type="dxa"/>
            </w:tcMar>
          </w:tcPr>
          <w:p>
            <w:pPr>
              <w:spacing w:after="0" w:line="252" w:lineRule="auto"/>
            </w:pPr>
            <w:r>
              <w:rPr>
                <w:sz w:val="15"/>
              </w:rPr>
              <w:t>Admin\ResourceController@edit</w:t>
            </w:r>
          </w:p>
        </w:tc>
        <w:tc>
          <w:tcPr>
            <w:tcW w:type="dxa" w:w="2736"/>
            <w:vAlign w:val="top"/>
            <w:tcMar>
              <w:top w:w="80" w:type="dxa"/>
              <w:start w:w="95" w:type="dxa"/>
              <w:bottom w:w="80" w:type="dxa"/>
              <w:end w:w="95" w:type="dxa"/>
            </w:tcMar>
          </w:tcPr>
          <w:p>
            <w:pPr>
              <w:spacing w:after="0" w:line="252" w:lineRule="auto"/>
            </w:pPr>
            <w:r>
              <w:rPr>
                <w:sz w:val="15"/>
              </w:rPr>
              <w:t>Tampilkan form edit</w:t>
            </w:r>
          </w:p>
        </w:tc>
      </w:tr>
      <w:tr>
        <w:trPr>
          <w:cantSplit/>
        </w:trPr>
        <w:tc>
          <w:tcPr>
            <w:tcW w:type="dxa" w:w="1008"/>
            <w:shd w:fill="F7F4ED"/>
            <w:vAlign w:val="top"/>
            <w:tcMar>
              <w:top w:w="80" w:type="dxa"/>
              <w:start w:w="95" w:type="dxa"/>
              <w:bottom w:w="80" w:type="dxa"/>
              <w:end w:w="95" w:type="dxa"/>
            </w:tcMar>
          </w:tcPr>
          <w:p>
            <w:pPr>
              <w:spacing w:after="0" w:line="252" w:lineRule="auto"/>
            </w:pPr>
            <w:r>
              <w:rPr>
                <w:sz w:val="15"/>
              </w:rPr>
              <w:t>DELETE</w:t>
            </w:r>
          </w:p>
        </w:tc>
        <w:tc>
          <w:tcPr>
            <w:tcW w:type="dxa" w:w="2232"/>
            <w:shd w:fill="F7F4ED"/>
            <w:vAlign w:val="top"/>
            <w:tcMar>
              <w:top w:w="80" w:type="dxa"/>
              <w:start w:w="95" w:type="dxa"/>
              <w:bottom w:w="80" w:type="dxa"/>
              <w:end w:w="95" w:type="dxa"/>
            </w:tcMar>
          </w:tcPr>
          <w:p>
            <w:pPr>
              <w:spacing w:after="0" w:line="252" w:lineRule="auto"/>
            </w:pPr>
            <w:r>
              <w:rPr>
                <w:sz w:val="15"/>
              </w:rPr>
              <w:t>/admin/{resource}/{record}</w:t>
            </w:r>
          </w:p>
        </w:tc>
        <w:tc>
          <w:tcPr>
            <w:tcW w:type="dxa" w:w="2952"/>
            <w:shd w:fill="F7F4ED"/>
            <w:vAlign w:val="top"/>
            <w:tcMar>
              <w:top w:w="80" w:type="dxa"/>
              <w:start w:w="95" w:type="dxa"/>
              <w:bottom w:w="80" w:type="dxa"/>
              <w:end w:w="95" w:type="dxa"/>
            </w:tcMar>
          </w:tcPr>
          <w:p>
            <w:pPr>
              <w:spacing w:after="0" w:line="252" w:lineRule="auto"/>
            </w:pPr>
            <w:r>
              <w:rPr>
                <w:sz w:val="15"/>
              </w:rPr>
              <w:t>Admin\ResourceController@destroy</w:t>
            </w:r>
          </w:p>
        </w:tc>
        <w:tc>
          <w:tcPr>
            <w:tcW w:type="dxa" w:w="2736"/>
            <w:shd w:fill="F7F4ED"/>
            <w:vAlign w:val="top"/>
            <w:tcMar>
              <w:top w:w="80" w:type="dxa"/>
              <w:start w:w="95" w:type="dxa"/>
              <w:bottom w:w="80" w:type="dxa"/>
              <w:end w:w="95" w:type="dxa"/>
            </w:tcMar>
          </w:tcPr>
          <w:p>
            <w:pPr>
              <w:spacing w:after="0" w:line="252" w:lineRule="auto"/>
            </w:pPr>
            <w:r>
              <w:rPr>
                <w:sz w:val="15"/>
              </w:rPr>
              <w:t>Hapus jika diizinkan</w:t>
            </w:r>
          </w:p>
        </w:tc>
      </w:tr>
      <w:tr>
        <w:trPr>
          <w:cantSplit/>
        </w:trPr>
        <w:tc>
          <w:tcPr>
            <w:tcW w:type="dxa" w:w="1008"/>
          </w:tcPr>
          <w:p>
            <w:r>
              <w:t>POST</w:t>
            </w:r>
          </w:p>
        </w:tc>
        <w:tc>
          <w:tcPr>
            <w:tcW w:type="dxa" w:w="2232"/>
          </w:tcPr>
          <w:p>
            <w:r>
              <w:t>/admin/{resource}</w:t>
            </w:r>
          </w:p>
        </w:tc>
        <w:tc>
          <w:tcPr>
            <w:tcW w:type="dxa" w:w="2952"/>
          </w:tcPr>
          <w:p>
            <w:r>
              <w:t>Admin\ResourceController@store</w:t>
            </w:r>
          </w:p>
        </w:tc>
        <w:tc>
          <w:tcPr>
            <w:tcW w:type="dxa" w:w="2736"/>
          </w:tcPr>
          <w:p>
            <w:r>
              <w:t>Simpan resource baru</w:t>
            </w:r>
          </w:p>
        </w:tc>
      </w:tr>
      <w:tr>
        <w:trPr>
          <w:cantSplit/>
        </w:trPr>
        <w:tc>
          <w:tcPr>
            <w:tcW w:type="dxa" w:w="1008"/>
          </w:tcPr>
          <w:p>
            <w:r>
              <w:t>GET</w:t>
            </w:r>
          </w:p>
        </w:tc>
        <w:tc>
          <w:tcPr>
            <w:tcW w:type="dxa" w:w="2232"/>
          </w:tcPr>
          <w:p>
            <w:r>
              <w:t>/payments/{payment}/invoice.pdf</w:t>
            </w:r>
          </w:p>
        </w:tc>
        <w:tc>
          <w:tcPr>
            <w:tcW w:type="dxa" w:w="2952"/>
          </w:tcPr>
          <w:p>
            <w:r>
              <w:t>PaymentController@invoice</w:t>
            </w:r>
          </w:p>
        </w:tc>
        <w:tc>
          <w:tcPr>
            <w:tcW w:type="dxa" w:w="2736"/>
          </w:tcPr>
          <w:p>
            <w:r>
              <w:t>Unduh invoice PDF</w:t>
            </w:r>
          </w:p>
        </w:tc>
      </w:tr>
      <w:tr>
        <w:trPr>
          <w:cantSplit/>
        </w:trPr>
        <w:tc>
          <w:tcPr>
            <w:tcW w:type="dxa" w:w="1008"/>
          </w:tcPr>
          <w:p>
            <w:r>
              <w:t>POST</w:t>
            </w:r>
          </w:p>
        </w:tc>
        <w:tc>
          <w:tcPr>
            <w:tcW w:type="dxa" w:w="2232"/>
          </w:tcPr>
          <w:p>
            <w:r>
              <w:t>/admin/orders/{order}/confirm-deposit</w:t>
            </w:r>
          </w:p>
        </w:tc>
        <w:tc>
          <w:tcPr>
            <w:tcW w:type="dxa" w:w="2952"/>
          </w:tcPr>
          <w:p>
            <w:r>
              <w:t>Admin\PaymentController@confirmDeposit</w:t>
            </w:r>
          </w:p>
        </w:tc>
        <w:tc>
          <w:tcPr>
            <w:tcW w:type="dxa" w:w="2736"/>
          </w:tcPr>
          <w:p>
            <w:r>
              <w:t>Konfirmasi DP booking</w:t>
            </w:r>
          </w:p>
        </w:tc>
      </w:tr>
      <w:tr>
        <w:trPr>
          <w:cantSplit/>
        </w:trPr>
        <w:tc>
          <w:tcPr>
            <w:tcW w:type="dxa" w:w="1008"/>
          </w:tcPr>
          <w:p>
            <w:r>
              <w:t>POST</w:t>
            </w:r>
          </w:p>
        </w:tc>
        <w:tc>
          <w:tcPr>
            <w:tcW w:type="dxa" w:w="2232"/>
          </w:tcPr>
          <w:p>
            <w:r>
              <w:t>/admin/orders/{order}/complete</w:t>
            </w:r>
          </w:p>
        </w:tc>
        <w:tc>
          <w:tcPr>
            <w:tcW w:type="dxa" w:w="2952"/>
          </w:tcPr>
          <w:p>
            <w:r>
              <w:t>Admin\PaymentController@complete</w:t>
            </w:r>
          </w:p>
        </w:tc>
        <w:tc>
          <w:tcPr>
            <w:tcW w:type="dxa" w:w="2736"/>
          </w:tcPr>
          <w:p>
            <w:r>
              <w:t>Selesaikan transaksi/layanan</w:t>
            </w:r>
          </w:p>
        </w:tc>
      </w:tr>
    </w:tbl>
    <w:tbl>
      <w:tblPr>
        <w:tblW w:type="dxa" w:w="8928"/>
        <w:tblLayout w:type="fixed"/>
        <w:tblLook w:firstColumn="1" w:firstRow="1" w:lastColumn="0" w:lastRow="0" w:noHBand="0" w:noVBand="1" w:val="04A0"/>
        <w:jc w:val="center"/>
        <w:tblBorders>
          <w:top w:val="single" w:sz="0" w:color="EDF4F7"/>
          <w:left w:val="single" w:sz="0" w:color="EDF4F7"/>
          <w:bottom w:val="single" w:sz="0" w:color="EDF4F7"/>
          <w:right w:val="single" w:sz="0" w:color="EDF4F7"/>
          <w:insideH w:val="single" w:sz="0" w:color="EDF4F7"/>
          <w:insideV w:val="single" w:sz="0" w:color="EDF4F7"/>
        </w:tblBorders>
      </w:tblPr>
      <w:tblGrid>
        <w:gridCol w:w="4464"/>
        <w:gridCol w:w="4464"/>
      </w:tblGrid>
      <w:tr>
        <w:tc>
          <w:tcPr>
            <w:tcW w:type="dxa" w:w="4464"/>
            <w:shd w:fill="2B6678"/>
          </w:tcPr>
          <w:p/>
        </w:tc>
        <w:tc>
          <w:tcPr>
            <w:tcW w:type="dxa" w:w="4464"/>
            <w:shd w:fill="EDF4F7"/>
            <w:tcMar>
              <w:top w:w="130" w:type="dxa"/>
              <w:start w:w="160" w:type="dxa"/>
              <w:bottom w:w="130" w:type="dxa"/>
              <w:end w:w="160" w:type="dxa"/>
            </w:tcMar>
          </w:tcPr>
          <w:p>
            <w:pPr>
              <w:spacing w:after="60"/>
            </w:pPr>
            <w:r>
              <w:rPr>
                <w:b/>
                <w:color w:val="2B6678"/>
                <w:sz w:val="19"/>
              </w:rPr>
              <w:t>Semua route admin operasional</w:t>
            </w:r>
          </w:p>
          <w:p>
            <w:pPr>
              <w:spacing w:after="0" w:line="269" w:lineRule="auto"/>
            </w:pPr>
            <w:r>
              <w:rPr>
                <w:sz w:val="18"/>
              </w:rPr>
              <w:t>Selain login, route admin berada dalam middleware auth dan admin. Placeholder {payment} memakai UUID reference karena model Payment mengubah route key.</w:t>
            </w:r>
          </w:p>
        </w:tc>
      </w:tr>
    </w:tbl>
    <w:p>
      <w:r>
        <w:br w:type="page"/>
      </w:r>
    </w:p>
    <w:p>
      <w:pPr>
        <w:spacing w:after="80"/>
      </w:pPr>
      <w:r>
        <w:rPr>
          <w:b/>
          <w:color w:val="E45F29"/>
          <w:sz w:val="18"/>
        </w:rPr>
        <w:t>BAB LAMPIRAN B</w:t>
      </w:r>
    </w:p>
    <w:p>
      <w:pPr>
        <w:pStyle w:val="TitleChapter"/>
        <w:spacing w:after="200"/>
      </w:pPr>
      <w:r>
        <w:t>Inventaris folder dan file</w:t>
      </w:r>
    </w:p>
    <w:p>
      <w:pPr>
        <w:pStyle w:val="Lead"/>
        <w:spacing w:after="360"/>
      </w:pPr>
      <w:r>
        <w:t>Inventaris source, konfigurasi, data awal, view, aset, dan test. Dependency/generated besar dijelaskan sebagai kelompok.</w:t>
      </w:r>
    </w:p>
    <w:p>
      <w:pPr>
        <w:pStyle w:val="Heading2"/>
      </w:pPr>
      <w:r>
        <w:t>B.1 Folder root da-project</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2880"/>
            <w:shd w:fill="171714"/>
            <w:vAlign w:val="center"/>
            <w:tcMar>
              <w:top w:w="95" w:type="dxa"/>
              <w:start w:w="95" w:type="dxa"/>
              <w:bottom w:w="95" w:type="dxa"/>
              <w:end w:w="95" w:type="dxa"/>
            </w:tcMar>
          </w:tcPr>
          <w:p>
            <w:pPr>
              <w:spacing w:after="0"/>
              <w:jc w:val="left"/>
            </w:pPr>
            <w:r>
              <w:rPr>
                <w:b/>
                <w:color w:val="FFFFFF"/>
                <w:sz w:val="17"/>
              </w:rPr>
              <w:t>Path</w:t>
            </w:r>
          </w:p>
        </w:tc>
        <w:tc>
          <w:tcPr>
            <w:tcW w:type="dxa" w:w="7200"/>
            <w:shd w:fill="171714"/>
            <w:vAlign w:val="center"/>
            <w:tcMar>
              <w:top w:w="95" w:type="dxa"/>
              <w:start w:w="95" w:type="dxa"/>
              <w:bottom w:w="95" w:type="dxa"/>
              <w:end w:w="95" w:type="dxa"/>
            </w:tcMar>
          </w:tcPr>
          <w:p>
            <w:pPr>
              <w:spacing w:after="0"/>
              <w:jc w:val="left"/>
            </w:pPr>
            <w:r>
              <w:rPr>
                <w:b/>
                <w:color w:val="FFFFFF"/>
                <w:sz w:val="17"/>
              </w:rPr>
              <w:t>Fungsi</w:t>
            </w:r>
          </w:p>
        </w:tc>
      </w:tr>
      <w:tr>
        <w:trPr>
          <w:cantSplit/>
        </w:trPr>
        <w:tc>
          <w:tcPr>
            <w:tcW w:type="dxa" w:w="2880"/>
            <w:vAlign w:val="top"/>
            <w:tcMar>
              <w:top w:w="80" w:type="dxa"/>
              <w:start w:w="95" w:type="dxa"/>
              <w:bottom w:w="80" w:type="dxa"/>
              <w:end w:w="95" w:type="dxa"/>
            </w:tcMar>
          </w:tcPr>
          <w:p>
            <w:pPr>
              <w:spacing w:after="0" w:line="252" w:lineRule="auto"/>
            </w:pPr>
            <w:r>
              <w:rPr>
                <w:sz w:val="17"/>
              </w:rPr>
              <w:t>Dockerfile</w:t>
            </w:r>
          </w:p>
        </w:tc>
        <w:tc>
          <w:tcPr>
            <w:tcW w:type="dxa" w:w="7200"/>
            <w:vAlign w:val="top"/>
            <w:tcMar>
              <w:top w:w="80" w:type="dxa"/>
              <w:start w:w="95" w:type="dxa"/>
              <w:bottom w:w="80" w:type="dxa"/>
              <w:end w:w="95" w:type="dxa"/>
            </w:tcMar>
          </w:tcPr>
          <w:p>
            <w:pPr>
              <w:spacing w:after="0" w:line="252" w:lineRule="auto"/>
            </w:pPr>
            <w:r>
              <w:rPr>
                <w:sz w:val="17"/>
              </w:rPr>
              <w:t>Resep image multi-stage Composer, Vite, dan PHP runtime.</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compose.yaml</w:t>
            </w:r>
          </w:p>
        </w:tc>
        <w:tc>
          <w:tcPr>
            <w:tcW w:type="dxa" w:w="7200"/>
            <w:shd w:fill="F7F4ED"/>
            <w:vAlign w:val="top"/>
            <w:tcMar>
              <w:top w:w="80" w:type="dxa"/>
              <w:start w:w="95" w:type="dxa"/>
              <w:bottom w:w="80" w:type="dxa"/>
              <w:end w:w="95" w:type="dxa"/>
            </w:tcMar>
          </w:tcPr>
          <w:p>
            <w:pPr>
              <w:spacing w:after="0" w:line="252" w:lineRule="auto"/>
            </w:pPr>
            <w:r>
              <w:rPr>
                <w:sz w:val="17"/>
              </w:rPr>
              <w:t>Mendefinisikan service db, web, scheduler, test, network implisit, dan volume.</w:t>
            </w:r>
          </w:p>
        </w:tc>
      </w:tr>
      <w:tr>
        <w:trPr>
          <w:cantSplit/>
        </w:trPr>
        <w:tc>
          <w:tcPr>
            <w:tcW w:type="dxa" w:w="2880"/>
            <w:vAlign w:val="top"/>
            <w:tcMar>
              <w:top w:w="80" w:type="dxa"/>
              <w:start w:w="95" w:type="dxa"/>
              <w:bottom w:w="80" w:type="dxa"/>
              <w:end w:w="95" w:type="dxa"/>
            </w:tcMar>
          </w:tcPr>
          <w:p>
            <w:pPr>
              <w:spacing w:after="0" w:line="252" w:lineRule="auto"/>
            </w:pPr>
            <w:r>
              <w:rPr>
                <w:sz w:val="17"/>
              </w:rPr>
              <w:t>.dockerignore</w:t>
            </w:r>
          </w:p>
        </w:tc>
        <w:tc>
          <w:tcPr>
            <w:tcW w:type="dxa" w:w="7200"/>
            <w:vAlign w:val="top"/>
            <w:tcMar>
              <w:top w:w="80" w:type="dxa"/>
              <w:start w:w="95" w:type="dxa"/>
              <w:bottom w:w="80" w:type="dxa"/>
              <w:end w:w="95" w:type="dxa"/>
            </w:tcMar>
          </w:tcPr>
          <w:p>
            <w:pPr>
              <w:spacing w:after="0" w:line="252" w:lineRule="auto"/>
            </w:pPr>
            <w:r>
              <w:rPr>
                <w:sz w:val="17"/>
              </w:rPr>
              <w:t>Mengecilkan build context dan mencegah file lokal tak perlu masuk image.</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barbershop-laravel/</w:t>
            </w:r>
          </w:p>
        </w:tc>
        <w:tc>
          <w:tcPr>
            <w:tcW w:type="dxa" w:w="7200"/>
            <w:shd w:fill="F7F4ED"/>
            <w:vAlign w:val="top"/>
            <w:tcMar>
              <w:top w:w="80" w:type="dxa"/>
              <w:start w:w="95" w:type="dxa"/>
              <w:bottom w:w="80" w:type="dxa"/>
              <w:end w:w="95" w:type="dxa"/>
            </w:tcMar>
          </w:tcPr>
          <w:p>
            <w:pPr>
              <w:spacing w:after="0" w:line="252" w:lineRule="auto"/>
            </w:pPr>
            <w:r>
              <w:rPr>
                <w:sz w:val="17"/>
              </w:rPr>
              <w:t>Aplikasi Laravel utama.</w:t>
            </w:r>
          </w:p>
        </w:tc>
      </w:tr>
      <w:tr>
        <w:trPr>
          <w:cantSplit/>
        </w:trPr>
        <w:tc>
          <w:tcPr>
            <w:tcW w:type="dxa" w:w="2880"/>
            <w:vAlign w:val="top"/>
            <w:tcMar>
              <w:top w:w="80" w:type="dxa"/>
              <w:start w:w="95" w:type="dxa"/>
              <w:bottom w:w="80" w:type="dxa"/>
              <w:end w:w="95" w:type="dxa"/>
            </w:tcMar>
          </w:tcPr>
          <w:p>
            <w:pPr>
              <w:spacing w:after="0" w:line="252" w:lineRule="auto"/>
            </w:pPr>
            <w:r>
              <w:rPr>
                <w:sz w:val="17"/>
              </w:rPr>
              <w:t>output/</w:t>
            </w:r>
          </w:p>
        </w:tc>
        <w:tc>
          <w:tcPr>
            <w:tcW w:type="dxa" w:w="7200"/>
            <w:vAlign w:val="top"/>
            <w:tcMar>
              <w:top w:w="80" w:type="dxa"/>
              <w:start w:w="95" w:type="dxa"/>
              <w:bottom w:w="80" w:type="dxa"/>
              <w:end w:w="95" w:type="dxa"/>
            </w:tcMar>
          </w:tcPr>
          <w:p>
            <w:pPr>
              <w:spacing w:after="0" w:line="252" w:lineRule="auto"/>
            </w:pPr>
            <w:r>
              <w:rPr>
                <w:sz w:val="17"/>
              </w:rPr>
              <w:t>Dokumen/bukti yang dihasilkan; bukan runtime aplikasi.</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tmp/</w:t>
            </w:r>
          </w:p>
        </w:tc>
        <w:tc>
          <w:tcPr>
            <w:tcW w:type="dxa" w:w="7200"/>
            <w:shd w:fill="F7F4ED"/>
            <w:vAlign w:val="top"/>
            <w:tcMar>
              <w:top w:w="80" w:type="dxa"/>
              <w:start w:w="95" w:type="dxa"/>
              <w:bottom w:w="80" w:type="dxa"/>
              <w:end w:w="95" w:type="dxa"/>
            </w:tcMar>
          </w:tcPr>
          <w:p>
            <w:pPr>
              <w:spacing w:after="0" w:line="252" w:lineRule="auto"/>
            </w:pPr>
            <w:r>
              <w:rPr>
                <w:sz w:val="17"/>
              </w:rPr>
              <w:t>Berkas kerja sementara; bukan runtime aplikasi.</w:t>
            </w:r>
          </w:p>
        </w:tc>
      </w:tr>
    </w:tbl>
    <w:p>
      <w:pPr>
        <w:pStyle w:val="Heading2"/>
      </w:pPr>
      <w:r>
        <w:t>B.2 File aplikasi</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4680"/>
            <w:shd w:fill="171714"/>
            <w:vAlign w:val="center"/>
            <w:tcMar>
              <w:top w:w="95" w:type="dxa"/>
              <w:start w:w="95" w:type="dxa"/>
              <w:bottom w:w="95" w:type="dxa"/>
              <w:end w:w="95" w:type="dxa"/>
            </w:tcMar>
          </w:tcPr>
          <w:p>
            <w:pPr>
              <w:spacing w:after="0"/>
              <w:jc w:val="left"/>
            </w:pPr>
            <w:r>
              <w:rPr>
                <w:b/>
                <w:color w:val="FFFFFF"/>
                <w:sz w:val="14"/>
              </w:rPr>
              <w:t>File</w:t>
            </w:r>
          </w:p>
        </w:tc>
        <w:tc>
          <w:tcPr>
            <w:tcW w:type="dxa" w:w="5400"/>
            <w:shd w:fill="171714"/>
            <w:vAlign w:val="center"/>
            <w:tcMar>
              <w:top w:w="95" w:type="dxa"/>
              <w:start w:w="95" w:type="dxa"/>
              <w:bottom w:w="95" w:type="dxa"/>
              <w:end w:w="95" w:type="dxa"/>
            </w:tcMar>
          </w:tcPr>
          <w:p>
            <w:pPr>
              <w:spacing w:after="0"/>
              <w:jc w:val="left"/>
            </w:pPr>
            <w:r>
              <w:rPr>
                <w:b/>
                <w:color w:val="FFFFFF"/>
                <w:sz w:val="14"/>
              </w:rPr>
              <w:t>Peran</w:t>
            </w:r>
          </w:p>
        </w:tc>
      </w:tr>
      <w:tr>
        <w:trPr>
          <w:cantSplit/>
        </w:trPr>
        <w:tc>
          <w:tcPr>
            <w:tcW w:type="dxa" w:w="4680"/>
            <w:vAlign w:val="top"/>
            <w:tcMar>
              <w:top w:w="80" w:type="dxa"/>
              <w:start w:w="95" w:type="dxa"/>
              <w:bottom w:w="80" w:type="dxa"/>
              <w:end w:w="95" w:type="dxa"/>
            </w:tcMar>
          </w:tcPr>
          <w:p>
            <w:pPr>
              <w:spacing w:after="0" w:line="252" w:lineRule="auto"/>
            </w:pPr>
            <w:r>
              <w:rPr>
                <w:sz w:val="14"/>
              </w:rPr>
              <w:t>`.editorconfig`</w:t>
            </w:r>
          </w:p>
        </w:tc>
        <w:tc>
          <w:tcPr>
            <w:tcW w:type="dxa" w:w="5400"/>
            <w:vAlign w:val="top"/>
            <w:tcMar>
              <w:top w:w="80" w:type="dxa"/>
              <w:start w:w="95" w:type="dxa"/>
              <w:bottom w:w="80" w:type="dxa"/>
              <w:end w:w="95" w:type="dxa"/>
            </w:tcMar>
          </w:tcPr>
          <w:p>
            <w:pPr>
              <w:spacing w:after="0" w:line="252" w:lineRule="auto"/>
            </w:pPr>
            <w:r>
              <w:rPr>
                <w:sz w:val="14"/>
              </w:rPr>
              <w:t>Aturan format dasar editor.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`.env`</w:t>
            </w:r>
          </w:p>
        </w:tc>
        <w:tc>
          <w:tcPr>
            <w:tcW w:type="dxa" w:w="5400"/>
            <w:shd w:fill="F7F4ED"/>
            <w:vAlign w:val="top"/>
            <w:tcMar>
              <w:top w:w="80" w:type="dxa"/>
              <w:start w:w="95" w:type="dxa"/>
              <w:bottom w:w="80" w:type="dxa"/>
              <w:end w:w="95" w:type="dxa"/>
            </w:tcMar>
          </w:tcPr>
          <w:p>
            <w:pPr>
              <w:spacing w:after="0" w:line="252" w:lineRule="auto"/>
            </w:pPr>
            <w:r>
              <w:rPr>
                <w:sz w:val="14"/>
              </w:rPr>
              <w:t>Konfigurasi lokal dan rahasia; jangan commit atau tampilkan isinya.</w:t>
            </w:r>
          </w:p>
        </w:tc>
      </w:tr>
      <w:tr>
        <w:trPr>
          <w:cantSplit/>
        </w:trPr>
        <w:tc>
          <w:tcPr>
            <w:tcW w:type="dxa" w:w="4680"/>
            <w:vAlign w:val="top"/>
            <w:tcMar>
              <w:top w:w="80" w:type="dxa"/>
              <w:start w:w="95" w:type="dxa"/>
              <w:bottom w:w="80" w:type="dxa"/>
              <w:end w:w="95" w:type="dxa"/>
            </w:tcMar>
          </w:tcPr>
          <w:p>
            <w:pPr>
              <w:spacing w:after="0" w:line="252" w:lineRule="auto"/>
            </w:pPr>
            <w:r>
              <w:rPr>
                <w:sz w:val="14"/>
              </w:rPr>
              <w:t>`.env.example`</w:t>
            </w:r>
          </w:p>
        </w:tc>
        <w:tc>
          <w:tcPr>
            <w:tcW w:type="dxa" w:w="5400"/>
            <w:vAlign w:val="top"/>
            <w:tcMar>
              <w:top w:w="80" w:type="dxa"/>
              <w:start w:w="95" w:type="dxa"/>
              <w:bottom w:w="80" w:type="dxa"/>
              <w:end w:w="95" w:type="dxa"/>
            </w:tcMar>
          </w:tcPr>
          <w:p>
            <w:pPr>
              <w:spacing w:after="0" w:line="252" w:lineRule="auto"/>
            </w:pPr>
            <w:r>
              <w:rPr>
                <w:sz w:val="14"/>
              </w:rPr>
              <w:t>Template environment tanpa rahasia aktual.</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`.gitattributes`</w:t>
            </w:r>
          </w:p>
        </w:tc>
        <w:tc>
          <w:tcPr>
            <w:tcW w:type="dxa" w:w="5400"/>
            <w:shd w:fill="F7F4ED"/>
            <w:vAlign w:val="top"/>
            <w:tcMar>
              <w:top w:w="80" w:type="dxa"/>
              <w:start w:w="95" w:type="dxa"/>
              <w:bottom w:w="80" w:type="dxa"/>
              <w:end w:w="95" w:type="dxa"/>
            </w:tcMar>
          </w:tcPr>
          <w:p>
            <w:pPr>
              <w:spacing w:after="0" w:line="252" w:lineRule="auto"/>
            </w:pPr>
            <w:r>
              <w:rPr>
                <w:sz w:val="14"/>
              </w:rPr>
              <w:t>Aturan atribut file Git.</w:t>
            </w:r>
          </w:p>
        </w:tc>
      </w:tr>
      <w:tr>
        <w:trPr>
          <w:cantSplit/>
        </w:trPr>
        <w:tc>
          <w:tcPr>
            <w:tcW w:type="dxa" w:w="4680"/>
            <w:vAlign w:val="top"/>
            <w:tcMar>
              <w:top w:w="80" w:type="dxa"/>
              <w:start w:w="95" w:type="dxa"/>
              <w:bottom w:w="80" w:type="dxa"/>
              <w:end w:w="95" w:type="dxa"/>
            </w:tcMar>
          </w:tcPr>
          <w:p>
            <w:pPr>
              <w:spacing w:after="0" w:line="252" w:lineRule="auto"/>
            </w:pPr>
            <w:r>
              <w:rPr>
                <w:sz w:val="14"/>
              </w:rPr>
              <w:t>`.gitignore`</w:t>
            </w:r>
          </w:p>
        </w:tc>
        <w:tc>
          <w:tcPr>
            <w:tcW w:type="dxa" w:w="5400"/>
            <w:vAlign w:val="top"/>
            <w:tcMar>
              <w:top w:w="80" w:type="dxa"/>
              <w:start w:w="95" w:type="dxa"/>
              <w:bottom w:w="80" w:type="dxa"/>
              <w:end w:w="95" w:type="dxa"/>
            </w:tcMar>
          </w:tcPr>
          <w:p>
            <w:pPr>
              <w:spacing w:after="0" w:line="252" w:lineRule="auto"/>
            </w:pPr>
            <w:r>
              <w:rPr>
                <w:sz w:val="14"/>
              </w:rPr>
              <w:t>Berkas/folder yang tidak dilacak Git.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`.npmrc`</w:t>
            </w:r>
          </w:p>
        </w:tc>
        <w:tc>
          <w:tcPr>
            <w:tcW w:type="dxa" w:w="5400"/>
            <w:shd w:fill="F7F4ED"/>
            <w:vAlign w:val="top"/>
            <w:tcMar>
              <w:top w:w="80" w:type="dxa"/>
              <w:start w:w="95" w:type="dxa"/>
              <w:bottom w:w="80" w:type="dxa"/>
              <w:end w:w="95" w:type="dxa"/>
            </w:tcMar>
          </w:tcPr>
          <w:p>
            <w:pPr>
              <w:spacing w:after="0" w:line="252" w:lineRule="auto"/>
            </w:pPr>
            <w:r>
              <w:rPr>
                <w:sz w:val="14"/>
              </w:rPr>
              <w:t>Konfigurasi npm proyek.</w:t>
            </w:r>
          </w:p>
        </w:tc>
      </w:tr>
      <w:tr>
        <w:trPr>
          <w:cantSplit/>
        </w:trPr>
        <w:tc>
          <w:tcPr>
            <w:tcW w:type="dxa" w:w="4680"/>
            <w:vAlign w:val="top"/>
            <w:tcMar>
              <w:top w:w="80" w:type="dxa"/>
              <w:start w:w="95" w:type="dxa"/>
              <w:bottom w:w="80" w:type="dxa"/>
              <w:end w:w="95" w:type="dxa"/>
            </w:tcMar>
          </w:tcPr>
          <w:p>
            <w:pPr>
              <w:spacing w:after="0" w:line="252" w:lineRule="auto"/>
            </w:pPr>
            <w:r>
              <w:rPr>
                <w:sz w:val="14"/>
              </w:rPr>
              <w:t>`README.md`</w:t>
            </w:r>
          </w:p>
        </w:tc>
        <w:tc>
          <w:tcPr>
            <w:tcW w:type="dxa" w:w="5400"/>
            <w:vAlign w:val="top"/>
            <w:tcMar>
              <w:top w:w="80" w:type="dxa"/>
              <w:start w:w="95" w:type="dxa"/>
              <w:bottom w:w="80" w:type="dxa"/>
              <w:end w:w="95" w:type="dxa"/>
            </w:tcMar>
          </w:tcPr>
          <w:p>
            <w:pPr>
              <w:spacing w:after="0" w:line="252" w:lineRule="auto"/>
            </w:pPr>
            <w:r>
              <w:rPr>
                <w:sz w:val="14"/>
              </w:rPr>
              <w:t>Panduan singkat menjalankan Docker, akun, alur, pembayaran, dan test.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`app/Http/Controllers/Admin/AccountController.php`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panel admin: Account.</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`app/Http/Controllers/Admin/AuthController.php`</w:t>
            </w:r>
          </w:p>
        </w:tc>
        <w:tc>
          <w:tcPr>
            <w:tcW w:type="dxa" w:w="5400"/>
            <w:vAlign w:val="top"/>
            <w:tcMar>
              <w:top w:w="80" w:type="dxa"/>
              <w:start w:w="95" w:type="dxa"/>
              <w:bottom w:w="80" w:type="dxa"/>
              <w:end w:w="95" w:type="dxa"/>
            </w:tcMar>
          </w:tcPr>
          <w:p>
            <w:pPr>
              <w:spacing w:after="0" w:line="252" w:lineRule="auto"/>
            </w:pPr>
            <w:r>
              <w:rPr>
                <w:sz w:val="14"/>
              </w:rPr>
              <w:t>Controller panel admin: Auth.</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`app/Http/Controllers/Admin/DashboardController.php`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panel admin: Dashboard.</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`app/Http/Controllers/Admin/NotificationController.php`</w:t>
            </w:r>
          </w:p>
        </w:tc>
        <w:tc>
          <w:tcPr>
            <w:tcW w:type="dxa" w:w="5400"/>
            <w:vAlign w:val="top"/>
            <w:tcMar>
              <w:top w:w="80" w:type="dxa"/>
              <w:start w:w="95" w:type="dxa"/>
              <w:bottom w:w="80" w:type="dxa"/>
              <w:end w:w="95" w:type="dxa"/>
            </w:tcMar>
          </w:tcPr>
          <w:p>
            <w:pPr>
              <w:spacing w:after="0" w:line="252" w:lineRule="auto"/>
            </w:pPr>
            <w:r>
              <w:rPr>
                <w:sz w:val="14"/>
              </w:rPr>
              <w:t>Controller panel admin: Notification.</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`app/Http/Controllers/Admin/PaymentController.php`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panel admin: Payment.</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`app/Http/Controllers/Admin/PosController.php`</w:t>
            </w:r>
          </w:p>
        </w:tc>
        <w:tc>
          <w:tcPr>
            <w:tcW w:type="dxa" w:w="5400"/>
            <w:vAlign w:val="top"/>
            <w:tcMar>
              <w:top w:w="80" w:type="dxa"/>
              <w:start w:w="95" w:type="dxa"/>
              <w:bottom w:w="80" w:type="dxa"/>
              <w:end w:w="95" w:type="dxa"/>
            </w:tcMar>
          </w:tcPr>
          <w:p>
            <w:pPr>
              <w:spacing w:after="0" w:line="252" w:lineRule="auto"/>
            </w:pPr>
            <w:r>
              <w:rPr>
                <w:sz w:val="14"/>
              </w:rPr>
              <w:t>Controller panel admin: Pos.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`app/Http/Controllers/Admin/ResourceController.php`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panel admin: Resource.</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`app/Http/Controllers/BookingController.php`</w:t>
            </w:r>
          </w:p>
        </w:tc>
        <w:tc>
          <w:tcPr>
            <w:tcW w:type="dxa" w:w="5400"/>
            <w:vAlign w:val="top"/>
            <w:tcMar>
              <w:top w:w="80" w:type="dxa"/>
              <w:start w:w="95" w:type="dxa"/>
              <w:bottom w:w="80" w:type="dxa"/>
              <w:end w:w="95" w:type="dxa"/>
            </w:tcMar>
          </w:tcPr>
          <w:p>
            <w:pPr>
              <w:spacing w:after="0" w:line="252" w:lineRule="auto"/>
            </w:pPr>
            <w:r>
              <w:rPr>
                <w:sz w:val="14"/>
              </w:rPr>
              <w:t>Controller publik: Booking.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`app/Http/Controllers/ContactController.php`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publik: Contact.</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`app/Http/Controllers/Controller.php`</w:t>
            </w:r>
          </w:p>
        </w:tc>
        <w:tc>
          <w:tcPr>
            <w:tcW w:type="dxa" w:w="5400"/>
            <w:vAlign w:val="top"/>
            <w:tcMar>
              <w:top w:w="80" w:type="dxa"/>
              <w:start w:w="95" w:type="dxa"/>
              <w:bottom w:w="80" w:type="dxa"/>
              <w:end w:w="95" w:type="dxa"/>
            </w:tcMar>
          </w:tcPr>
          <w:p>
            <w:pPr>
              <w:spacing w:after="0" w:line="252" w:lineRule="auto"/>
            </w:pPr>
            <w:r>
              <w:rPr>
                <w:sz w:val="14"/>
              </w:rPr>
              <w:t>Controller publik: .</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`app/Http/Controllers/MidtransWebhookController.php`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publik: MidtransWebhook.</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`app/Http/Controllers/OrderController.php`</w:t>
            </w:r>
          </w:p>
        </w:tc>
        <w:tc>
          <w:tcPr>
            <w:tcW w:type="dxa" w:w="5400"/>
            <w:vAlign w:val="top"/>
            <w:tcMar>
              <w:top w:w="80" w:type="dxa"/>
              <w:start w:w="95" w:type="dxa"/>
              <w:bottom w:w="80" w:type="dxa"/>
              <w:end w:w="95" w:type="dxa"/>
            </w:tcMar>
          </w:tcPr>
          <w:p>
            <w:pPr>
              <w:spacing w:after="0" w:line="252" w:lineRule="auto"/>
            </w:pPr>
            <w:r>
              <w:rPr>
                <w:sz w:val="14"/>
              </w:rPr>
              <w:t>Controller publik: Order.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`app/Http/Controllers/PageController.php`</w:t>
            </w:r>
          </w:p>
        </w:tc>
        <w:tc>
          <w:tcPr>
            <w:tcW w:type="dxa" w:w="5400"/>
            <w:shd w:fill="F7F4ED"/>
            <w:vAlign w:val="top"/>
            <w:tcMar>
              <w:top w:w="80" w:type="dxa"/>
              <w:start w:w="95" w:type="dxa"/>
              <w:bottom w:w="80" w:type="dxa"/>
              <w:end w:w="95" w:type="dxa"/>
            </w:tcMar>
          </w:tcPr>
          <w:p>
            <w:pPr>
              <w:spacing w:after="0" w:line="252" w:lineRule="auto"/>
            </w:pPr>
            <w:r>
              <w:rPr>
                <w:sz w:val="14"/>
              </w:rPr>
              <w:t>Controller publik: Page.</w:t>
            </w:r>
          </w:p>
        </w:tc>
      </w:tr>
      <w:tr>
        <w:trPr>
          <w:cantSplit/>
        </w:trPr>
        <w:tc>
          <w:tcPr>
            <w:tcW w:type="dxa" w:w="4680"/>
            <w:vAlign w:val="top"/>
            <w:tcMar>
              <w:top w:w="80" w:type="dxa"/>
              <w:start w:w="95" w:type="dxa"/>
              <w:bottom w:w="80" w:type="dxa"/>
              <w:end w:w="95" w:type="dxa"/>
            </w:tcMar>
          </w:tcPr>
          <w:p>
            <w:pPr>
              <w:spacing w:after="0" w:line="252" w:lineRule="auto"/>
            </w:pPr>
            <w:r>
              <w:rPr>
                <w:sz w:val="14"/>
              </w:rPr>
              <w:t>`app/Http/Controllers/PaymentController.php`</w:t>
            </w:r>
          </w:p>
        </w:tc>
        <w:tc>
          <w:tcPr>
            <w:tcW w:type="dxa" w:w="5400"/>
            <w:vAlign w:val="top"/>
            <w:tcMar>
              <w:top w:w="80" w:type="dxa"/>
              <w:start w:w="95" w:type="dxa"/>
              <w:bottom w:w="80" w:type="dxa"/>
              <w:end w:w="95" w:type="dxa"/>
            </w:tcMar>
          </w:tcPr>
          <w:p>
            <w:pPr>
              <w:spacing w:after="0" w:line="252" w:lineRule="auto"/>
            </w:pPr>
            <w:r>
              <w:rPr>
                <w:sz w:val="14"/>
              </w:rPr>
              <w:t>Controller publik: Payment.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`app/Http/Middleware/EnsureUserIsAdmin.php`</w:t>
            </w:r>
          </w:p>
        </w:tc>
        <w:tc>
          <w:tcPr>
            <w:tcW w:type="dxa" w:w="5400"/>
            <w:shd w:fill="F7F4ED"/>
            <w:vAlign w:val="top"/>
            <w:tcMar>
              <w:top w:w="80" w:type="dxa"/>
              <w:start w:w="95" w:type="dxa"/>
              <w:bottom w:w="80" w:type="dxa"/>
              <w:end w:w="95" w:type="dxa"/>
            </w:tcMar>
          </w:tcPr>
          <w:p>
            <w:pPr>
              <w:spacing w:after="0" w:line="252" w:lineRule="auto"/>
            </w:pPr>
            <w:r>
              <w:rPr>
                <w:sz w:val="14"/>
              </w:rPr>
              <w:t>Middleware pemeriksaan hak akses admin.</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`app/Models/Barber.php`</w:t>
            </w:r>
          </w:p>
        </w:tc>
        <w:tc>
          <w:tcPr>
            <w:tcW w:type="dxa" w:w="5400"/>
            <w:vAlign w:val="top"/>
            <w:tcMar>
              <w:top w:w="80" w:type="dxa"/>
              <w:start w:w="95" w:type="dxa"/>
              <w:bottom w:w="80" w:type="dxa"/>
              <w:end w:w="95" w:type="dxa"/>
            </w:tcMar>
          </w:tcPr>
          <w:p>
            <w:pPr>
              <w:spacing w:after="0" w:line="252" w:lineRule="auto"/>
            </w:pPr>
            <w:r>
              <w:rPr>
                <w:sz w:val="14"/>
              </w:rPr>
              <w:t>Model Eloquent untuk entitas/tabel Barber.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`app/Models/Booking.php`</w:t>
            </w:r>
          </w:p>
        </w:tc>
        <w:tc>
          <w:tcPr>
            <w:tcW w:type="dxa" w:w="5400"/>
            <w:shd w:fill="F7F4ED"/>
            <w:vAlign w:val="top"/>
            <w:tcMar>
              <w:top w:w="80" w:type="dxa"/>
              <w:start w:w="95" w:type="dxa"/>
              <w:bottom w:w="80" w:type="dxa"/>
              <w:end w:w="95" w:type="dxa"/>
            </w:tcMar>
          </w:tcPr>
          <w:p>
            <w:pPr>
              <w:spacing w:after="0" w:line="252" w:lineRule="auto"/>
            </w:pPr>
            <w:r>
              <w:rPr>
                <w:sz w:val="14"/>
              </w:rPr>
              <w:t>Model Eloquent untuk entitas/tabel Booking.</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`app/Models/ContactMessage.php`</w:t>
            </w:r>
          </w:p>
        </w:tc>
        <w:tc>
          <w:tcPr>
            <w:tcW w:type="dxa" w:w="5400"/>
            <w:vAlign w:val="top"/>
            <w:tcMar>
              <w:top w:w="80" w:type="dxa"/>
              <w:start w:w="95" w:type="dxa"/>
              <w:bottom w:w="80" w:type="dxa"/>
              <w:end w:w="95" w:type="dxa"/>
            </w:tcMar>
          </w:tcPr>
          <w:p>
            <w:pPr>
              <w:spacing w:after="0" w:line="252" w:lineRule="auto"/>
            </w:pPr>
            <w:r>
              <w:rPr>
                <w:sz w:val="14"/>
              </w:rPr>
              <w:t>Model Eloquent untuk entitas/tabel ContactMessage.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`app/Models/GalleryEntry.php`</w:t>
            </w:r>
          </w:p>
        </w:tc>
        <w:tc>
          <w:tcPr>
            <w:tcW w:type="dxa" w:w="5400"/>
            <w:shd w:fill="F7F4ED"/>
            <w:vAlign w:val="top"/>
            <w:tcMar>
              <w:top w:w="80" w:type="dxa"/>
              <w:start w:w="95" w:type="dxa"/>
              <w:bottom w:w="80" w:type="dxa"/>
              <w:end w:w="95" w:type="dxa"/>
            </w:tcMar>
          </w:tcPr>
          <w:p>
            <w:pPr>
              <w:spacing w:after="0" w:line="252" w:lineRule="auto"/>
            </w:pPr>
            <w:r>
              <w:rPr>
                <w:sz w:val="14"/>
              </w:rPr>
              <w:t>Model Eloquent untuk entitas/tabel GalleryEntry.</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`app/Models/Order.php`</w:t>
            </w:r>
          </w:p>
        </w:tc>
        <w:tc>
          <w:tcPr>
            <w:tcW w:type="dxa" w:w="5400"/>
            <w:vAlign w:val="top"/>
            <w:tcMar>
              <w:top w:w="80" w:type="dxa"/>
              <w:start w:w="95" w:type="dxa"/>
              <w:bottom w:w="80" w:type="dxa"/>
              <w:end w:w="95" w:type="dxa"/>
            </w:tcMar>
          </w:tcPr>
          <w:p>
            <w:pPr>
              <w:spacing w:after="0" w:line="252" w:lineRule="auto"/>
            </w:pPr>
            <w:r>
              <w:rPr>
                <w:sz w:val="14"/>
              </w:rPr>
              <w:t>Model Eloquent untuk entitas/tabel Order.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`app/Models/OrderItem.php`</w:t>
            </w:r>
          </w:p>
        </w:tc>
        <w:tc>
          <w:tcPr>
            <w:tcW w:type="dxa" w:w="5400"/>
            <w:shd w:fill="F7F4ED"/>
            <w:vAlign w:val="top"/>
            <w:tcMar>
              <w:top w:w="80" w:type="dxa"/>
              <w:start w:w="95" w:type="dxa"/>
              <w:bottom w:w="80" w:type="dxa"/>
              <w:end w:w="95" w:type="dxa"/>
            </w:tcMar>
          </w:tcPr>
          <w:p>
            <w:pPr>
              <w:spacing w:after="0" w:line="252" w:lineRule="auto"/>
            </w:pPr>
            <w:r>
              <w:rPr>
                <w:sz w:val="14"/>
              </w:rPr>
              <w:t>Model Eloquent untuk entitas/tabel OrderItem.</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`app/Models/Payment.php`</w:t>
            </w:r>
          </w:p>
        </w:tc>
        <w:tc>
          <w:tcPr>
            <w:tcW w:type="dxa" w:w="5400"/>
            <w:vAlign w:val="top"/>
            <w:tcMar>
              <w:top w:w="80" w:type="dxa"/>
              <w:start w:w="95" w:type="dxa"/>
              <w:bottom w:w="80" w:type="dxa"/>
              <w:end w:w="95" w:type="dxa"/>
            </w:tcMar>
          </w:tcPr>
          <w:p>
            <w:pPr>
              <w:spacing w:after="0" w:line="252" w:lineRule="auto"/>
            </w:pPr>
            <w:r>
              <w:rPr>
                <w:sz w:val="14"/>
              </w:rPr>
              <w:t>Model Eloquent untuk entitas/tabel Payment.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`app/Models/Product.php`</w:t>
            </w:r>
          </w:p>
        </w:tc>
        <w:tc>
          <w:tcPr>
            <w:tcW w:type="dxa" w:w="5400"/>
            <w:shd w:fill="F7F4ED"/>
            <w:vAlign w:val="top"/>
            <w:tcMar>
              <w:top w:w="80" w:type="dxa"/>
              <w:start w:w="95" w:type="dxa"/>
              <w:bottom w:w="80" w:type="dxa"/>
              <w:end w:w="95" w:type="dxa"/>
            </w:tcMar>
          </w:tcPr>
          <w:p>
            <w:pPr>
              <w:spacing w:after="0" w:line="252" w:lineRule="auto"/>
            </w:pPr>
            <w:r>
              <w:rPr>
                <w:sz w:val="14"/>
              </w:rPr>
              <w:t>Model Eloquent untuk entitas/tabel Product.</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`app/Models/Service.php`</w:t>
            </w:r>
          </w:p>
        </w:tc>
        <w:tc>
          <w:tcPr>
            <w:tcW w:type="dxa" w:w="5400"/>
            <w:vAlign w:val="top"/>
            <w:tcMar>
              <w:top w:w="80" w:type="dxa"/>
              <w:start w:w="95" w:type="dxa"/>
              <w:bottom w:w="80" w:type="dxa"/>
              <w:end w:w="95" w:type="dxa"/>
            </w:tcMar>
          </w:tcPr>
          <w:p>
            <w:pPr>
              <w:spacing w:after="0" w:line="252" w:lineRule="auto"/>
            </w:pPr>
            <w:r>
              <w:rPr>
                <w:sz w:val="14"/>
              </w:rPr>
              <w:t>Model Eloquent untuk entitas/tabel Service.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`app/Models/SiteSetting.php`</w:t>
            </w:r>
          </w:p>
        </w:tc>
        <w:tc>
          <w:tcPr>
            <w:tcW w:type="dxa" w:w="5400"/>
            <w:shd w:fill="F7F4ED"/>
            <w:vAlign w:val="top"/>
            <w:tcMar>
              <w:top w:w="80" w:type="dxa"/>
              <w:start w:w="95" w:type="dxa"/>
              <w:bottom w:w="80" w:type="dxa"/>
              <w:end w:w="95" w:type="dxa"/>
            </w:tcMar>
          </w:tcPr>
          <w:p>
            <w:pPr>
              <w:spacing w:after="0" w:line="252" w:lineRule="auto"/>
            </w:pPr>
            <w:r>
              <w:rPr>
                <w:sz w:val="14"/>
              </w:rPr>
              <w:t>Model Eloquent untuk entitas/tabel SiteSetting.</w:t>
            </w:r>
          </w:p>
        </w:tc>
      </w:tr>
      <w:tr>
        <w:trPr>
          <w:cantSplit/>
        </w:trPr>
        <w:tc>
          <w:tcPr>
            <w:tcW w:type="dxa" w:w="4680"/>
            <w:vAlign w:val="top"/>
            <w:tcMar>
              <w:top w:w="80" w:type="dxa"/>
              <w:start w:w="95" w:type="dxa"/>
              <w:bottom w:w="80" w:type="dxa"/>
              <w:end w:w="95" w:type="dxa"/>
            </w:tcMar>
          </w:tcPr>
          <w:p>
            <w:pPr>
              <w:spacing w:after="0" w:line="252" w:lineRule="auto"/>
            </w:pPr>
            <w:r>
              <w:rPr>
                <w:sz w:val="14"/>
              </w:rPr>
              <w:t>`app/Models/User.php`</w:t>
            </w:r>
          </w:p>
        </w:tc>
        <w:tc>
          <w:tcPr>
            <w:tcW w:type="dxa" w:w="5400"/>
            <w:vAlign w:val="top"/>
            <w:tcMar>
              <w:top w:w="80" w:type="dxa"/>
              <w:start w:w="95" w:type="dxa"/>
              <w:bottom w:w="80" w:type="dxa"/>
              <w:end w:w="95" w:type="dxa"/>
            </w:tcMar>
          </w:tcPr>
          <w:p>
            <w:pPr>
              <w:spacing w:after="0" w:line="252" w:lineRule="auto"/>
            </w:pPr>
            <w:r>
              <w:rPr>
                <w:sz w:val="14"/>
              </w:rPr>
              <w:t>Model Eloquent untuk entitas/tabel User.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`app/Notifications/AdminActivityNotification.php`</w:t>
            </w:r>
          </w:p>
        </w:tc>
        <w:tc>
          <w:tcPr>
            <w:tcW w:type="dxa" w:w="5400"/>
            <w:shd w:fill="F7F4ED"/>
            <w:vAlign w:val="top"/>
            <w:tcMar>
              <w:top w:w="80" w:type="dxa"/>
              <w:start w:w="95" w:type="dxa"/>
              <w:bottom w:w="80" w:type="dxa"/>
              <w:end w:w="95" w:type="dxa"/>
            </w:tcMar>
          </w:tcPr>
          <w:p>
            <w:pPr>
              <w:spacing w:after="0" w:line="252" w:lineRule="auto"/>
            </w:pPr>
            <w:r>
              <w:rPr>
                <w:sz w:val="14"/>
              </w:rPr>
              <w:t>Format notifikasi admin database.</w:t>
            </w:r>
          </w:p>
        </w:tc>
      </w:tr>
      <w:tr>
        <w:trPr>
          <w:cantSplit/>
        </w:trPr>
        <w:tc>
          <w:tcPr>
            <w:tcW w:type="dxa" w:w="4680"/>
            <w:vAlign w:val="top"/>
            <w:tcMar>
              <w:top w:w="80" w:type="dxa"/>
              <w:start w:w="95" w:type="dxa"/>
              <w:bottom w:w="80" w:type="dxa"/>
              <w:end w:w="95" w:type="dxa"/>
            </w:tcMar>
          </w:tcPr>
          <w:p>
            <w:pPr>
              <w:spacing w:after="0" w:line="252" w:lineRule="auto"/>
            </w:pPr>
            <w:r>
              <w:rPr>
                <w:sz w:val="14"/>
              </w:rPr>
              <w:t>`app/Providers/AppServiceProvider.php`</w:t>
            </w:r>
          </w:p>
        </w:tc>
        <w:tc>
          <w:tcPr>
            <w:tcW w:type="dxa" w:w="5400"/>
            <w:vAlign w:val="top"/>
            <w:tcMar>
              <w:top w:w="80" w:type="dxa"/>
              <w:start w:w="95" w:type="dxa"/>
              <w:bottom w:w="80" w:type="dxa"/>
              <w:end w:w="95" w:type="dxa"/>
            </w:tcMar>
          </w:tcPr>
          <w:p>
            <w:pPr>
              <w:spacing w:after="0" w:line="252" w:lineRule="auto"/>
            </w:pPr>
            <w:r>
              <w:rPr>
                <w:sz w:val="14"/>
              </w:rPr>
              <w:t>Service provider dan data global view.</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`app/Services/AdminNotifier.php`</w:t>
            </w:r>
          </w:p>
        </w:tc>
        <w:tc>
          <w:tcPr>
            <w:tcW w:type="dxa" w:w="5400"/>
            <w:shd w:fill="F7F4ED"/>
            <w:vAlign w:val="top"/>
            <w:tcMar>
              <w:top w:w="80" w:type="dxa"/>
              <w:start w:w="95" w:type="dxa"/>
              <w:bottom w:w="80" w:type="dxa"/>
              <w:end w:w="95" w:type="dxa"/>
            </w:tcMar>
          </w:tcPr>
          <w:p>
            <w:pPr>
              <w:spacing w:after="0" w:line="252" w:lineRule="auto"/>
            </w:pPr>
            <w:r>
              <w:rPr>
                <w:sz w:val="14"/>
              </w:rPr>
              <w:t>Service aturan bisnis: AdminNotifier.</w:t>
            </w:r>
          </w:p>
        </w:tc>
      </w:tr>
      <w:tr>
        <w:trPr>
          <w:cantSplit/>
        </w:trPr>
        <w:tc>
          <w:tcPr>
            <w:tcW w:type="dxa" w:w="4680"/>
            <w:vAlign w:val="top"/>
            <w:tcMar>
              <w:top w:w="80" w:type="dxa"/>
              <w:start w:w="95" w:type="dxa"/>
              <w:bottom w:w="80" w:type="dxa"/>
              <w:end w:w="95" w:type="dxa"/>
            </w:tcMar>
          </w:tcPr>
          <w:p>
            <w:pPr>
              <w:spacing w:after="0" w:line="252" w:lineRule="auto"/>
            </w:pPr>
            <w:r>
              <w:rPr>
                <w:sz w:val="14"/>
              </w:rPr>
              <w:t>`app/Services/BookingAvailabilityService.php`</w:t>
            </w:r>
          </w:p>
        </w:tc>
        <w:tc>
          <w:tcPr>
            <w:tcW w:type="dxa" w:w="5400"/>
            <w:vAlign w:val="top"/>
            <w:tcMar>
              <w:top w:w="80" w:type="dxa"/>
              <w:start w:w="95" w:type="dxa"/>
              <w:bottom w:w="80" w:type="dxa"/>
              <w:end w:w="95" w:type="dxa"/>
            </w:tcMar>
          </w:tcPr>
          <w:p>
            <w:pPr>
              <w:spacing w:after="0" w:line="252" w:lineRule="auto"/>
            </w:pPr>
            <w:r>
              <w:rPr>
                <w:sz w:val="14"/>
              </w:rPr>
              <w:t>Service aturan bisnis: BookingAvailabilityService.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`app/Services/BookingTransactionService.php`</w:t>
            </w:r>
          </w:p>
        </w:tc>
        <w:tc>
          <w:tcPr>
            <w:tcW w:type="dxa" w:w="5400"/>
            <w:shd w:fill="F7F4ED"/>
            <w:vAlign w:val="top"/>
            <w:tcMar>
              <w:top w:w="80" w:type="dxa"/>
              <w:start w:w="95" w:type="dxa"/>
              <w:bottom w:w="80" w:type="dxa"/>
              <w:end w:w="95" w:type="dxa"/>
            </w:tcMar>
          </w:tcPr>
          <w:p>
            <w:pPr>
              <w:spacing w:after="0" w:line="252" w:lineRule="auto"/>
            </w:pPr>
            <w:r>
              <w:rPr>
                <w:sz w:val="14"/>
              </w:rPr>
              <w:t>Service aturan bisnis: BookingTransactionService.</w:t>
            </w:r>
          </w:p>
        </w:tc>
      </w:tr>
      <w:tr>
        <w:trPr>
          <w:cantSplit/>
        </w:trPr>
        <w:tc>
          <w:tcPr>
            <w:tcW w:type="dxa" w:w="4680"/>
            <w:vAlign w:val="top"/>
            <w:tcMar>
              <w:top w:w="80" w:type="dxa"/>
              <w:start w:w="95" w:type="dxa"/>
              <w:bottom w:w="80" w:type="dxa"/>
              <w:end w:w="95" w:type="dxa"/>
            </w:tcMar>
          </w:tcPr>
          <w:p>
            <w:pPr>
              <w:spacing w:after="0" w:line="252" w:lineRule="auto"/>
            </w:pPr>
            <w:r>
              <w:rPr>
                <w:sz w:val="14"/>
              </w:rPr>
              <w:t>`app/Services/MidtransGateway.php`</w:t>
            </w:r>
          </w:p>
        </w:tc>
        <w:tc>
          <w:tcPr>
            <w:tcW w:type="dxa" w:w="5400"/>
            <w:vAlign w:val="top"/>
            <w:tcMar>
              <w:top w:w="80" w:type="dxa"/>
              <w:start w:w="95" w:type="dxa"/>
              <w:bottom w:w="80" w:type="dxa"/>
              <w:end w:w="95" w:type="dxa"/>
            </w:tcMar>
          </w:tcPr>
          <w:p>
            <w:pPr>
              <w:spacing w:after="0" w:line="252" w:lineRule="auto"/>
            </w:pPr>
            <w:r>
              <w:rPr>
                <w:sz w:val="14"/>
              </w:rPr>
              <w:t>Service aturan bisnis: MidtransGateway.</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`app/Services/PaymentService.php`</w:t>
            </w:r>
          </w:p>
        </w:tc>
        <w:tc>
          <w:tcPr>
            <w:tcW w:type="dxa" w:w="5400"/>
            <w:shd w:fill="F7F4ED"/>
            <w:vAlign w:val="top"/>
            <w:tcMar>
              <w:top w:w="80" w:type="dxa"/>
              <w:start w:w="95" w:type="dxa"/>
              <w:bottom w:w="80" w:type="dxa"/>
              <w:end w:w="95" w:type="dxa"/>
            </w:tcMar>
          </w:tcPr>
          <w:p>
            <w:pPr>
              <w:spacing w:after="0" w:line="252" w:lineRule="auto"/>
            </w:pPr>
            <w:r>
              <w:rPr>
                <w:sz w:val="14"/>
              </w:rPr>
              <w:t>Service aturan bisnis: PaymentService.</w:t>
            </w:r>
          </w:p>
        </w:tc>
      </w:tr>
      <w:tr>
        <w:trPr>
          <w:cantSplit/>
        </w:trPr>
        <w:tc>
          <w:tcPr>
            <w:tcW w:type="dxa" w:w="4680"/>
            <w:vAlign w:val="top"/>
            <w:tcMar>
              <w:top w:w="80" w:type="dxa"/>
              <w:start w:w="95" w:type="dxa"/>
              <w:bottom w:w="80" w:type="dxa"/>
              <w:end w:w="95" w:type="dxa"/>
            </w:tcMar>
          </w:tcPr>
          <w:p>
            <w:pPr>
              <w:spacing w:after="0" w:line="252" w:lineRule="auto"/>
            </w:pPr>
            <w:r>
              <w:rPr>
                <w:sz w:val="14"/>
              </w:rPr>
              <w:t>`app/Services/QueueNumberService.php`</w:t>
            </w:r>
          </w:p>
        </w:tc>
        <w:tc>
          <w:tcPr>
            <w:tcW w:type="dxa" w:w="5400"/>
            <w:vAlign w:val="top"/>
            <w:tcMar>
              <w:top w:w="80" w:type="dxa"/>
              <w:start w:w="95" w:type="dxa"/>
              <w:bottom w:w="80" w:type="dxa"/>
              <w:end w:w="95" w:type="dxa"/>
            </w:tcMar>
          </w:tcPr>
          <w:p>
            <w:pPr>
              <w:spacing w:after="0" w:line="252" w:lineRule="auto"/>
            </w:pPr>
            <w:r>
              <w:rPr>
                <w:sz w:val="14"/>
              </w:rPr>
              <w:t>Service aturan bisnis: QueueNumberService.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`app/Support/AdminResources.php`</w:t>
            </w:r>
          </w:p>
        </w:tc>
        <w:tc>
          <w:tcPr>
            <w:tcW w:type="dxa" w:w="5400"/>
            <w:shd w:fill="F7F4ED"/>
            <w:vAlign w:val="top"/>
            <w:tcMar>
              <w:top w:w="80" w:type="dxa"/>
              <w:start w:w="95" w:type="dxa"/>
              <w:bottom w:w="80" w:type="dxa"/>
              <w:end w:w="95" w:type="dxa"/>
            </w:tcMar>
          </w:tcPr>
          <w:p>
            <w:pPr>
              <w:spacing w:after="0" w:line="252" w:lineRule="auto"/>
            </w:pPr>
            <w:r>
              <w:rPr>
                <w:sz w:val="14"/>
              </w:rPr>
              <w:t>Konfigurasi/dukungan CRUD admin.</w:t>
            </w:r>
          </w:p>
        </w:tc>
      </w:tr>
      <w:tr>
        <w:trPr>
          <w:cantSplit/>
        </w:trPr>
        <w:tc>
          <w:tcPr>
            <w:tcW w:type="dxa" w:w="5083"/>
          </w:tcPr>
          <w:p>
            <w:r>
              <w:t>`app/Support/PaymentPolicy.php`</w:t>
            </w:r>
          </w:p>
        </w:tc>
        <w:tc>
          <w:tcPr>
            <w:tcW w:type="dxa" w:w="5083"/>
          </w:tcPr>
          <w:p>
            <w:r>
              <w:t>Aturan batas waktu payment dan perhitungan DP.</w:t>
            </w:r>
          </w:p>
        </w:tc>
      </w:tr>
      <w:tr>
        <w:trPr>
          <w:cantSplit/>
        </w:trPr>
        <w:tc>
          <w:tcPr>
            <w:tcW w:type="dxa" w:w="5083"/>
          </w:tcPr>
          <w:p>
            <w:r>
              <w:t>`app/Support/ServiceSchedule.php`</w:t>
            </w:r>
          </w:p>
        </w:tc>
        <w:tc>
          <w:tcPr>
            <w:tcW w:type="dxa" w:w="5083"/>
          </w:tcPr>
          <w:p>
            <w:r>
              <w:t>Mengambil durasi global, jam buka/tutup, dan waktu mulai terakhir.</w:t>
            </w:r>
          </w:p>
        </w:tc>
      </w:tr>
      <w:tr>
        <w:trPr>
          <w:cantSplit/>
        </w:trPr>
        <w:tc>
          <w:tcPr>
            <w:tcW w:type="dxa" w:w="4680"/>
            <w:vAlign w:val="top"/>
            <w:tcMar>
              <w:top w:w="80" w:type="dxa"/>
              <w:start w:w="95" w:type="dxa"/>
              <w:bottom w:w="80" w:type="dxa"/>
              <w:end w:w="95" w:type="dxa"/>
            </w:tcMar>
          </w:tcPr>
          <w:p>
            <w:pPr>
              <w:spacing w:after="0" w:line="252" w:lineRule="auto"/>
            </w:pPr>
            <w:r>
              <w:rPr>
                <w:sz w:val="14"/>
              </w:rPr>
              <w:t>`artisan`</w:t>
            </w:r>
          </w:p>
        </w:tc>
        <w:tc>
          <w:tcPr>
            <w:tcW w:type="dxa" w:w="5400"/>
            <w:vAlign w:val="top"/>
            <w:tcMar>
              <w:top w:w="80" w:type="dxa"/>
              <w:start w:w="95" w:type="dxa"/>
              <w:bottom w:w="80" w:type="dxa"/>
              <w:end w:w="95" w:type="dxa"/>
            </w:tcMar>
          </w:tcPr>
          <w:p>
            <w:pPr>
              <w:spacing w:after="0" w:line="252" w:lineRule="auto"/>
            </w:pPr>
            <w:r>
              <w:rPr>
                <w:sz w:val="14"/>
              </w:rPr>
              <w:t>Entry point CLI Laravel untuk migrate, test, schedule, cache, dan command lain.</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`bootstrap/app.php`</w:t>
            </w:r>
          </w:p>
        </w:tc>
        <w:tc>
          <w:tcPr>
            <w:tcW w:type="dxa" w:w="5400"/>
            <w:shd w:fill="F7F4ED"/>
            <w:vAlign w:val="top"/>
            <w:tcMar>
              <w:top w:w="80" w:type="dxa"/>
              <w:start w:w="95" w:type="dxa"/>
              <w:bottom w:w="80" w:type="dxa"/>
              <w:end w:w="95" w:type="dxa"/>
            </w:tcMar>
          </w:tcPr>
          <w:p>
            <w:pPr>
              <w:spacing w:after="0" w:line="252" w:lineRule="auto"/>
            </w:pPr>
            <w:r>
              <w:rPr>
                <w:sz w:val="14"/>
              </w:rPr>
              <w:t>Membuat aplikasi, mendaftarkan routes, alias middleware admin, dan exception JSON.</w:t>
            </w:r>
          </w:p>
        </w:tc>
      </w:tr>
      <w:tr>
        <w:trPr>
          <w:cantSplit/>
        </w:trPr>
        <w:tc>
          <w:tcPr>
            <w:tcW w:type="dxa" w:w="4680"/>
            <w:vAlign w:val="top"/>
            <w:tcMar>
              <w:top w:w="80" w:type="dxa"/>
              <w:start w:w="95" w:type="dxa"/>
              <w:bottom w:w="80" w:type="dxa"/>
              <w:end w:w="95" w:type="dxa"/>
            </w:tcMar>
          </w:tcPr>
          <w:p>
            <w:pPr>
              <w:spacing w:after="0" w:line="252" w:lineRule="auto"/>
            </w:pPr>
            <w:r>
              <w:rPr>
                <w:sz w:val="14"/>
              </w:rPr>
              <w:t>`bootstrap/cache/.gitignore`</w:t>
            </w:r>
          </w:p>
        </w:tc>
        <w:tc>
          <w:tcPr>
            <w:tcW w:type="dxa" w:w="5400"/>
            <w:vAlign w:val="top"/>
            <w:tcMar>
              <w:top w:w="80" w:type="dxa"/>
              <w:start w:w="95" w:type="dxa"/>
              <w:bottom w:w="80" w:type="dxa"/>
              <w:end w:w="95" w:type="dxa"/>
            </w:tcMar>
          </w:tcPr>
          <w:p>
            <w:pPr>
              <w:spacing w:after="0" w:line="252" w:lineRule="auto"/>
            </w:pPr>
            <w:r>
              <w:rPr>
                <w:sz w:val="14"/>
              </w:rPr>
              <w:t>Cache bootstrap generated; jangan diedit manual.</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`bootstrap/cache/packages.php`</w:t>
            </w:r>
          </w:p>
        </w:tc>
        <w:tc>
          <w:tcPr>
            <w:tcW w:type="dxa" w:w="5400"/>
            <w:shd w:fill="F7F4ED"/>
            <w:vAlign w:val="top"/>
            <w:tcMar>
              <w:top w:w="80" w:type="dxa"/>
              <w:start w:w="95" w:type="dxa"/>
              <w:bottom w:w="80" w:type="dxa"/>
              <w:end w:w="95" w:type="dxa"/>
            </w:tcMar>
          </w:tcPr>
          <w:p>
            <w:pPr>
              <w:spacing w:after="0" w:line="252" w:lineRule="auto"/>
            </w:pPr>
            <w:r>
              <w:rPr>
                <w:sz w:val="14"/>
              </w:rPr>
              <w:t>Cache bootstrap generated; jangan diedit manual.</w:t>
            </w:r>
          </w:p>
        </w:tc>
      </w:tr>
      <w:tr>
        <w:trPr>
          <w:cantSplit/>
        </w:trPr>
        <w:tc>
          <w:tcPr>
            <w:tcW w:type="dxa" w:w="4680"/>
            <w:vAlign w:val="top"/>
            <w:tcMar>
              <w:top w:w="80" w:type="dxa"/>
              <w:start w:w="95" w:type="dxa"/>
              <w:bottom w:w="80" w:type="dxa"/>
              <w:end w:w="95" w:type="dxa"/>
            </w:tcMar>
          </w:tcPr>
          <w:p>
            <w:pPr>
              <w:spacing w:after="0" w:line="252" w:lineRule="auto"/>
            </w:pPr>
            <w:r>
              <w:rPr>
                <w:sz w:val="14"/>
              </w:rPr>
              <w:t>`bootstrap/cache/services.php`</w:t>
            </w:r>
          </w:p>
        </w:tc>
        <w:tc>
          <w:tcPr>
            <w:tcW w:type="dxa" w:w="5400"/>
            <w:vAlign w:val="top"/>
            <w:tcMar>
              <w:top w:w="80" w:type="dxa"/>
              <w:start w:w="95" w:type="dxa"/>
              <w:bottom w:w="80" w:type="dxa"/>
              <w:end w:w="95" w:type="dxa"/>
            </w:tcMar>
          </w:tcPr>
          <w:p>
            <w:pPr>
              <w:spacing w:after="0" w:line="252" w:lineRule="auto"/>
            </w:pPr>
            <w:r>
              <w:rPr>
                <w:sz w:val="14"/>
              </w:rPr>
              <w:t>Cache bootstrap generated; jangan diedit manual.</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`bootstrap/providers.php`</w:t>
            </w:r>
          </w:p>
        </w:tc>
        <w:tc>
          <w:tcPr>
            <w:tcW w:type="dxa" w:w="5400"/>
            <w:shd w:fill="F7F4ED"/>
            <w:vAlign w:val="top"/>
            <w:tcMar>
              <w:top w:w="80" w:type="dxa"/>
              <w:start w:w="95" w:type="dxa"/>
              <w:bottom w:w="80" w:type="dxa"/>
              <w:end w:w="95" w:type="dxa"/>
            </w:tcMar>
          </w:tcPr>
          <w:p>
            <w:pPr>
              <w:spacing w:after="0" w:line="252" w:lineRule="auto"/>
            </w:pPr>
            <w:r>
              <w:rPr>
                <w:sz w:val="14"/>
              </w:rPr>
              <w:t>Daftar service provider aplikasi.</w:t>
            </w:r>
          </w:p>
        </w:tc>
      </w:tr>
      <w:tr>
        <w:trPr>
          <w:cantSplit/>
        </w:trPr>
        <w:tc>
          <w:tcPr>
            <w:tcW w:type="dxa" w:w="4680"/>
            <w:vAlign w:val="top"/>
            <w:tcMar>
              <w:top w:w="80" w:type="dxa"/>
              <w:start w:w="95" w:type="dxa"/>
              <w:bottom w:w="80" w:type="dxa"/>
              <w:end w:w="95" w:type="dxa"/>
            </w:tcMar>
          </w:tcPr>
          <w:p>
            <w:pPr>
              <w:spacing w:after="0" w:line="252" w:lineRule="auto"/>
            </w:pPr>
            <w:r>
              <w:rPr>
                <w:sz w:val="14"/>
              </w:rPr>
              <w:t>`composer.json`</w:t>
            </w:r>
          </w:p>
        </w:tc>
        <w:tc>
          <w:tcPr>
            <w:tcW w:type="dxa" w:w="5400"/>
            <w:vAlign w:val="top"/>
            <w:tcMar>
              <w:top w:w="80" w:type="dxa"/>
              <w:start w:w="95" w:type="dxa"/>
              <w:bottom w:w="80" w:type="dxa"/>
              <w:end w:w="95" w:type="dxa"/>
            </w:tcMar>
          </w:tcPr>
          <w:p>
            <w:pPr>
              <w:spacing w:after="0" w:line="252" w:lineRule="auto"/>
            </w:pPr>
            <w:r>
              <w:rPr>
                <w:sz w:val="14"/>
              </w:rPr>
              <w:t>Daftar dependency PHP, autoload PSR-4, dan script Composer.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`composer.lock`</w:t>
            </w:r>
          </w:p>
        </w:tc>
        <w:tc>
          <w:tcPr>
            <w:tcW w:type="dxa" w:w="5400"/>
            <w:shd w:fill="F7F4ED"/>
            <w:vAlign w:val="top"/>
            <w:tcMar>
              <w:top w:w="80" w:type="dxa"/>
              <w:start w:w="95" w:type="dxa"/>
              <w:bottom w:w="80" w:type="dxa"/>
              <w:end w:w="95" w:type="dxa"/>
            </w:tcMar>
          </w:tcPr>
          <w:p>
            <w:pPr>
              <w:spacing w:after="0" w:line="252" w:lineRule="auto"/>
            </w:pPr>
            <w:r>
              <w:rPr>
                <w:sz w:val="14"/>
              </w:rPr>
              <w:t>Versi dependency PHP yang terkunci/reproduksibel.</w:t>
            </w:r>
          </w:p>
        </w:tc>
      </w:tr>
      <w:tr>
        <w:trPr>
          <w:cantSplit/>
        </w:trPr>
        <w:tc>
          <w:tcPr>
            <w:tcW w:type="dxa" w:w="4680"/>
            <w:vAlign w:val="top"/>
            <w:tcMar>
              <w:top w:w="80" w:type="dxa"/>
              <w:start w:w="95" w:type="dxa"/>
              <w:bottom w:w="80" w:type="dxa"/>
              <w:end w:w="95" w:type="dxa"/>
            </w:tcMar>
          </w:tcPr>
          <w:p>
            <w:pPr>
              <w:spacing w:after="0" w:line="252" w:lineRule="auto"/>
            </w:pPr>
            <w:r>
              <w:rPr>
                <w:sz w:val="14"/>
              </w:rPr>
              <w:t>`config/app.php`</w:t>
            </w:r>
          </w:p>
        </w:tc>
        <w:tc>
          <w:tcPr>
            <w:tcW w:type="dxa" w:w="5400"/>
            <w:vAlign w:val="top"/>
            <w:tcMar>
              <w:top w:w="80" w:type="dxa"/>
              <w:start w:w="95" w:type="dxa"/>
              <w:bottom w:w="80" w:type="dxa"/>
              <w:end w:w="95" w:type="dxa"/>
            </w:tcMar>
          </w:tcPr>
          <w:p>
            <w:pPr>
              <w:spacing w:after="0" w:line="252" w:lineRule="auto"/>
            </w:pPr>
            <w:r>
              <w:rPr>
                <w:sz w:val="14"/>
              </w:rPr>
              <w:t>Konfigurasi Laravel untuk app;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`config/auth.php`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auth;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`config/barbershop.php`</w:t>
            </w:r>
          </w:p>
        </w:tc>
        <w:tc>
          <w:tcPr>
            <w:tcW w:type="dxa" w:w="5400"/>
            <w:vAlign w:val="top"/>
            <w:tcMar>
              <w:top w:w="80" w:type="dxa"/>
              <w:start w:w="95" w:type="dxa"/>
              <w:bottom w:w="80" w:type="dxa"/>
              <w:end w:w="95" w:type="dxa"/>
            </w:tcMar>
          </w:tcPr>
          <w:p>
            <w:pPr>
              <w:spacing w:after="0" w:line="252" w:lineRule="auto"/>
            </w:pPr>
            <w:r>
              <w:rPr>
                <w:sz w:val="14"/>
              </w:rPr>
              <w:t>Konfigurasi Laravel untuk barbershop;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`config/cache.php`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cache;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`config/database.php`</w:t>
            </w:r>
          </w:p>
        </w:tc>
        <w:tc>
          <w:tcPr>
            <w:tcW w:type="dxa" w:w="5400"/>
            <w:vAlign w:val="top"/>
            <w:tcMar>
              <w:top w:w="80" w:type="dxa"/>
              <w:start w:w="95" w:type="dxa"/>
              <w:bottom w:w="80" w:type="dxa"/>
              <w:end w:w="95" w:type="dxa"/>
            </w:tcMar>
          </w:tcPr>
          <w:p>
            <w:pPr>
              <w:spacing w:after="0" w:line="252" w:lineRule="auto"/>
            </w:pPr>
            <w:r>
              <w:rPr>
                <w:sz w:val="14"/>
              </w:rPr>
              <w:t>Konfigurasi Laravel untuk database;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`config/filesystems.php`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filesystems;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`config/logging.php`</w:t>
            </w:r>
          </w:p>
        </w:tc>
        <w:tc>
          <w:tcPr>
            <w:tcW w:type="dxa" w:w="5400"/>
            <w:vAlign w:val="top"/>
            <w:tcMar>
              <w:top w:w="80" w:type="dxa"/>
              <w:start w:w="95" w:type="dxa"/>
              <w:bottom w:w="80" w:type="dxa"/>
              <w:end w:w="95" w:type="dxa"/>
            </w:tcMar>
          </w:tcPr>
          <w:p>
            <w:pPr>
              <w:spacing w:after="0" w:line="252" w:lineRule="auto"/>
            </w:pPr>
            <w:r>
              <w:rPr>
                <w:sz w:val="14"/>
              </w:rPr>
              <w:t>Konfigurasi Laravel untuk logging;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`config/mail.php`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mail;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`config/payments.php`</w:t>
            </w:r>
          </w:p>
        </w:tc>
        <w:tc>
          <w:tcPr>
            <w:tcW w:type="dxa" w:w="5400"/>
            <w:vAlign w:val="top"/>
            <w:tcMar>
              <w:top w:w="80" w:type="dxa"/>
              <w:start w:w="95" w:type="dxa"/>
              <w:bottom w:w="80" w:type="dxa"/>
              <w:end w:w="95" w:type="dxa"/>
            </w:tcMar>
          </w:tcPr>
          <w:p>
            <w:pPr>
              <w:spacing w:after="0" w:line="252" w:lineRule="auto"/>
            </w:pPr>
            <w:r>
              <w:rPr>
                <w:sz w:val="14"/>
              </w:rPr>
              <w:t>Konfigurasi Laravel untuk payments;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`config/queue.php`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queue;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`config/services.php`</w:t>
            </w:r>
          </w:p>
        </w:tc>
        <w:tc>
          <w:tcPr>
            <w:tcW w:type="dxa" w:w="5400"/>
            <w:vAlign w:val="top"/>
            <w:tcMar>
              <w:top w:w="80" w:type="dxa"/>
              <w:start w:w="95" w:type="dxa"/>
              <w:bottom w:w="80" w:type="dxa"/>
              <w:end w:w="95" w:type="dxa"/>
            </w:tcMar>
          </w:tcPr>
          <w:p>
            <w:pPr>
              <w:spacing w:after="0" w:line="252" w:lineRule="auto"/>
            </w:pPr>
            <w:r>
              <w:rPr>
                <w:sz w:val="14"/>
              </w:rPr>
              <w:t>Konfigurasi Laravel untuk services; nilai dapat berasal dari .env.</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`config/session.php`</w:t>
            </w:r>
          </w:p>
        </w:tc>
        <w:tc>
          <w:tcPr>
            <w:tcW w:type="dxa" w:w="5400"/>
            <w:shd w:fill="F7F4ED"/>
            <w:vAlign w:val="top"/>
            <w:tcMar>
              <w:top w:w="80" w:type="dxa"/>
              <w:start w:w="95" w:type="dxa"/>
              <w:bottom w:w="80" w:type="dxa"/>
              <w:end w:w="95" w:type="dxa"/>
            </w:tcMar>
          </w:tcPr>
          <w:p>
            <w:pPr>
              <w:spacing w:after="0" w:line="252" w:lineRule="auto"/>
            </w:pPr>
            <w:r>
              <w:rPr>
                <w:sz w:val="14"/>
              </w:rPr>
              <w:t>Konfigurasi Laravel untuk session; nilai dapat berasal dari .env.</w:t>
            </w:r>
          </w:p>
        </w:tc>
      </w:tr>
      <w:tr>
        <w:trPr>
          <w:cantSplit/>
        </w:trPr>
        <w:tc>
          <w:tcPr>
            <w:tcW w:type="dxa" w:w="4680"/>
            <w:vAlign w:val="top"/>
            <w:tcMar>
              <w:top w:w="80" w:type="dxa"/>
              <w:start w:w="95" w:type="dxa"/>
              <w:bottom w:w="80" w:type="dxa"/>
              <w:end w:w="95" w:type="dxa"/>
            </w:tcMar>
          </w:tcPr>
          <w:p>
            <w:pPr>
              <w:spacing w:after="0" w:line="252" w:lineRule="auto"/>
            </w:pPr>
            <w:r>
              <w:rPr>
                <w:sz w:val="14"/>
              </w:rPr>
              <w:t>`database/.gitignore`</w:t>
            </w:r>
          </w:p>
        </w:tc>
        <w:tc>
          <w:tcPr>
            <w:tcW w:type="dxa" w:w="5400"/>
            <w:vAlign w:val="top"/>
            <w:tcMar>
              <w:top w:w="80" w:type="dxa"/>
              <w:start w:w="95" w:type="dxa"/>
              <w:bottom w:w="80" w:type="dxa"/>
              <w:end w:w="95" w:type="dxa"/>
            </w:tcMar>
          </w:tcPr>
          <w:p>
            <w:pPr>
              <w:spacing w:after="0" w:line="252" w:lineRule="auto"/>
            </w:pPr>
            <w:r>
              <w:rPr>
                <w:sz w:val="14"/>
              </w:rPr>
              <w:t>Berkas pendukung proyek.</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`database/database.sqlite`</w:t>
            </w:r>
          </w:p>
        </w:tc>
        <w:tc>
          <w:tcPr>
            <w:tcW w:type="dxa" w:w="5400"/>
            <w:shd w:fill="F7F4ED"/>
            <w:vAlign w:val="top"/>
            <w:tcMar>
              <w:top w:w="80" w:type="dxa"/>
              <w:start w:w="95" w:type="dxa"/>
              <w:bottom w:w="80" w:type="dxa"/>
              <w:end w:w="95" w:type="dxa"/>
            </w:tcMar>
          </w:tcPr>
          <w:p>
            <w:pPr>
              <w:spacing w:after="0" w:line="252" w:lineRule="auto"/>
            </w:pPr>
            <w:r>
              <w:rPr>
                <w:sz w:val="14"/>
              </w:rPr>
              <w:t>Berkas pendukung proyek.</w:t>
            </w:r>
          </w:p>
        </w:tc>
      </w:tr>
      <w:tr>
        <w:trPr>
          <w:cantSplit/>
        </w:trPr>
        <w:tc>
          <w:tcPr>
            <w:tcW w:type="dxa" w:w="4680"/>
            <w:vAlign w:val="top"/>
            <w:tcMar>
              <w:top w:w="80" w:type="dxa"/>
              <w:start w:w="95" w:type="dxa"/>
              <w:bottom w:w="80" w:type="dxa"/>
              <w:end w:w="95" w:type="dxa"/>
            </w:tcMar>
          </w:tcPr>
          <w:p>
            <w:pPr>
              <w:spacing w:after="0" w:line="252" w:lineRule="auto"/>
            </w:pPr>
            <w:r>
              <w:rPr>
                <w:sz w:val="14"/>
              </w:rPr>
              <w:t>`database/factories/UserFactory.php`</w:t>
            </w:r>
          </w:p>
        </w:tc>
        <w:tc>
          <w:tcPr>
            <w:tcW w:type="dxa" w:w="5400"/>
            <w:vAlign w:val="top"/>
            <w:tcMar>
              <w:top w:w="80" w:type="dxa"/>
              <w:start w:w="95" w:type="dxa"/>
              <w:bottom w:w="80" w:type="dxa"/>
              <w:end w:w="95" w:type="dxa"/>
            </w:tcMar>
          </w:tcPr>
          <w:p>
            <w:pPr>
              <w:spacing w:after="0" w:line="252" w:lineRule="auto"/>
            </w:pPr>
            <w:r>
              <w:rPr>
                <w:sz w:val="14"/>
              </w:rPr>
              <w:t>Factory data user untuk pengujian.</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`database/migrations/0001_01_01_000000_create_users_table.php`</w:t>
            </w:r>
          </w:p>
        </w:tc>
        <w:tc>
          <w:tcPr>
            <w:tcW w:type="dxa" w:w="5400"/>
            <w:shd w:fill="F7F4ED"/>
            <w:vAlign w:val="top"/>
            <w:tcMar>
              <w:top w:w="80" w:type="dxa"/>
              <w:start w:w="95" w:type="dxa"/>
              <w:bottom w:w="80" w:type="dxa"/>
              <w:end w:w="95" w:type="dxa"/>
            </w:tcMar>
          </w:tcPr>
          <w:p>
            <w:pPr>
              <w:spacing w:after="0" w:line="252" w:lineRule="auto"/>
            </w:pPr>
            <w:r>
              <w:rPr>
                <w:sz w:val="14"/>
              </w:rPr>
              <w:t>Migration: create users table.</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`database/migrations/0001_01_01_000001_create_cache_table.php`</w:t>
            </w:r>
          </w:p>
        </w:tc>
        <w:tc>
          <w:tcPr>
            <w:tcW w:type="dxa" w:w="5400"/>
            <w:vAlign w:val="top"/>
            <w:tcMar>
              <w:top w:w="80" w:type="dxa"/>
              <w:start w:w="95" w:type="dxa"/>
              <w:bottom w:w="80" w:type="dxa"/>
              <w:end w:w="95" w:type="dxa"/>
            </w:tcMar>
          </w:tcPr>
          <w:p>
            <w:pPr>
              <w:spacing w:after="0" w:line="252" w:lineRule="auto"/>
            </w:pPr>
            <w:r>
              <w:rPr>
                <w:sz w:val="14"/>
              </w:rPr>
              <w:t>Migration: create cache table.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`database/migrations/0001_01_01_000002_create_jobs_table.php`</w:t>
            </w:r>
          </w:p>
        </w:tc>
        <w:tc>
          <w:tcPr>
            <w:tcW w:type="dxa" w:w="5400"/>
            <w:shd w:fill="F7F4ED"/>
            <w:vAlign w:val="top"/>
            <w:tcMar>
              <w:top w:w="80" w:type="dxa"/>
              <w:start w:w="95" w:type="dxa"/>
              <w:bottom w:w="80" w:type="dxa"/>
              <w:end w:w="95" w:type="dxa"/>
            </w:tcMar>
          </w:tcPr>
          <w:p>
            <w:pPr>
              <w:spacing w:after="0" w:line="252" w:lineRule="auto"/>
            </w:pPr>
            <w:r>
              <w:rPr>
                <w:sz w:val="14"/>
              </w:rPr>
              <w:t>Migration: create jobs table.</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`database/migrations/2026_08_23_000000_create_barbershop_tables.php`</w:t>
            </w:r>
          </w:p>
        </w:tc>
        <w:tc>
          <w:tcPr>
            <w:tcW w:type="dxa" w:w="5400"/>
            <w:vAlign w:val="top"/>
            <w:tcMar>
              <w:top w:w="80" w:type="dxa"/>
              <w:start w:w="95" w:type="dxa"/>
              <w:bottom w:w="80" w:type="dxa"/>
              <w:end w:w="95" w:type="dxa"/>
            </w:tcMar>
          </w:tcPr>
          <w:p>
            <w:pPr>
              <w:spacing w:after="0" w:line="252" w:lineRule="auto"/>
            </w:pPr>
            <w:r>
              <w:rPr>
                <w:sz w:val="14"/>
              </w:rPr>
              <w:t>Migration: create barbershop tables.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`database/migrations/2026_08_23_000100_create_catalog_tables.php`</w:t>
            </w:r>
          </w:p>
        </w:tc>
        <w:tc>
          <w:tcPr>
            <w:tcW w:type="dxa" w:w="5400"/>
            <w:shd w:fill="F7F4ED"/>
            <w:vAlign w:val="top"/>
            <w:tcMar>
              <w:top w:w="80" w:type="dxa"/>
              <w:start w:w="95" w:type="dxa"/>
              <w:bottom w:w="80" w:type="dxa"/>
              <w:end w:w="95" w:type="dxa"/>
            </w:tcMar>
          </w:tcPr>
          <w:p>
            <w:pPr>
              <w:spacing w:after="0" w:line="252" w:lineRule="auto"/>
            </w:pPr>
            <w:r>
              <w:rPr>
                <w:sz w:val="14"/>
              </w:rPr>
              <w:t>Migration: create catalog tables.</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`database/migrations/2026_09_04_000000_add_admin_and_workflow_fields.php`</w:t>
            </w:r>
          </w:p>
        </w:tc>
        <w:tc>
          <w:tcPr>
            <w:tcW w:type="dxa" w:w="5400"/>
            <w:vAlign w:val="top"/>
            <w:tcMar>
              <w:top w:w="80" w:type="dxa"/>
              <w:start w:w="95" w:type="dxa"/>
              <w:bottom w:w="80" w:type="dxa"/>
              <w:end w:w="95" w:type="dxa"/>
            </w:tcMar>
          </w:tcPr>
          <w:p>
            <w:pPr>
              <w:spacing w:after="0" w:line="252" w:lineRule="auto"/>
            </w:pPr>
            <w:r>
              <w:rPr>
                <w:sz w:val="14"/>
              </w:rPr>
              <w:t>Migration: add admin and workflow fields.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`database/migrations/2026_09_04_010000_add_pos_and_image_fields.php`</w:t>
            </w:r>
          </w:p>
        </w:tc>
        <w:tc>
          <w:tcPr>
            <w:tcW w:type="dxa" w:w="5400"/>
            <w:shd w:fill="F7F4ED"/>
            <w:vAlign w:val="top"/>
            <w:tcMar>
              <w:top w:w="80" w:type="dxa"/>
              <w:start w:w="95" w:type="dxa"/>
              <w:bottom w:w="80" w:type="dxa"/>
              <w:end w:w="95" w:type="dxa"/>
            </w:tcMar>
          </w:tcPr>
          <w:p>
            <w:pPr>
              <w:spacing w:after="0" w:line="252" w:lineRule="auto"/>
            </w:pPr>
            <w:r>
              <w:rPr>
                <w:sz w:val="14"/>
              </w:rPr>
              <w:t>Migration: add pos and image fields.</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`database/migrations/2026_09_05_000000_merge_completed_bookings_into_transactions.php`</w:t>
            </w:r>
          </w:p>
        </w:tc>
        <w:tc>
          <w:tcPr>
            <w:tcW w:type="dxa" w:w="5400"/>
            <w:vAlign w:val="top"/>
            <w:tcMar>
              <w:top w:w="80" w:type="dxa"/>
              <w:start w:w="95" w:type="dxa"/>
              <w:bottom w:w="80" w:type="dxa"/>
              <w:end w:w="95" w:type="dxa"/>
            </w:tcMar>
          </w:tcPr>
          <w:p>
            <w:pPr>
              <w:spacing w:after="0" w:line="252" w:lineRule="auto"/>
            </w:pPr>
            <w:r>
              <w:rPr>
                <w:sz w:val="14"/>
              </w:rPr>
              <w:t>Migration: merge completed bookings into transactions.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`database/migrations/2026_09_07_000000_add_erp_booking_fields.php`</w:t>
            </w:r>
          </w:p>
        </w:tc>
        <w:tc>
          <w:tcPr>
            <w:tcW w:type="dxa" w:w="5400"/>
            <w:shd w:fill="F7F4ED"/>
            <w:vAlign w:val="top"/>
            <w:tcMar>
              <w:top w:w="80" w:type="dxa"/>
              <w:start w:w="95" w:type="dxa"/>
              <w:bottom w:w="80" w:type="dxa"/>
              <w:end w:w="95" w:type="dxa"/>
            </w:tcMar>
          </w:tcPr>
          <w:p>
            <w:pPr>
              <w:spacing w:after="0" w:line="252" w:lineRule="auto"/>
            </w:pPr>
            <w:r>
              <w:rPr>
                <w:sz w:val="14"/>
              </w:rPr>
              <w:t>Migration: add erp booking fields.</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`database/migrations/2026_09_07_000100_create_payments_table.php`</w:t>
            </w:r>
          </w:p>
        </w:tc>
        <w:tc>
          <w:tcPr>
            <w:tcW w:type="dxa" w:w="5400"/>
            <w:vAlign w:val="top"/>
            <w:tcMar>
              <w:top w:w="80" w:type="dxa"/>
              <w:start w:w="95" w:type="dxa"/>
              <w:bottom w:w="80" w:type="dxa"/>
              <w:end w:w="95" w:type="dxa"/>
            </w:tcMar>
          </w:tcPr>
          <w:p>
            <w:pPr>
              <w:spacing w:after="0" w:line="252" w:lineRule="auto"/>
            </w:pPr>
            <w:r>
              <w:rPr>
                <w:sz w:val="14"/>
              </w:rPr>
              <w:t>Migration: create payments table.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`database/migrations/2026_09_07_000200_create_notifications_table.php`</w:t>
            </w:r>
          </w:p>
        </w:tc>
        <w:tc>
          <w:tcPr>
            <w:tcW w:type="dxa" w:w="5400"/>
            <w:shd w:fill="F7F4ED"/>
            <w:vAlign w:val="top"/>
            <w:tcMar>
              <w:top w:w="80" w:type="dxa"/>
              <w:start w:w="95" w:type="dxa"/>
              <w:bottom w:w="80" w:type="dxa"/>
              <w:end w:w="95" w:type="dxa"/>
            </w:tcMar>
          </w:tcPr>
          <w:p>
            <w:pPr>
              <w:spacing w:after="0" w:line="252" w:lineRule="auto"/>
            </w:pPr>
            <w:r>
              <w:rPr>
                <w:sz w:val="14"/>
              </w:rPr>
              <w:t>Migration: create notifications table.</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`database/migrations/2026_09_07_000300_add_work_hours_to_barbers.php`</w:t>
            </w:r>
          </w:p>
        </w:tc>
        <w:tc>
          <w:tcPr>
            <w:tcW w:type="dxa" w:w="5400"/>
            <w:vAlign w:val="top"/>
            <w:tcMar>
              <w:top w:w="80" w:type="dxa"/>
              <w:start w:w="95" w:type="dxa"/>
              <w:bottom w:w="80" w:type="dxa"/>
              <w:end w:w="95" w:type="dxa"/>
            </w:tcMar>
          </w:tcPr>
          <w:p>
            <w:pPr>
              <w:spacing w:after="0" w:line="252" w:lineRule="auto"/>
            </w:pPr>
            <w:r>
              <w:rPr>
                <w:sz w:val="14"/>
              </w:rPr>
              <w:t>Migration: add work hours to barbers.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`database/migrations/2026_09_07_000400_rebrand_to_homcuts.php`</w:t>
            </w:r>
          </w:p>
        </w:tc>
        <w:tc>
          <w:tcPr>
            <w:tcW w:type="dxa" w:w="5400"/>
            <w:shd w:fill="F7F4ED"/>
            <w:vAlign w:val="top"/>
            <w:tcMar>
              <w:top w:w="80" w:type="dxa"/>
              <w:start w:w="95" w:type="dxa"/>
              <w:bottom w:w="80" w:type="dxa"/>
              <w:end w:w="95" w:type="dxa"/>
            </w:tcMar>
          </w:tcPr>
          <w:p>
            <w:pPr>
              <w:spacing w:after="0" w:line="252" w:lineRule="auto"/>
            </w:pPr>
            <w:r>
              <w:rPr>
                <w:sz w:val="14"/>
              </w:rPr>
              <w:t>Migration: rebrand to homcuts.</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`database/migrations/2026_09_07_000500_replace_gallery_with_homcuts_photos.php`</w:t>
            </w:r>
          </w:p>
        </w:tc>
        <w:tc>
          <w:tcPr>
            <w:tcW w:type="dxa" w:w="5400"/>
            <w:vAlign w:val="top"/>
            <w:tcMar>
              <w:top w:w="80" w:type="dxa"/>
              <w:start w:w="95" w:type="dxa"/>
              <w:bottom w:w="80" w:type="dxa"/>
              <w:end w:w="95" w:type="dxa"/>
            </w:tcMar>
          </w:tcPr>
          <w:p>
            <w:pPr>
              <w:spacing w:after="0" w:line="252" w:lineRule="auto"/>
            </w:pPr>
            <w:r>
              <w:rPr>
                <w:sz w:val="14"/>
              </w:rPr>
              <w:t>Migration: replace gallery with homcuts photos.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`database/migrations/2026_09_07_000600_enforce_unique_service_names.php`</w:t>
            </w:r>
          </w:p>
        </w:tc>
        <w:tc>
          <w:tcPr>
            <w:tcW w:type="dxa" w:w="5400"/>
            <w:shd w:fill="F7F4ED"/>
            <w:vAlign w:val="top"/>
            <w:tcMar>
              <w:top w:w="80" w:type="dxa"/>
              <w:start w:w="95" w:type="dxa"/>
              <w:bottom w:w="80" w:type="dxa"/>
              <w:end w:w="95" w:type="dxa"/>
            </w:tcMar>
          </w:tcPr>
          <w:p>
            <w:pPr>
              <w:spacing w:after="0" w:line="252" w:lineRule="auto"/>
            </w:pPr>
            <w:r>
              <w:rPr>
                <w:sz w:val="14"/>
              </w:rPr>
              <w:t>Migration: enforce unique service names.</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`database/migrations/2026_09_07_000700_move_gallery_asset_paths.php`</w:t>
            </w:r>
          </w:p>
        </w:tc>
        <w:tc>
          <w:tcPr>
            <w:tcW w:type="dxa" w:w="5400"/>
            <w:vAlign w:val="top"/>
            <w:tcMar>
              <w:top w:w="80" w:type="dxa"/>
              <w:start w:w="95" w:type="dxa"/>
              <w:bottom w:w="80" w:type="dxa"/>
              <w:end w:w="95" w:type="dxa"/>
            </w:tcMar>
          </w:tcPr>
          <w:p>
            <w:pPr>
              <w:spacing w:after="0" w:line="252" w:lineRule="auto"/>
            </w:pPr>
            <w:r>
              <w:rPr>
                <w:sz w:val="14"/>
              </w:rPr>
              <w:t>Migration: move gallery asset paths.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`database/migrations/2026_09_09_000800_replace_product_catalog.php`</w:t>
            </w:r>
          </w:p>
        </w:tc>
        <w:tc>
          <w:tcPr>
            <w:tcW w:type="dxa" w:w="5400"/>
            <w:shd w:fill="F7F4ED"/>
            <w:vAlign w:val="top"/>
            <w:tcMar>
              <w:top w:w="80" w:type="dxa"/>
              <w:start w:w="95" w:type="dxa"/>
              <w:bottom w:w="80" w:type="dxa"/>
              <w:end w:w="95" w:type="dxa"/>
            </w:tcMar>
          </w:tcPr>
          <w:p>
            <w:pPr>
              <w:spacing w:after="0" w:line="252" w:lineRule="auto"/>
            </w:pPr>
            <w:r>
              <w:rPr>
                <w:sz w:val="14"/>
              </w:rPr>
              <w:t>Migration: replace product catalog.</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`database/migrations/2026_09_12_000900_add_daily_queue_numbers.php`</w:t>
            </w:r>
          </w:p>
        </w:tc>
        <w:tc>
          <w:tcPr>
            <w:tcW w:type="dxa" w:w="5400"/>
            <w:vAlign w:val="top"/>
            <w:tcMar>
              <w:top w:w="80" w:type="dxa"/>
              <w:start w:w="95" w:type="dxa"/>
              <w:bottom w:w="80" w:type="dxa"/>
              <w:end w:w="95" w:type="dxa"/>
            </w:tcMar>
          </w:tcPr>
          <w:p>
            <w:pPr>
              <w:spacing w:after="0" w:line="252" w:lineRule="auto"/>
            </w:pPr>
            <w:r>
              <w:rPr>
                <w:sz w:val="14"/>
              </w:rPr>
              <w:t>Migration: add daily queue numbers.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`database/migrations/2026_09_12_001000_unify_service_queue_and_schedule.php`</w:t>
            </w:r>
          </w:p>
        </w:tc>
        <w:tc>
          <w:tcPr>
            <w:tcW w:type="dxa" w:w="5400"/>
            <w:shd w:fill="F7F4ED"/>
            <w:vAlign w:val="top"/>
            <w:tcMar>
              <w:top w:w="80" w:type="dxa"/>
              <w:start w:w="95" w:type="dxa"/>
              <w:bottom w:w="80" w:type="dxa"/>
              <w:end w:w="95" w:type="dxa"/>
            </w:tcMar>
          </w:tcPr>
          <w:p>
            <w:pPr>
              <w:spacing w:after="0" w:line="252" w:lineRule="auto"/>
            </w:pPr>
            <w:r>
              <w:rPr>
                <w:sz w:val="14"/>
              </w:rPr>
              <w:t>Migration: unify service queue and schedule.</w:t>
            </w:r>
          </w:p>
        </w:tc>
      </w:tr>
      <w:tr>
        <w:trPr>
          <w:cantSplit/>
        </w:trPr>
        <w:tc>
          <w:tcPr>
            <w:tcW w:type="dxa" w:w="4680"/>
            <w:vAlign w:val="top"/>
            <w:tcMar>
              <w:top w:w="80" w:type="dxa"/>
              <w:start w:w="95" w:type="dxa"/>
              <w:bottom w:w="80" w:type="dxa"/>
              <w:end w:w="95" w:type="dxa"/>
            </w:tcMar>
          </w:tcPr>
          <w:p>
            <w:pPr>
              <w:spacing w:after="0" w:line="252" w:lineRule="auto"/>
            </w:pPr>
            <w:r>
              <w:rPr>
                <w:sz w:val="14"/>
              </w:rPr>
              <w:t>`database/migrations/2026_09_15_001100_rename_visible_barber_terms_to_capster.php`</w:t>
            </w:r>
          </w:p>
        </w:tc>
        <w:tc>
          <w:tcPr>
            <w:tcW w:type="dxa" w:w="5400"/>
            <w:vAlign w:val="top"/>
            <w:tcMar>
              <w:top w:w="80" w:type="dxa"/>
              <w:start w:w="95" w:type="dxa"/>
              <w:bottom w:w="80" w:type="dxa"/>
              <w:end w:w="95" w:type="dxa"/>
            </w:tcMar>
          </w:tcPr>
          <w:p>
            <w:pPr>
              <w:spacing w:after="0" w:line="252" w:lineRule="auto"/>
            </w:pPr>
            <w:r>
              <w:rPr>
                <w:sz w:val="14"/>
              </w:rPr>
              <w:t>Migration: rename visible barber terms to capster.</w:t>
            </w:r>
          </w:p>
        </w:tc>
      </w:tr>
      <w:tr>
        <w:trPr>
          <w:cantSplit/>
        </w:trPr>
        <w:tc>
          <w:tcPr>
            <w:tcW w:type="dxa" w:w="5083"/>
          </w:tcPr>
          <w:p>
            <w:r>
              <w:t>`database/migrations/2026_09_22_001300_standardize_service_duration_and_order_status.php`</w:t>
            </w:r>
          </w:p>
        </w:tc>
        <w:tc>
          <w:tcPr>
            <w:tcW w:type="dxa" w:w="5083"/>
          </w:tcPr>
          <w:p>
            <w:r>
              <w:t>Menyeragamkan data durasi layanan dan status order.</w:t>
            </w:r>
          </w:p>
        </w:tc>
      </w:tr>
      <w:tr>
        <w:trPr>
          <w:cantSplit/>
        </w:trPr>
        <w:tc>
          <w:tcPr>
            <w:tcW w:type="dxa" w:w="5083"/>
          </w:tcPr>
          <w:p>
            <w:r>
              <w:t>`database/migrations/2026_09_22_001400_add_global_service_duration_setting.php`</w:t>
            </w:r>
          </w:p>
        </w:tc>
        <w:tc>
          <w:tcPr>
            <w:tcW w:type="dxa" w:w="5083"/>
          </w:tcPr>
          <w:p>
            <w:r>
              <w:t>Menambahkan pengaturan durasi layanan global.</w:t>
            </w:r>
          </w:p>
        </w:tc>
      </w:tr>
      <w:tr>
        <w:trPr>
          <w:cantSplit/>
        </w:trPr>
        <w:tc>
          <w:tcPr>
            <w:tcW w:type="dxa" w:w="5083"/>
          </w:tcPr>
          <w:p>
            <w:r>
              <w:t>`database/migrations/2026_09_22_001500_add_store_operating_hours_settings.php`</w:t>
            </w:r>
          </w:p>
        </w:tc>
        <w:tc>
          <w:tcPr>
            <w:tcW w:type="dxa" w:w="5083"/>
          </w:tcPr>
          <w:p>
            <w:r>
              <w:t>Menambahkan pengaturan jam buka dan tutup.</w:t>
            </w:r>
          </w:p>
        </w:tc>
      </w:tr>
      <w:tr>
        <w:trPr>
          <w:cantSplit/>
        </w:trPr>
        <w:tc>
          <w:tcPr>
            <w:tcW w:type="dxa" w:w="5083"/>
          </w:tcPr>
          <w:p>
            <w:r>
              <w:t>`database/migrations/2026_09_22_001600_add_payment_expiry_setting.php`</w:t>
            </w:r>
          </w:p>
        </w:tc>
        <w:tc>
          <w:tcPr>
            <w:tcW w:type="dxa" w:w="5083"/>
          </w:tcPr>
          <w:p>
            <w:r>
              <w:t>Menambahkan pengaturan batas waktu pembayaran.</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`database/seeders/AdminUserSeeder.php`</w:t>
            </w:r>
          </w:p>
        </w:tc>
        <w:tc>
          <w:tcPr>
            <w:tcW w:type="dxa" w:w="5400"/>
            <w:shd w:fill="F7F4ED"/>
            <w:vAlign w:val="top"/>
            <w:tcMar>
              <w:top w:w="80" w:type="dxa"/>
              <w:start w:w="95" w:type="dxa"/>
              <w:bottom w:w="80" w:type="dxa"/>
              <w:end w:w="95" w:type="dxa"/>
            </w:tcMar>
          </w:tcPr>
          <w:p>
            <w:pPr>
              <w:spacing w:after="0" w:line="252" w:lineRule="auto"/>
            </w:pPr>
            <w:r>
              <w:rPr>
                <w:sz w:val="14"/>
              </w:rPr>
              <w:t>Membuat/menaikkan hak admin dari environment.</w:t>
            </w:r>
          </w:p>
        </w:tc>
      </w:tr>
      <w:tr>
        <w:trPr>
          <w:cantSplit/>
        </w:trPr>
        <w:tc>
          <w:tcPr>
            <w:tcW w:type="dxa" w:w="4680"/>
            <w:vAlign w:val="top"/>
            <w:tcMar>
              <w:top w:w="80" w:type="dxa"/>
              <w:start w:w="95" w:type="dxa"/>
              <w:bottom w:w="80" w:type="dxa"/>
              <w:end w:w="95" w:type="dxa"/>
            </w:tcMar>
          </w:tcPr>
          <w:p>
            <w:pPr>
              <w:spacing w:after="0" w:line="252" w:lineRule="auto"/>
            </w:pPr>
            <w:r>
              <w:rPr>
                <w:sz w:val="14"/>
              </w:rPr>
              <w:t>`database/seeders/BarbershopSeeder.php`</w:t>
            </w:r>
          </w:p>
        </w:tc>
        <w:tc>
          <w:tcPr>
            <w:tcW w:type="dxa" w:w="5400"/>
            <w:vAlign w:val="top"/>
            <w:tcMar>
              <w:top w:w="80" w:type="dxa"/>
              <w:start w:w="95" w:type="dxa"/>
              <w:bottom w:w="80" w:type="dxa"/>
              <w:end w:w="95" w:type="dxa"/>
            </w:tcMar>
          </w:tcPr>
          <w:p>
            <w:pPr>
              <w:spacing w:after="0" w:line="252" w:lineRule="auto"/>
            </w:pPr>
            <w:r>
              <w:rPr>
                <w:sz w:val="14"/>
              </w:rPr>
              <w:t>Mengisi capster, layanan, produk, galeri, dan setting awal.</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`database/seeders/DatabaseSeeder.php`</w:t>
            </w:r>
          </w:p>
        </w:tc>
        <w:tc>
          <w:tcPr>
            <w:tcW w:type="dxa" w:w="5400"/>
            <w:shd w:fill="F7F4ED"/>
            <w:vAlign w:val="top"/>
            <w:tcMar>
              <w:top w:w="80" w:type="dxa"/>
              <w:start w:w="95" w:type="dxa"/>
              <w:bottom w:w="80" w:type="dxa"/>
              <w:end w:w="95" w:type="dxa"/>
            </w:tcMar>
          </w:tcPr>
          <w:p>
            <w:pPr>
              <w:spacing w:after="0" w:line="252" w:lineRule="auto"/>
            </w:pPr>
            <w:r>
              <w:rPr>
                <w:sz w:val="14"/>
              </w:rPr>
              <w:t>Menjalankan seeder katalog dan admin.</w:t>
            </w:r>
          </w:p>
        </w:tc>
      </w:tr>
      <w:tr>
        <w:trPr>
          <w:cantSplit/>
        </w:trPr>
        <w:tc>
          <w:tcPr>
            <w:tcW w:type="dxa" w:w="4680"/>
            <w:vAlign w:val="top"/>
            <w:tcMar>
              <w:top w:w="80" w:type="dxa"/>
              <w:start w:w="95" w:type="dxa"/>
              <w:bottom w:w="80" w:type="dxa"/>
              <w:end w:w="95" w:type="dxa"/>
            </w:tcMar>
          </w:tcPr>
          <w:p>
            <w:pPr>
              <w:spacing w:after="0" w:line="252" w:lineRule="auto"/>
            </w:pPr>
            <w:r>
              <w:rPr>
                <w:sz w:val="14"/>
              </w:rPr>
              <w:t>`database/seeders/data/homcuts_gallery.php`</w:t>
            </w:r>
          </w:p>
        </w:tc>
        <w:tc>
          <w:tcPr>
            <w:tcW w:type="dxa" w:w="5400"/>
            <w:vAlign w:val="top"/>
            <w:tcMar>
              <w:top w:w="80" w:type="dxa"/>
              <w:start w:w="95" w:type="dxa"/>
              <w:bottom w:w="80" w:type="dxa"/>
              <w:end w:w="95" w:type="dxa"/>
            </w:tcMar>
          </w:tcPr>
          <w:p>
            <w:pPr>
              <w:spacing w:after="0" w:line="252" w:lineRule="auto"/>
            </w:pPr>
            <w:r>
              <w:rPr>
                <w:sz w:val="14"/>
              </w:rPr>
              <w:t>Dataset seed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`database/seeders/data/homcuts_products.php`</w:t>
            </w:r>
          </w:p>
        </w:tc>
        <w:tc>
          <w:tcPr>
            <w:tcW w:type="dxa" w:w="5400"/>
            <w:shd w:fill="F7F4ED"/>
            <w:vAlign w:val="top"/>
            <w:tcMar>
              <w:top w:w="80" w:type="dxa"/>
              <w:start w:w="95" w:type="dxa"/>
              <w:bottom w:w="80" w:type="dxa"/>
              <w:end w:w="95" w:type="dxa"/>
            </w:tcMar>
          </w:tcPr>
          <w:p>
            <w:pPr>
              <w:spacing w:after="0" w:line="252" w:lineRule="auto"/>
            </w:pPr>
            <w:r>
              <w:rPr>
                <w:sz w:val="14"/>
              </w:rPr>
              <w:t>Dataset seed produk HOMCUTS.</w:t>
            </w:r>
          </w:p>
        </w:tc>
      </w:tr>
      <w:tr>
        <w:trPr>
          <w:cantSplit/>
        </w:trPr>
        <w:tc>
          <w:tcPr>
            <w:tcW w:type="dxa" w:w="4680"/>
            <w:vAlign w:val="top"/>
            <w:tcMar>
              <w:top w:w="80" w:type="dxa"/>
              <w:start w:w="95" w:type="dxa"/>
              <w:bottom w:w="80" w:type="dxa"/>
              <w:end w:w="95" w:type="dxa"/>
            </w:tcMar>
          </w:tcPr>
          <w:p>
            <w:pPr>
              <w:spacing w:after="0" w:line="252" w:lineRule="auto"/>
            </w:pPr>
            <w:r>
              <w:rPr>
                <w:sz w:val="14"/>
              </w:rPr>
              <w:t>`lang/id/validation.php`</w:t>
            </w:r>
          </w:p>
        </w:tc>
        <w:tc>
          <w:tcPr>
            <w:tcW w:type="dxa" w:w="5400"/>
            <w:vAlign w:val="top"/>
            <w:tcMar>
              <w:top w:w="80" w:type="dxa"/>
              <w:start w:w="95" w:type="dxa"/>
              <w:bottom w:w="80" w:type="dxa"/>
              <w:end w:w="95" w:type="dxa"/>
            </w:tcMar>
          </w:tcPr>
          <w:p>
            <w:pPr>
              <w:spacing w:after="0" w:line="252" w:lineRule="auto"/>
            </w:pPr>
            <w:r>
              <w:rPr>
                <w:sz w:val="14"/>
              </w:rPr>
              <w:t>Terjemahan pesan validasi Bahasa Indonesia.</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`package-lock.json`</w:t>
            </w:r>
          </w:p>
        </w:tc>
        <w:tc>
          <w:tcPr>
            <w:tcW w:type="dxa" w:w="5400"/>
            <w:shd w:fill="F7F4ED"/>
            <w:vAlign w:val="top"/>
            <w:tcMar>
              <w:top w:w="80" w:type="dxa"/>
              <w:start w:w="95" w:type="dxa"/>
              <w:bottom w:w="80" w:type="dxa"/>
              <w:end w:w="95" w:type="dxa"/>
            </w:tcMar>
          </w:tcPr>
          <w:p>
            <w:pPr>
              <w:spacing w:after="0" w:line="252" w:lineRule="auto"/>
            </w:pPr>
            <w:r>
              <w:rPr>
                <w:sz w:val="14"/>
              </w:rPr>
              <w:t>Versi dependency npm yang terkunci.</w:t>
            </w:r>
          </w:p>
        </w:tc>
      </w:tr>
      <w:tr>
        <w:trPr>
          <w:cantSplit/>
        </w:trPr>
        <w:tc>
          <w:tcPr>
            <w:tcW w:type="dxa" w:w="4680"/>
            <w:vAlign w:val="top"/>
            <w:tcMar>
              <w:top w:w="80" w:type="dxa"/>
              <w:start w:w="95" w:type="dxa"/>
              <w:bottom w:w="80" w:type="dxa"/>
              <w:end w:w="95" w:type="dxa"/>
            </w:tcMar>
          </w:tcPr>
          <w:p>
            <w:pPr>
              <w:spacing w:after="0" w:line="252" w:lineRule="auto"/>
            </w:pPr>
            <w:r>
              <w:rPr>
                <w:sz w:val="14"/>
              </w:rPr>
              <w:t>`package.json`</w:t>
            </w:r>
          </w:p>
        </w:tc>
        <w:tc>
          <w:tcPr>
            <w:tcW w:type="dxa" w:w="5400"/>
            <w:vAlign w:val="top"/>
            <w:tcMar>
              <w:top w:w="80" w:type="dxa"/>
              <w:start w:w="95" w:type="dxa"/>
              <w:bottom w:w="80" w:type="dxa"/>
              <w:end w:w="95" w:type="dxa"/>
            </w:tcMar>
          </w:tcPr>
          <w:p>
            <w:pPr>
              <w:spacing w:after="0" w:line="252" w:lineRule="auto"/>
            </w:pPr>
            <w:r>
              <w:rPr>
                <w:sz w:val="14"/>
              </w:rPr>
              <w:t>Dependency dan script npm/Vite.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`phpunit.xml`</w:t>
            </w:r>
          </w:p>
        </w:tc>
        <w:tc>
          <w:tcPr>
            <w:tcW w:type="dxa" w:w="5400"/>
            <w:shd w:fill="F7F4ED"/>
            <w:vAlign w:val="top"/>
            <w:tcMar>
              <w:top w:w="80" w:type="dxa"/>
              <w:start w:w="95" w:type="dxa"/>
              <w:bottom w:w="80" w:type="dxa"/>
              <w:end w:w="95" w:type="dxa"/>
            </w:tcMar>
          </w:tcPr>
          <w:p>
            <w:pPr>
              <w:spacing w:after="0" w:line="252" w:lineRule="auto"/>
            </w:pPr>
            <w:r>
              <w:rPr>
                <w:sz w:val="14"/>
              </w:rPr>
              <w:t>Konfigurasi PHPUnit dan environment default testing.</w:t>
            </w:r>
          </w:p>
        </w:tc>
      </w:tr>
      <w:tr>
        <w:trPr>
          <w:cantSplit/>
        </w:trPr>
        <w:tc>
          <w:tcPr>
            <w:tcW w:type="dxa" w:w="4680"/>
            <w:vAlign w:val="top"/>
            <w:tcMar>
              <w:top w:w="80" w:type="dxa"/>
              <w:start w:w="95" w:type="dxa"/>
              <w:bottom w:w="80" w:type="dxa"/>
              <w:end w:w="95" w:type="dxa"/>
            </w:tcMar>
          </w:tcPr>
          <w:p>
            <w:pPr>
              <w:spacing w:after="0" w:line="252" w:lineRule="auto"/>
            </w:pPr>
            <w:r>
              <w:rPr>
                <w:sz w:val="14"/>
              </w:rPr>
              <w:t>`public/.htaccess`</w:t>
            </w:r>
          </w:p>
        </w:tc>
        <w:tc>
          <w:tcPr>
            <w:tcW w:type="dxa" w:w="5400"/>
            <w:vAlign w:val="top"/>
            <w:tcMar>
              <w:top w:w="80" w:type="dxa"/>
              <w:start w:w="95" w:type="dxa"/>
              <w:bottom w:w="80" w:type="dxa"/>
              <w:end w:w="95" w:type="dxa"/>
            </w:tcMar>
          </w:tcPr>
          <w:p>
            <w:pPr>
              <w:spacing w:after="0" w:line="252" w:lineRule="auto"/>
            </w:pPr>
            <w:r>
              <w:rPr>
                <w:sz w:val="14"/>
              </w:rPr>
              <w:t>Rewrite Apache menuju index.php (berguna pada deployment Apache).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`public/barber-team-photo.png`</w:t>
            </w:r>
          </w:p>
        </w:tc>
        <w:tc>
          <w:tcPr>
            <w:tcW w:type="dxa" w:w="5400"/>
            <w:shd w:fill="F7F4ED"/>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`public/favicon.ico`</w:t>
            </w:r>
          </w:p>
        </w:tc>
        <w:tc>
          <w:tcPr>
            <w:tcW w:type="dxa" w:w="5400"/>
            <w:vAlign w:val="top"/>
            <w:tcMar>
              <w:top w:w="80" w:type="dxa"/>
              <w:start w:w="95" w:type="dxa"/>
              <w:bottom w:w="80" w:type="dxa"/>
              <w:end w:w="95" w:type="dxa"/>
            </w:tcMar>
          </w:tcPr>
          <w:p>
            <w:pPr>
              <w:spacing w:after="0" w:line="252" w:lineRule="auto"/>
            </w:pPr>
            <w:r>
              <w:rPr>
                <w:sz w:val="14"/>
              </w:rPr>
              <w:t>Ikon tab browser.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`public/gallery-images/homcuts-look-01.jpg`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`public/gallery-images/homcuts-look-02.jpg`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`public/gallery-images/homcuts-look-03.jpg`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`public/gallery-images/homcuts-look-04.jpg`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`public/gallery-images/homcuts-look-05.jpg`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`public/gallery-images/homcuts-look-06.jpg`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`public/gallery-images/homcuts-look-07.jpg`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`public/gallery-images/homcuts-look-08.jpg`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`public/gallery-images/homcuts-look-09.jpg`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`public/gallery-images/homcuts-look-10.jpg`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`public/gallery-images/homcuts-look-11.jpg`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`public/gallery-images/homcuts-look-12.jpg`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`public/gallery-images/homcuts-look-13.jpg`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`public/gallery-images/homcuts-look-14.jpg`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`public/gallery-images/homcuts-look-15.jpg`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`public/gallery-images/homcuts-look-16.jpg`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`public/gallery-images/homcuts-look-17.jpg`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`public/gallery-images/homcuts-look-18.jpg`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`public/gallery-images/homcuts-look-19.jpg`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`public/gallery-images/homcuts-look-20.jpg`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`public/gallery-images/homcuts-look-21.jpg`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`public/gallery-images/homcuts-look-22.jpg`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`public/gallery-images/homcuts-look-23.jpg`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`public/gallery-images/homcuts-look-24.jpg`</w:t>
            </w:r>
          </w:p>
        </w:tc>
        <w:tc>
          <w:tcPr>
            <w:tcW w:type="dxa" w:w="5400"/>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`public/gallery-images/homcuts-look-25.jpg`</w:t>
            </w:r>
          </w:p>
        </w:tc>
        <w:tc>
          <w:tcPr>
            <w:tcW w:type="dxa" w:w="5400"/>
            <w:shd w:fill="F7F4ED"/>
            <w:vAlign w:val="top"/>
            <w:tcMar>
              <w:top w:w="80" w:type="dxa"/>
              <w:start w:w="95" w:type="dxa"/>
              <w:bottom w:w="80" w:type="dxa"/>
              <w:end w:w="95" w:type="dxa"/>
            </w:tcMar>
          </w:tcPr>
          <w:p>
            <w:pPr>
              <w:spacing w:after="0" w:line="252" w:lineRule="auto"/>
            </w:pPr>
            <w:r>
              <w:rPr>
                <w:sz w:val="14"/>
              </w:rPr>
              <w:t>Aset foto galeri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`public/haircut-gallery.png`</w:t>
            </w:r>
          </w:p>
        </w:tc>
        <w:tc>
          <w:tcPr>
            <w:tcW w:type="dxa" w:w="5400"/>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`public/homcuts-logo-transparent.png`</w:t>
            </w:r>
          </w:p>
        </w:tc>
        <w:tc>
          <w:tcPr>
            <w:tcW w:type="dxa" w:w="5400"/>
            <w:shd w:fill="F7F4ED"/>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`public/homcuts-logo.jpg`</w:t>
            </w:r>
          </w:p>
        </w:tc>
        <w:tc>
          <w:tcPr>
            <w:tcW w:type="dxa" w:w="5400"/>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`public/homcuts-storefront.png`</w:t>
            </w:r>
          </w:p>
        </w:tc>
        <w:tc>
          <w:tcPr>
            <w:tcW w:type="dxa" w:w="5400"/>
            <w:shd w:fill="F7F4ED"/>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`public/homcuts-team.jpg`</w:t>
            </w:r>
          </w:p>
        </w:tc>
        <w:tc>
          <w:tcPr>
            <w:tcW w:type="dxa" w:w="5400"/>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`public/index.php`</w:t>
            </w:r>
          </w:p>
        </w:tc>
        <w:tc>
          <w:tcPr>
            <w:tcW w:type="dxa" w:w="5400"/>
            <w:shd w:fill="F7F4ED"/>
            <w:vAlign w:val="top"/>
            <w:tcMar>
              <w:top w:w="80" w:type="dxa"/>
              <w:start w:w="95" w:type="dxa"/>
              <w:bottom w:w="80" w:type="dxa"/>
              <w:end w:w="95" w:type="dxa"/>
            </w:tcMar>
          </w:tcPr>
          <w:p>
            <w:pPr>
              <w:spacing w:after="0" w:line="252" w:lineRule="auto"/>
            </w:pPr>
            <w:r>
              <w:rPr>
                <w:sz w:val="14"/>
              </w:rPr>
              <w:t>Front controller web; semua request Laravel masuk melalui file ini.</w:t>
            </w:r>
          </w:p>
        </w:tc>
      </w:tr>
      <w:tr>
        <w:trPr>
          <w:cantSplit/>
        </w:trPr>
        <w:tc>
          <w:tcPr>
            <w:tcW w:type="dxa" w:w="4680"/>
            <w:vAlign w:val="top"/>
            <w:tcMar>
              <w:top w:w="80" w:type="dxa"/>
              <w:start w:w="95" w:type="dxa"/>
              <w:bottom w:w="80" w:type="dxa"/>
              <w:end w:w="95" w:type="dxa"/>
            </w:tcMar>
          </w:tcPr>
          <w:p>
            <w:pPr>
              <w:spacing w:after="0" w:line="252" w:lineRule="auto"/>
            </w:pPr>
            <w:r>
              <w:rPr>
                <w:sz w:val="14"/>
              </w:rPr>
              <w:t>`public/og.png`</w:t>
            </w:r>
          </w:p>
        </w:tc>
        <w:tc>
          <w:tcPr>
            <w:tcW w:type="dxa" w:w="5400"/>
            <w:vAlign w:val="top"/>
            <w:tcMar>
              <w:top w:w="80" w:type="dxa"/>
              <w:start w:w="95" w:type="dxa"/>
              <w:bottom w:w="80" w:type="dxa"/>
              <w:end w:w="95" w:type="dxa"/>
            </w:tcMar>
          </w:tcPr>
          <w:p>
            <w:pPr>
              <w:spacing w:after="0" w:line="252" w:lineRule="auto"/>
            </w:pPr>
            <w:r>
              <w:rPr>
                <w:sz w:val="14"/>
              </w:rPr>
              <w:t>Gambar Open Graph/fallback sosial.</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`public/product-catalog-photo.png`</w:t>
            </w:r>
          </w:p>
        </w:tc>
        <w:tc>
          <w:tcPr>
            <w:tcW w:type="dxa" w:w="5400"/>
            <w:shd w:fill="F7F4ED"/>
            <w:vAlign w:val="top"/>
            <w:tcMar>
              <w:top w:w="80" w:type="dxa"/>
              <w:start w:w="95" w:type="dxa"/>
              <w:bottom w:w="80" w:type="dxa"/>
              <w:end w:w="95" w:type="dxa"/>
            </w:tcMar>
          </w:tcPr>
          <w:p>
            <w:pPr>
              <w:spacing w:after="0" w:line="252" w:lineRule="auto"/>
            </w:pPr>
            <w:r>
              <w:rPr>
                <w:sz w:val="14"/>
              </w:rPr>
              <w:t>Aset gambar publik HOMCUTS.</w:t>
            </w:r>
          </w:p>
        </w:tc>
      </w:tr>
      <w:tr>
        <w:trPr>
          <w:cantSplit/>
        </w:trPr>
        <w:tc>
          <w:tcPr>
            <w:tcW w:type="dxa" w:w="4680"/>
            <w:vAlign w:val="top"/>
            <w:tcMar>
              <w:top w:w="80" w:type="dxa"/>
              <w:start w:w="95" w:type="dxa"/>
              <w:bottom w:w="80" w:type="dxa"/>
              <w:end w:w="95" w:type="dxa"/>
            </w:tcMar>
          </w:tcPr>
          <w:p>
            <w:pPr>
              <w:spacing w:after="0" w:line="252" w:lineRule="auto"/>
            </w:pPr>
            <w:r>
              <w:rPr>
                <w:sz w:val="14"/>
              </w:rPr>
              <w:t>`public/product-images/gatsby-fiber-clay-80g.png`</w:t>
            </w:r>
          </w:p>
        </w:tc>
        <w:tc>
          <w:tcPr>
            <w:tcW w:type="dxa" w:w="5400"/>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`public/product-images/gatsby-nature-styling-balm-clay-75g.png`</w:t>
            </w:r>
          </w:p>
        </w:tc>
        <w:tc>
          <w:tcPr>
            <w:tcW w:type="dxa" w:w="5400"/>
            <w:shd w:fill="F7F4ED"/>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vAlign w:val="top"/>
            <w:tcMar>
              <w:top w:w="80" w:type="dxa"/>
              <w:start w:w="95" w:type="dxa"/>
              <w:bottom w:w="80" w:type="dxa"/>
              <w:end w:w="95" w:type="dxa"/>
            </w:tcMar>
          </w:tcPr>
          <w:p>
            <w:pPr>
              <w:spacing w:after="0" w:line="252" w:lineRule="auto"/>
            </w:pPr>
            <w:r>
              <w:rPr>
                <w:sz w:val="14"/>
              </w:rPr>
              <w:t>`public/product-images/gatsby-powder-clay-unbreakable-smooth-20g.png`</w:t>
            </w:r>
          </w:p>
        </w:tc>
        <w:tc>
          <w:tcPr>
            <w:tcW w:type="dxa" w:w="5400"/>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`public/product-images/gatsby-styling-pomade-supreme-hold-30g.png`</w:t>
            </w:r>
          </w:p>
        </w:tc>
        <w:tc>
          <w:tcPr>
            <w:tcW w:type="dxa" w:w="5400"/>
            <w:shd w:fill="F7F4ED"/>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vAlign w:val="top"/>
            <w:tcMar>
              <w:top w:w="80" w:type="dxa"/>
              <w:start w:w="95" w:type="dxa"/>
              <w:bottom w:w="80" w:type="dxa"/>
              <w:end w:w="95" w:type="dxa"/>
            </w:tcMar>
          </w:tcPr>
          <w:p>
            <w:pPr>
              <w:spacing w:after="0" w:line="252" w:lineRule="auto"/>
            </w:pPr>
            <w:r>
              <w:rPr>
                <w:sz w:val="14"/>
              </w:rPr>
              <w:t>`public/product-images/gatsby-water-gloss-hyper-solid-150g.png`</w:t>
            </w:r>
          </w:p>
        </w:tc>
        <w:tc>
          <w:tcPr>
            <w:tcW w:type="dxa" w:w="5400"/>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`public/product-images/his-erha-hair-dust-12g.png`</w:t>
            </w:r>
          </w:p>
        </w:tc>
        <w:tc>
          <w:tcPr>
            <w:tcW w:type="dxa" w:w="5400"/>
            <w:shd w:fill="F7F4ED"/>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vAlign w:val="top"/>
            <w:tcMar>
              <w:top w:w="80" w:type="dxa"/>
              <w:start w:w="95" w:type="dxa"/>
              <w:bottom w:w="80" w:type="dxa"/>
              <w:end w:w="95" w:type="dxa"/>
            </w:tcMar>
          </w:tcPr>
          <w:p>
            <w:pPr>
              <w:spacing w:after="0" w:line="252" w:lineRule="auto"/>
            </w:pPr>
            <w:r>
              <w:rPr>
                <w:sz w:val="14"/>
              </w:rPr>
              <w:t>`public/product-images/kahf-volumized-suave-hair-powder-10g.png`</w:t>
            </w:r>
          </w:p>
        </w:tc>
        <w:tc>
          <w:tcPr>
            <w:tcW w:type="dxa" w:w="5400"/>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`public/product-images/makarizo-advisor-hair-scalp-tonic-145ml.png`</w:t>
            </w:r>
          </w:p>
        </w:tc>
        <w:tc>
          <w:tcPr>
            <w:tcW w:type="dxa" w:w="5400"/>
            <w:shd w:fill="F7F4ED"/>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vAlign w:val="top"/>
            <w:tcMar>
              <w:top w:w="80" w:type="dxa"/>
              <w:start w:w="95" w:type="dxa"/>
              <w:bottom w:w="80" w:type="dxa"/>
              <w:end w:w="95" w:type="dxa"/>
            </w:tcMar>
          </w:tcPr>
          <w:p>
            <w:pPr>
              <w:spacing w:after="0" w:line="252" w:lineRule="auto"/>
            </w:pPr>
            <w:r>
              <w:rPr>
                <w:sz w:val="14"/>
              </w:rPr>
              <w:t>`public/product-images/natur-hair-tonic-ginseng-90ml.png`</w:t>
            </w:r>
          </w:p>
        </w:tc>
        <w:tc>
          <w:tcPr>
            <w:tcW w:type="dxa" w:w="5400"/>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`public/product-images/smith-ocean-dust-11g.png`</w:t>
            </w:r>
          </w:p>
        </w:tc>
        <w:tc>
          <w:tcPr>
            <w:tcW w:type="dxa" w:w="5400"/>
            <w:shd w:fill="F7F4ED"/>
            <w:vAlign w:val="top"/>
            <w:tcMar>
              <w:top w:w="80" w:type="dxa"/>
              <w:start w:w="95" w:type="dxa"/>
              <w:bottom w:w="80" w:type="dxa"/>
              <w:end w:w="95" w:type="dxa"/>
            </w:tcMar>
          </w:tcPr>
          <w:p>
            <w:pPr>
              <w:spacing w:after="0" w:line="252" w:lineRule="auto"/>
            </w:pPr>
            <w:r>
              <w:rPr>
                <w:sz w:val="14"/>
              </w:rPr>
              <w:t>Aset foto produk katalog.</w:t>
            </w:r>
          </w:p>
        </w:tc>
      </w:tr>
      <w:tr>
        <w:trPr>
          <w:cantSplit/>
        </w:trPr>
        <w:tc>
          <w:tcPr>
            <w:tcW w:type="dxa" w:w="4680"/>
            <w:vAlign w:val="top"/>
            <w:tcMar>
              <w:top w:w="80" w:type="dxa"/>
              <w:start w:w="95" w:type="dxa"/>
              <w:bottom w:w="80" w:type="dxa"/>
              <w:end w:w="95" w:type="dxa"/>
            </w:tcMar>
          </w:tcPr>
          <w:p>
            <w:pPr>
              <w:spacing w:after="0" w:line="252" w:lineRule="auto"/>
            </w:pPr>
            <w:r>
              <w:rPr>
                <w:sz w:val="14"/>
              </w:rPr>
              <w:t>`public/robots.txt`</w:t>
            </w:r>
          </w:p>
        </w:tc>
        <w:tc>
          <w:tcPr>
            <w:tcW w:type="dxa" w:w="5400"/>
            <w:vAlign w:val="top"/>
            <w:tcMar>
              <w:top w:w="80" w:type="dxa"/>
              <w:start w:w="95" w:type="dxa"/>
              <w:bottom w:w="80" w:type="dxa"/>
              <w:end w:w="95" w:type="dxa"/>
            </w:tcMar>
          </w:tcPr>
          <w:p>
            <w:pPr>
              <w:spacing w:after="0" w:line="252" w:lineRule="auto"/>
            </w:pPr>
            <w:r>
              <w:rPr>
                <w:sz w:val="14"/>
              </w:rPr>
              <w:t>Petunjuk crawler web.</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`resources/css/app.css`</w:t>
            </w:r>
          </w:p>
        </w:tc>
        <w:tc>
          <w:tcPr>
            <w:tcW w:type="dxa" w:w="5400"/>
            <w:shd w:fill="F7F4ED"/>
            <w:vAlign w:val="top"/>
            <w:tcMar>
              <w:top w:w="80" w:type="dxa"/>
              <w:start w:w="95" w:type="dxa"/>
              <w:bottom w:w="80" w:type="dxa"/>
              <w:end w:w="95" w:type="dxa"/>
            </w:tcMar>
          </w:tcPr>
          <w:p>
            <w:pPr>
              <w:spacing w:after="0" w:line="252" w:lineRule="auto"/>
            </w:pPr>
            <w:r>
              <w:rPr>
                <w:sz w:val="14"/>
              </w:rPr>
              <w:t>Tailwind theme, komponen CSS, marquee, dan responsive admin table.</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`resources/js/app.js`</w:t>
            </w:r>
          </w:p>
        </w:tc>
        <w:tc>
          <w:tcPr>
            <w:tcW w:type="dxa" w:w="5400"/>
            <w:vAlign w:val="top"/>
            <w:tcMar>
              <w:top w:w="80" w:type="dxa"/>
              <w:start w:w="95" w:type="dxa"/>
              <w:bottom w:w="80" w:type="dxa"/>
              <w:end w:w="95" w:type="dxa"/>
            </w:tcMar>
          </w:tcPr>
          <w:p>
            <w:pPr>
              <w:spacing w:after="0" w:line="252" w:lineRule="auto"/>
            </w:pPr>
            <w:r>
              <w:rPr>
                <w:sz w:val="14"/>
              </w:rPr>
              <w:t>Interaksi pelanggan: menu, booking availability, filter, cart, checkout, polling status.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`resources/views/about.blade.php`</w:t>
            </w:r>
          </w:p>
        </w:tc>
        <w:tc>
          <w:tcPr>
            <w:tcW w:type="dxa" w:w="5400"/>
            <w:shd w:fill="F7F4ED"/>
            <w:vAlign w:val="top"/>
            <w:tcMar>
              <w:top w:w="80" w:type="dxa"/>
              <w:start w:w="95" w:type="dxa"/>
              <w:bottom w:w="80" w:type="dxa"/>
              <w:end w:w="95" w:type="dxa"/>
            </w:tcMar>
          </w:tcPr>
          <w:p>
            <w:pPr>
              <w:spacing w:after="0" w:line="252" w:lineRule="auto"/>
            </w:pPr>
            <w:r>
              <w:rPr>
                <w:sz w:val="14"/>
              </w:rPr>
              <w:t>Blade halaman publik: about.</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`resources/views/admin/account.blade.php`</w:t>
            </w:r>
          </w:p>
        </w:tc>
        <w:tc>
          <w:tcPr>
            <w:tcW w:type="dxa" w:w="5400"/>
            <w:vAlign w:val="top"/>
            <w:tcMar>
              <w:top w:w="80" w:type="dxa"/>
              <w:start w:w="95" w:type="dxa"/>
              <w:bottom w:w="80" w:type="dxa"/>
              <w:end w:w="95" w:type="dxa"/>
            </w:tcMar>
          </w:tcPr>
          <w:p>
            <w:pPr>
              <w:spacing w:after="0" w:line="252" w:lineRule="auto"/>
            </w:pPr>
            <w:r>
              <w:rPr>
                <w:sz w:val="14"/>
              </w:rPr>
              <w:t>Blade panel admin: account.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`resources/views/admin/auth/login.blade.php`</w:t>
            </w:r>
          </w:p>
        </w:tc>
        <w:tc>
          <w:tcPr>
            <w:tcW w:type="dxa" w:w="5400"/>
            <w:shd w:fill="F7F4ED"/>
            <w:vAlign w:val="top"/>
            <w:tcMar>
              <w:top w:w="80" w:type="dxa"/>
              <w:start w:w="95" w:type="dxa"/>
              <w:bottom w:w="80" w:type="dxa"/>
              <w:end w:w="95" w:type="dxa"/>
            </w:tcMar>
          </w:tcPr>
          <w:p>
            <w:pPr>
              <w:spacing w:after="0" w:line="252" w:lineRule="auto"/>
            </w:pPr>
            <w:r>
              <w:rPr>
                <w:sz w:val="14"/>
              </w:rPr>
              <w:t>Blade halaman login admin.</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`resources/views/admin/dashboard.blade.php`</w:t>
            </w:r>
          </w:p>
        </w:tc>
        <w:tc>
          <w:tcPr>
            <w:tcW w:type="dxa" w:w="5400"/>
            <w:vAlign w:val="top"/>
            <w:tcMar>
              <w:top w:w="80" w:type="dxa"/>
              <w:start w:w="95" w:type="dxa"/>
              <w:bottom w:w="80" w:type="dxa"/>
              <w:end w:w="95" w:type="dxa"/>
            </w:tcMar>
          </w:tcPr>
          <w:p>
            <w:pPr>
              <w:spacing w:after="0" w:line="252" w:lineRule="auto"/>
            </w:pPr>
            <w:r>
              <w:rPr>
                <w:sz w:val="14"/>
              </w:rPr>
              <w:t>Blade panel admin: dashboard.</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`resources/views/admin/layouts/app.blade.php`</w:t>
            </w:r>
          </w:p>
        </w:tc>
        <w:tc>
          <w:tcPr>
            <w:tcW w:type="dxa" w:w="5400"/>
            <w:shd w:fill="F7F4ED"/>
            <w:vAlign w:val="top"/>
            <w:tcMar>
              <w:top w:w="80" w:type="dxa"/>
              <w:start w:w="95" w:type="dxa"/>
              <w:bottom w:w="80" w:type="dxa"/>
              <w:end w:w="95" w:type="dxa"/>
            </w:tcMar>
          </w:tcPr>
          <w:p>
            <w:pPr>
              <w:spacing w:after="0" w:line="252" w:lineRule="auto"/>
            </w:pPr>
            <w:r>
              <w:rPr>
                <w:sz w:val="14"/>
              </w:rPr>
              <w:t>Layout Blade panel admin dan script live update.</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`resources/views/admin/pos/create.blade.php`</w:t>
            </w:r>
          </w:p>
        </w:tc>
        <w:tc>
          <w:tcPr>
            <w:tcW w:type="dxa" w:w="5400"/>
            <w:vAlign w:val="top"/>
            <w:tcMar>
              <w:top w:w="80" w:type="dxa"/>
              <w:start w:w="95" w:type="dxa"/>
              <w:bottom w:w="80" w:type="dxa"/>
              <w:end w:w="95" w:type="dxa"/>
            </w:tcMar>
          </w:tcPr>
          <w:p>
            <w:pPr>
              <w:spacing w:after="0" w:line="252" w:lineRule="auto"/>
            </w:pPr>
            <w:r>
              <w:rPr>
                <w:sz w:val="14"/>
              </w:rPr>
              <w:t>Blade formulir Kasir POS.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`resources/views/admin/resources/form.blade.php`</w:t>
            </w:r>
          </w:p>
        </w:tc>
        <w:tc>
          <w:tcPr>
            <w:tcW w:type="dxa" w:w="5400"/>
            <w:shd w:fill="F7F4ED"/>
            <w:vAlign w:val="top"/>
            <w:tcMar>
              <w:top w:w="80" w:type="dxa"/>
              <w:start w:w="95" w:type="dxa"/>
              <w:bottom w:w="80" w:type="dxa"/>
              <w:end w:w="95" w:type="dxa"/>
            </w:tcMar>
          </w:tcPr>
          <w:p>
            <w:pPr>
              <w:spacing w:after="0" w:line="252" w:lineRule="auto"/>
            </w:pPr>
            <w:r>
              <w:rPr>
                <w:sz w:val="14"/>
              </w:rPr>
              <w:t>Blade generik list/form resource admin.</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`resources/views/admin/resources/index.blade.php`</w:t>
            </w:r>
          </w:p>
        </w:tc>
        <w:tc>
          <w:tcPr>
            <w:tcW w:type="dxa" w:w="5400"/>
            <w:vAlign w:val="top"/>
            <w:tcMar>
              <w:top w:w="80" w:type="dxa"/>
              <w:start w:w="95" w:type="dxa"/>
              <w:bottom w:w="80" w:type="dxa"/>
              <w:end w:w="95" w:type="dxa"/>
            </w:tcMar>
          </w:tcPr>
          <w:p>
            <w:pPr>
              <w:spacing w:after="0" w:line="252" w:lineRule="auto"/>
            </w:pPr>
            <w:r>
              <w:rPr>
                <w:sz w:val="14"/>
              </w:rPr>
              <w:t>Blade generik list/form resource admin.</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`resources/views/booking.blade.php`</w:t>
            </w:r>
          </w:p>
        </w:tc>
        <w:tc>
          <w:tcPr>
            <w:tcW w:type="dxa" w:w="5400"/>
            <w:shd w:fill="F7F4ED"/>
            <w:vAlign w:val="top"/>
            <w:tcMar>
              <w:top w:w="80" w:type="dxa"/>
              <w:start w:w="95" w:type="dxa"/>
              <w:bottom w:w="80" w:type="dxa"/>
              <w:end w:w="95" w:type="dxa"/>
            </w:tcMar>
          </w:tcPr>
          <w:p>
            <w:pPr>
              <w:spacing w:after="0" w:line="252" w:lineRule="auto"/>
            </w:pPr>
            <w:r>
              <w:rPr>
                <w:sz w:val="14"/>
              </w:rPr>
              <w:t>Blade halaman publik: booking.</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`resources/views/contact.blade.php`</w:t>
            </w:r>
          </w:p>
        </w:tc>
        <w:tc>
          <w:tcPr>
            <w:tcW w:type="dxa" w:w="5400"/>
            <w:vAlign w:val="top"/>
            <w:tcMar>
              <w:top w:w="80" w:type="dxa"/>
              <w:start w:w="95" w:type="dxa"/>
              <w:bottom w:w="80" w:type="dxa"/>
              <w:end w:w="95" w:type="dxa"/>
            </w:tcMar>
          </w:tcPr>
          <w:p>
            <w:pPr>
              <w:spacing w:after="0" w:line="252" w:lineRule="auto"/>
            </w:pPr>
            <w:r>
              <w:rPr>
                <w:sz w:val="14"/>
              </w:rPr>
              <w:t>Blade halaman publik: contact.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`resources/views/gallery.blade.php`</w:t>
            </w:r>
          </w:p>
        </w:tc>
        <w:tc>
          <w:tcPr>
            <w:tcW w:type="dxa" w:w="5400"/>
            <w:shd w:fill="F7F4ED"/>
            <w:vAlign w:val="top"/>
            <w:tcMar>
              <w:top w:w="80" w:type="dxa"/>
              <w:start w:w="95" w:type="dxa"/>
              <w:bottom w:w="80" w:type="dxa"/>
              <w:end w:w="95" w:type="dxa"/>
            </w:tcMar>
          </w:tcPr>
          <w:p>
            <w:pPr>
              <w:spacing w:after="0" w:line="252" w:lineRule="auto"/>
            </w:pPr>
            <w:r>
              <w:rPr>
                <w:sz w:val="14"/>
              </w:rPr>
              <w:t>Blade halaman publik: gallery.</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`resources/views/home.blade.php`</w:t>
            </w:r>
          </w:p>
        </w:tc>
        <w:tc>
          <w:tcPr>
            <w:tcW w:type="dxa" w:w="5400"/>
            <w:vAlign w:val="top"/>
            <w:tcMar>
              <w:top w:w="80" w:type="dxa"/>
              <w:start w:w="95" w:type="dxa"/>
              <w:bottom w:w="80" w:type="dxa"/>
              <w:end w:w="95" w:type="dxa"/>
            </w:tcMar>
          </w:tcPr>
          <w:p>
            <w:pPr>
              <w:spacing w:after="0" w:line="252" w:lineRule="auto"/>
            </w:pPr>
            <w:r>
              <w:rPr>
                <w:sz w:val="14"/>
              </w:rPr>
              <w:t>Blade halaman publik: home.</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`resources/views/layouts/app.blade.php`</w:t>
            </w:r>
          </w:p>
        </w:tc>
        <w:tc>
          <w:tcPr>
            <w:tcW w:type="dxa" w:w="5400"/>
            <w:shd w:fill="F7F4ED"/>
            <w:vAlign w:val="top"/>
            <w:tcMar>
              <w:top w:w="80" w:type="dxa"/>
              <w:start w:w="95" w:type="dxa"/>
              <w:bottom w:w="80" w:type="dxa"/>
              <w:end w:w="95" w:type="dxa"/>
            </w:tcMar>
          </w:tcPr>
          <w:p>
            <w:pPr>
              <w:spacing w:after="0" w:line="252" w:lineRule="auto"/>
            </w:pPr>
            <w:r>
              <w:rPr>
                <w:sz w:val="14"/>
              </w:rPr>
              <w:t>Blade halaman publik: app.</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`resources/views/partials/cart.blade.php`</w:t>
            </w:r>
          </w:p>
        </w:tc>
        <w:tc>
          <w:tcPr>
            <w:tcW w:type="dxa" w:w="5400"/>
            <w:vAlign w:val="top"/>
            <w:tcMar>
              <w:top w:w="80" w:type="dxa"/>
              <w:start w:w="95" w:type="dxa"/>
              <w:bottom w:w="80" w:type="dxa"/>
              <w:end w:w="95" w:type="dxa"/>
            </w:tcMar>
          </w:tcPr>
          <w:p>
            <w:pPr>
              <w:spacing w:after="0" w:line="252" w:lineRule="auto"/>
            </w:pPr>
            <w:r>
              <w:rPr>
                <w:sz w:val="14"/>
              </w:rPr>
              <w:t>Partial Blade keranjang/checkout yang dipakai layout publik.</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`resources/views/payments/show.blade.php`</w:t>
            </w:r>
          </w:p>
        </w:tc>
        <w:tc>
          <w:tcPr>
            <w:tcW w:type="dxa" w:w="5400"/>
            <w:shd w:fill="F7F4ED"/>
            <w:vAlign w:val="top"/>
            <w:tcMar>
              <w:top w:w="80" w:type="dxa"/>
              <w:start w:w="95" w:type="dxa"/>
              <w:bottom w:w="80" w:type="dxa"/>
              <w:end w:w="95" w:type="dxa"/>
            </w:tcMar>
          </w:tcPr>
          <w:p>
            <w:pPr>
              <w:spacing w:after="0" w:line="252" w:lineRule="auto"/>
            </w:pPr>
            <w:r>
              <w:rPr>
                <w:sz w:val="14"/>
              </w:rPr>
              <w:t>Blade status/struk pembayaran pelanggan.</w:t>
            </w:r>
          </w:p>
        </w:tc>
      </w:tr>
      <w:tr>
        <w:trPr>
          <w:cantSplit/>
        </w:trPr>
        <w:tc>
          <w:tcPr>
            <w:tcW w:type="dxa" w:w="4680"/>
            <w:vAlign w:val="top"/>
            <w:tcMar>
              <w:top w:w="80" w:type="dxa"/>
              <w:start w:w="95" w:type="dxa"/>
              <w:bottom w:w="80" w:type="dxa"/>
              <w:end w:w="95" w:type="dxa"/>
            </w:tcMar>
          </w:tcPr>
          <w:p>
            <w:pPr>
              <w:spacing w:after="0" w:line="252" w:lineRule="auto"/>
            </w:pPr>
            <w:r>
              <w:rPr>
                <w:sz w:val="14"/>
              </w:rPr>
              <w:t>`resources/views/shop.blade.php`</w:t>
            </w:r>
          </w:p>
        </w:tc>
        <w:tc>
          <w:tcPr>
            <w:tcW w:type="dxa" w:w="5400"/>
            <w:vAlign w:val="top"/>
            <w:tcMar>
              <w:top w:w="80" w:type="dxa"/>
              <w:start w:w="95" w:type="dxa"/>
              <w:bottom w:w="80" w:type="dxa"/>
              <w:end w:w="95" w:type="dxa"/>
            </w:tcMar>
          </w:tcPr>
          <w:p>
            <w:pPr>
              <w:spacing w:after="0" w:line="252" w:lineRule="auto"/>
            </w:pPr>
            <w:r>
              <w:rPr>
                <w:sz w:val="14"/>
              </w:rPr>
              <w:t>Blade halaman publik: shop.</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`resources/views/welcome.blade.php`</w:t>
            </w:r>
          </w:p>
        </w:tc>
        <w:tc>
          <w:tcPr>
            <w:tcW w:type="dxa" w:w="5400"/>
            <w:shd w:fill="F7F4ED"/>
            <w:vAlign w:val="top"/>
            <w:tcMar>
              <w:top w:w="80" w:type="dxa"/>
              <w:start w:w="95" w:type="dxa"/>
              <w:bottom w:w="80" w:type="dxa"/>
              <w:end w:w="95" w:type="dxa"/>
            </w:tcMar>
          </w:tcPr>
          <w:p>
            <w:pPr>
              <w:spacing w:after="0" w:line="252" w:lineRule="auto"/>
            </w:pPr>
            <w:r>
              <w:rPr>
                <w:sz w:val="14"/>
              </w:rPr>
              <w:t>Blade halaman publik: welcome.</w:t>
            </w:r>
          </w:p>
        </w:tc>
      </w:tr>
      <w:tr>
        <w:trPr>
          <w:cantSplit/>
        </w:trPr>
        <w:tc>
          <w:tcPr>
            <w:tcW w:type="dxa" w:w="4680"/>
            <w:vAlign w:val="top"/>
            <w:tcMar>
              <w:top w:w="80" w:type="dxa"/>
              <w:start w:w="95" w:type="dxa"/>
              <w:bottom w:w="80" w:type="dxa"/>
              <w:end w:w="95" w:type="dxa"/>
            </w:tcMar>
          </w:tcPr>
          <w:p>
            <w:pPr>
              <w:spacing w:after="0" w:line="252" w:lineRule="auto"/>
            </w:pPr>
            <w:r>
              <w:rPr>
                <w:sz w:val="14"/>
              </w:rPr>
              <w:t>`routes/console.php`</w:t>
            </w:r>
          </w:p>
        </w:tc>
        <w:tc>
          <w:tcPr>
            <w:tcW w:type="dxa" w:w="5400"/>
            <w:vAlign w:val="top"/>
            <w:tcMar>
              <w:top w:w="80" w:type="dxa"/>
              <w:start w:w="95" w:type="dxa"/>
              <w:bottom w:w="80" w:type="dxa"/>
              <w:end w:w="95" w:type="dxa"/>
            </w:tcMar>
          </w:tcPr>
          <w:p>
            <w:pPr>
              <w:spacing w:after="0" w:line="252" w:lineRule="auto"/>
            </w:pPr>
            <w:r>
              <w:rPr>
                <w:sz w:val="14"/>
              </w:rPr>
              <w:t>Command payments:expire dan scheduler setiap menit.</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`routes/web.php`</w:t>
            </w:r>
          </w:p>
        </w:tc>
        <w:tc>
          <w:tcPr>
            <w:tcW w:type="dxa" w:w="5400"/>
            <w:shd w:fill="F7F4ED"/>
            <w:vAlign w:val="top"/>
            <w:tcMar>
              <w:top w:w="80" w:type="dxa"/>
              <w:start w:w="95" w:type="dxa"/>
              <w:bottom w:w="80" w:type="dxa"/>
              <w:end w:w="95" w:type="dxa"/>
            </w:tcMar>
          </w:tcPr>
          <w:p>
            <w:pPr>
              <w:spacing w:after="0" w:line="252" w:lineRule="auto"/>
            </w:pPr>
            <w:r>
              <w:rPr>
                <w:sz w:val="14"/>
              </w:rPr>
              <w:t>Seluruh route HTTP publik dan admin.</w:t>
            </w:r>
          </w:p>
        </w:tc>
      </w:tr>
      <w:tr>
        <w:trPr>
          <w:cantSplit/>
        </w:trPr>
        <w:tc>
          <w:tcPr>
            <w:tcW w:type="dxa" w:w="4680"/>
            <w:vAlign w:val="top"/>
            <w:tcMar>
              <w:top w:w="80" w:type="dxa"/>
              <w:start w:w="95" w:type="dxa"/>
              <w:bottom w:w="80" w:type="dxa"/>
              <w:end w:w="95" w:type="dxa"/>
            </w:tcMar>
          </w:tcPr>
          <w:p>
            <w:pPr>
              <w:spacing w:after="0" w:line="252" w:lineRule="auto"/>
            </w:pPr>
            <w:r>
              <w:rPr>
                <w:sz w:val="14"/>
              </w:rPr>
              <w:t>`storage/app/.gitignore`</w:t>
            </w:r>
          </w:p>
        </w:tc>
        <w:tc>
          <w:tcPr>
            <w:tcW w:type="dxa" w:w="5400"/>
            <w:vAlign w:val="top"/>
            <w:tcMar>
              <w:top w:w="80" w:type="dxa"/>
              <w:start w:w="95" w:type="dxa"/>
              <w:bottom w:w="80" w:type="dxa"/>
              <w:end w:w="95" w:type="dxa"/>
            </w:tcMar>
          </w:tcPr>
          <w:p>
            <w:pPr>
              <w:spacing w:after="0" w:line="252" w:lineRule="auto"/>
            </w:pPr>
            <w:r>
              <w:rPr>
                <w:sz w:val="14"/>
              </w:rPr>
              <w:t>Placeholder/berkas runtime storage; bukan logika aplikasi.</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`storage/app/private/.gitignore`</w:t>
            </w:r>
          </w:p>
        </w:tc>
        <w:tc>
          <w:tcPr>
            <w:tcW w:type="dxa" w:w="5400"/>
            <w:shd w:fill="F7F4ED"/>
            <w:vAlign w:val="top"/>
            <w:tcMar>
              <w:top w:w="80" w:type="dxa"/>
              <w:start w:w="95" w:type="dxa"/>
              <w:bottom w:w="80" w:type="dxa"/>
              <w:end w:w="95" w:type="dxa"/>
            </w:tcMar>
          </w:tcPr>
          <w:p>
            <w:pPr>
              <w:spacing w:after="0" w:line="252" w:lineRule="auto"/>
            </w:pPr>
            <w:r>
              <w:rPr>
                <w:sz w:val="14"/>
              </w:rPr>
              <w:t>Placeholder/berkas runtime storage; bukan logika aplikasi.</w:t>
            </w:r>
          </w:p>
        </w:tc>
      </w:tr>
      <w:tr>
        <w:trPr>
          <w:cantSplit/>
        </w:trPr>
        <w:tc>
          <w:tcPr>
            <w:tcW w:type="dxa" w:w="4680"/>
            <w:vAlign w:val="top"/>
            <w:tcMar>
              <w:top w:w="80" w:type="dxa"/>
              <w:start w:w="95" w:type="dxa"/>
              <w:bottom w:w="80" w:type="dxa"/>
              <w:end w:w="95" w:type="dxa"/>
            </w:tcMar>
          </w:tcPr>
          <w:p>
            <w:pPr>
              <w:spacing w:after="0" w:line="252" w:lineRule="auto"/>
            </w:pPr>
            <w:r>
              <w:rPr>
                <w:sz w:val="14"/>
              </w:rPr>
              <w:t>`storage/app/private/bookings.jsonl`</w:t>
            </w:r>
          </w:p>
        </w:tc>
        <w:tc>
          <w:tcPr>
            <w:tcW w:type="dxa" w:w="5400"/>
            <w:vAlign w:val="top"/>
            <w:tcMar>
              <w:top w:w="80" w:type="dxa"/>
              <w:start w:w="95" w:type="dxa"/>
              <w:bottom w:w="80" w:type="dxa"/>
              <w:end w:w="95" w:type="dxa"/>
            </w:tcMar>
          </w:tcPr>
          <w:p>
            <w:pPr>
              <w:spacing w:after="0" w:line="252" w:lineRule="auto"/>
            </w:pPr>
            <w:r>
              <w:rPr>
                <w:sz w:val="14"/>
              </w:rPr>
              <w:t>Placeholder/berkas runtime storage; bukan logika aplikasi.</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`storage/app/private/orders.jsonl`</w:t>
            </w:r>
          </w:p>
        </w:tc>
        <w:tc>
          <w:tcPr>
            <w:tcW w:type="dxa" w:w="5400"/>
            <w:shd w:fill="F7F4ED"/>
            <w:vAlign w:val="top"/>
            <w:tcMar>
              <w:top w:w="80" w:type="dxa"/>
              <w:start w:w="95" w:type="dxa"/>
              <w:bottom w:w="80" w:type="dxa"/>
              <w:end w:w="95" w:type="dxa"/>
            </w:tcMar>
          </w:tcPr>
          <w:p>
            <w:pPr>
              <w:spacing w:after="0" w:line="252" w:lineRule="auto"/>
            </w:pPr>
            <w:r>
              <w:rPr>
                <w:sz w:val="14"/>
              </w:rPr>
              <w:t>Placeholder/berkas runtime storage; bukan logika aplikasi.</w:t>
            </w:r>
          </w:p>
        </w:tc>
      </w:tr>
      <w:tr>
        <w:trPr>
          <w:cantSplit/>
        </w:trPr>
        <w:tc>
          <w:tcPr>
            <w:tcW w:type="dxa" w:w="4680"/>
            <w:vAlign w:val="top"/>
            <w:tcMar>
              <w:top w:w="80" w:type="dxa"/>
              <w:start w:w="95" w:type="dxa"/>
              <w:bottom w:w="80" w:type="dxa"/>
              <w:end w:w="95" w:type="dxa"/>
            </w:tcMar>
          </w:tcPr>
          <w:p>
            <w:pPr>
              <w:spacing w:after="0" w:line="252" w:lineRule="auto"/>
            </w:pPr>
            <w:r>
              <w:rPr>
                <w:sz w:val="14"/>
              </w:rPr>
              <w:t>`storage/app/public/.gitignore`</w:t>
            </w:r>
          </w:p>
        </w:tc>
        <w:tc>
          <w:tcPr>
            <w:tcW w:type="dxa" w:w="5400"/>
            <w:vAlign w:val="top"/>
            <w:tcMar>
              <w:top w:w="80" w:type="dxa"/>
              <w:start w:w="95" w:type="dxa"/>
              <w:bottom w:w="80" w:type="dxa"/>
              <w:end w:w="95" w:type="dxa"/>
            </w:tcMar>
          </w:tcPr>
          <w:p>
            <w:pPr>
              <w:spacing w:after="0" w:line="252" w:lineRule="auto"/>
            </w:pPr>
            <w:r>
              <w:rPr>
                <w:sz w:val="14"/>
              </w:rPr>
              <w:t>Placeholder/berkas runtime storage; bukan logika aplikasi.</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`tests/Feature/AdminTest.php`</w:t>
            </w:r>
          </w:p>
        </w:tc>
        <w:tc>
          <w:tcPr>
            <w:tcW w:type="dxa" w:w="5400"/>
            <w:shd w:fill="F7F4ED"/>
            <w:vAlign w:val="top"/>
            <w:tcMar>
              <w:top w:w="80" w:type="dxa"/>
              <w:start w:w="95" w:type="dxa"/>
              <w:bottom w:w="80" w:type="dxa"/>
              <w:end w:w="95" w:type="dxa"/>
            </w:tcMar>
          </w:tcPr>
          <w:p>
            <w:pPr>
              <w:spacing w:after="0" w:line="252" w:lineRule="auto"/>
            </w:pPr>
            <w:r>
              <w:rPr>
                <w:sz w:val="14"/>
              </w:rPr>
              <w:t>Feature test: Admin.</w:t>
            </w:r>
          </w:p>
        </w:tc>
      </w:tr>
      <w:tr>
        <w:trPr>
          <w:cantSplit/>
        </w:trPr>
        <w:tc>
          <w:tcPr>
            <w:tcW w:type="dxa" w:w="4680"/>
            <w:vAlign w:val="top"/>
            <w:tcMar>
              <w:top w:w="80" w:type="dxa"/>
              <w:start w:w="95" w:type="dxa"/>
              <w:bottom w:w="80" w:type="dxa"/>
              <w:end w:w="95" w:type="dxa"/>
            </w:tcMar>
          </w:tcPr>
          <w:p>
            <w:pPr>
              <w:spacing w:after="0" w:line="252" w:lineRule="auto"/>
            </w:pPr>
            <w:r>
              <w:rPr>
                <w:sz w:val="14"/>
              </w:rPr>
              <w:t>`tests/Feature/BarbershopTest.php`</w:t>
            </w:r>
          </w:p>
        </w:tc>
        <w:tc>
          <w:tcPr>
            <w:tcW w:type="dxa" w:w="5400"/>
            <w:vAlign w:val="top"/>
            <w:tcMar>
              <w:top w:w="80" w:type="dxa"/>
              <w:start w:w="95" w:type="dxa"/>
              <w:bottom w:w="80" w:type="dxa"/>
              <w:end w:w="95" w:type="dxa"/>
            </w:tcMar>
          </w:tcPr>
          <w:p>
            <w:pPr>
              <w:spacing w:after="0" w:line="252" w:lineRule="auto"/>
            </w:pPr>
            <w:r>
              <w:rPr>
                <w:sz w:val="14"/>
              </w:rPr>
              <w:t>Feature test: Barbershop.</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`tests/Feature/BlackBoxTest.php`</w:t>
            </w:r>
          </w:p>
        </w:tc>
        <w:tc>
          <w:tcPr>
            <w:tcW w:type="dxa" w:w="5400"/>
            <w:shd w:fill="F7F4ED"/>
            <w:vAlign w:val="top"/>
            <w:tcMar>
              <w:top w:w="80" w:type="dxa"/>
              <w:start w:w="95" w:type="dxa"/>
              <w:bottom w:w="80" w:type="dxa"/>
              <w:end w:w="95" w:type="dxa"/>
            </w:tcMar>
          </w:tcPr>
          <w:p>
            <w:pPr>
              <w:spacing w:after="0" w:line="252" w:lineRule="auto"/>
            </w:pPr>
            <w:r>
              <w:rPr>
                <w:sz w:val="14"/>
              </w:rPr>
              <w:t>Feature test: BlackBox.</w:t>
            </w:r>
          </w:p>
        </w:tc>
      </w:tr>
      <w:tr>
        <w:trPr>
          <w:cantSplit/>
        </w:trPr>
        <w:tc>
          <w:tcPr>
            <w:tcW w:type="dxa" w:w="4680"/>
            <w:vAlign w:val="top"/>
            <w:tcMar>
              <w:top w:w="80" w:type="dxa"/>
              <w:start w:w="95" w:type="dxa"/>
              <w:bottom w:w="80" w:type="dxa"/>
              <w:end w:w="95" w:type="dxa"/>
            </w:tcMar>
          </w:tcPr>
          <w:p>
            <w:pPr>
              <w:spacing w:after="0" w:line="252" w:lineRule="auto"/>
            </w:pPr>
            <w:r>
              <w:rPr>
                <w:sz w:val="14"/>
              </w:rPr>
              <w:t>`tests/Feature/ErpWorkflowTest.php`</w:t>
            </w:r>
          </w:p>
        </w:tc>
        <w:tc>
          <w:tcPr>
            <w:tcW w:type="dxa" w:w="5400"/>
            <w:vAlign w:val="top"/>
            <w:tcMar>
              <w:top w:w="80" w:type="dxa"/>
              <w:start w:w="95" w:type="dxa"/>
              <w:bottom w:w="80" w:type="dxa"/>
              <w:end w:w="95" w:type="dxa"/>
            </w:tcMar>
          </w:tcPr>
          <w:p>
            <w:pPr>
              <w:spacing w:after="0" w:line="252" w:lineRule="auto"/>
            </w:pPr>
            <w:r>
              <w:rPr>
                <w:sz w:val="14"/>
              </w:rPr>
              <w:t>Feature test: ErpWorkflow.</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`tests/Feature/ExampleTest.php`</w:t>
            </w:r>
          </w:p>
        </w:tc>
        <w:tc>
          <w:tcPr>
            <w:tcW w:type="dxa" w:w="5400"/>
            <w:shd w:fill="F7F4ED"/>
            <w:vAlign w:val="top"/>
            <w:tcMar>
              <w:top w:w="80" w:type="dxa"/>
              <w:start w:w="95" w:type="dxa"/>
              <w:bottom w:w="80" w:type="dxa"/>
              <w:end w:w="95" w:type="dxa"/>
            </w:tcMar>
          </w:tcPr>
          <w:p>
            <w:pPr>
              <w:spacing w:after="0" w:line="252" w:lineRule="auto"/>
            </w:pPr>
            <w:r>
              <w:rPr>
                <w:sz w:val="14"/>
              </w:rPr>
              <w:t>Feature test: Example.</w:t>
            </w:r>
          </w:p>
        </w:tc>
      </w:tr>
      <w:tr>
        <w:trPr>
          <w:cantSplit/>
        </w:trPr>
        <w:tc>
          <w:tcPr>
            <w:tcW w:type="dxa" w:w="4680"/>
            <w:vAlign w:val="top"/>
            <w:tcMar>
              <w:top w:w="80" w:type="dxa"/>
              <w:start w:w="95" w:type="dxa"/>
              <w:bottom w:w="80" w:type="dxa"/>
              <w:end w:w="95" w:type="dxa"/>
            </w:tcMar>
          </w:tcPr>
          <w:p>
            <w:pPr>
              <w:spacing w:after="0" w:line="252" w:lineRule="auto"/>
            </w:pPr>
            <w:r>
              <w:rPr>
                <w:sz w:val="14"/>
              </w:rPr>
              <w:t>`tests/Feature/PosTest.php`</w:t>
            </w:r>
          </w:p>
        </w:tc>
        <w:tc>
          <w:tcPr>
            <w:tcW w:type="dxa" w:w="5400"/>
            <w:vAlign w:val="top"/>
            <w:tcMar>
              <w:top w:w="80" w:type="dxa"/>
              <w:start w:w="95" w:type="dxa"/>
              <w:bottom w:w="80" w:type="dxa"/>
              <w:end w:w="95" w:type="dxa"/>
            </w:tcMar>
          </w:tcPr>
          <w:p>
            <w:pPr>
              <w:spacing w:after="0" w:line="252" w:lineRule="auto"/>
            </w:pPr>
            <w:r>
              <w:rPr>
                <w:sz w:val="14"/>
              </w:rPr>
              <w:t>Feature test: Pos.</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`tests/TestCase.php`</w:t>
            </w:r>
          </w:p>
        </w:tc>
        <w:tc>
          <w:tcPr>
            <w:tcW w:type="dxa" w:w="5400"/>
            <w:shd w:fill="F7F4ED"/>
            <w:vAlign w:val="top"/>
            <w:tcMar>
              <w:top w:w="80" w:type="dxa"/>
              <w:start w:w="95" w:type="dxa"/>
              <w:bottom w:w="80" w:type="dxa"/>
              <w:end w:w="95" w:type="dxa"/>
            </w:tcMar>
          </w:tcPr>
          <w:p>
            <w:pPr>
              <w:spacing w:after="0" w:line="252" w:lineRule="auto"/>
            </w:pPr>
            <w:r>
              <w:rPr>
                <w:sz w:val="14"/>
              </w:rPr>
              <w:t>Base class test Laravel.</w:t>
            </w:r>
          </w:p>
        </w:tc>
      </w:tr>
      <w:tr>
        <w:trPr>
          <w:cantSplit/>
        </w:trPr>
        <w:tc>
          <w:tcPr>
            <w:tcW w:type="dxa" w:w="4680"/>
            <w:vAlign w:val="top"/>
            <w:tcMar>
              <w:top w:w="80" w:type="dxa"/>
              <w:start w:w="95" w:type="dxa"/>
              <w:bottom w:w="80" w:type="dxa"/>
              <w:end w:w="95" w:type="dxa"/>
            </w:tcMar>
          </w:tcPr>
          <w:p>
            <w:pPr>
              <w:spacing w:after="0" w:line="252" w:lineRule="auto"/>
            </w:pPr>
            <w:r>
              <w:rPr>
                <w:sz w:val="14"/>
              </w:rPr>
              <w:t>`tests/Unit/ExampleTest.php`</w:t>
            </w:r>
          </w:p>
        </w:tc>
        <w:tc>
          <w:tcPr>
            <w:tcW w:type="dxa" w:w="5400"/>
            <w:vAlign w:val="top"/>
            <w:tcMar>
              <w:top w:w="80" w:type="dxa"/>
              <w:start w:w="95" w:type="dxa"/>
              <w:bottom w:w="80" w:type="dxa"/>
              <w:end w:w="95" w:type="dxa"/>
            </w:tcMar>
          </w:tcPr>
          <w:p>
            <w:pPr>
              <w:spacing w:after="0" w:line="252" w:lineRule="auto"/>
            </w:pPr>
            <w:r>
              <w:rPr>
                <w:sz w:val="14"/>
              </w:rPr>
              <w:t>Unit test dasar.</w:t>
            </w:r>
          </w:p>
        </w:tc>
      </w:tr>
      <w:tr>
        <w:trPr>
          <w:cantSplit/>
        </w:trPr>
        <w:tc>
          <w:tcPr>
            <w:tcW w:type="dxa" w:w="4680"/>
            <w:shd w:fill="F7F4ED"/>
            <w:vAlign w:val="top"/>
            <w:tcMar>
              <w:top w:w="80" w:type="dxa"/>
              <w:start w:w="95" w:type="dxa"/>
              <w:bottom w:w="80" w:type="dxa"/>
              <w:end w:w="95" w:type="dxa"/>
            </w:tcMar>
          </w:tcPr>
          <w:p>
            <w:pPr>
              <w:spacing w:after="0" w:line="252" w:lineRule="auto"/>
            </w:pPr>
            <w:r>
              <w:rPr>
                <w:sz w:val="14"/>
              </w:rPr>
              <w:t>`vite.config.js`</w:t>
            </w:r>
          </w:p>
        </w:tc>
        <w:tc>
          <w:tcPr>
            <w:tcW w:type="dxa" w:w="5400"/>
            <w:shd w:fill="F7F4ED"/>
            <w:vAlign w:val="top"/>
            <w:tcMar>
              <w:top w:w="80" w:type="dxa"/>
              <w:start w:w="95" w:type="dxa"/>
              <w:bottom w:w="80" w:type="dxa"/>
              <w:end w:w="95" w:type="dxa"/>
            </w:tcMar>
          </w:tcPr>
          <w:p>
            <w:pPr>
              <w:spacing w:after="0" w:line="252" w:lineRule="auto"/>
            </w:pPr>
            <w:r>
              <w:rPr>
                <w:sz w:val="14"/>
              </w:rPr>
              <w:t>Input CSS/JS, plugin Laravel/Tailwind, dan watch Vite.</w:t>
            </w:r>
          </w:p>
        </w:tc>
      </w:tr>
    </w:tbl>
    <w:p>
      <w:pPr>
        <w:pStyle w:val="Heading2"/>
      </w:pPr>
      <w:r>
        <w:t>B.3 Folder yang sengaja tidak dirinci per file</w:t>
      </w:r>
    </w:p>
    <w:tbl>
      <w:tblPr>
        <w:tblW w:type="auto" w:w="0"/>
        <w:jc w:val="center"/>
        <w:tblLayout w:type="fixed"/>
        <w:tblLook w:firstColumn="1" w:firstRow="1" w:lastColumn="0" w:lastRow="0" w:noHBand="0" w:noVBand="1" w:val="04A0"/>
        <w:tblBorders>
          <w:top w:val="single" w:sz="6" w:color="D8D2C7"/>
          <w:left w:val="single" w:sz="6" w:color="D8D2C7"/>
          <w:bottom w:val="single" w:sz="6" w:color="D8D2C7"/>
          <w:right w:val="single" w:sz="6" w:color="D8D2C7"/>
          <w:insideH w:val="single" w:sz="6" w:color="D8D2C7"/>
          <w:insideV w:val="single" w:sz="6" w:color="D8D2C7"/>
        </w:tblBorders>
      </w:tblPr>
      <w:tblGrid>
        <w:gridCol w:w="5083"/>
        <w:gridCol w:w="5083"/>
      </w:tblGrid>
      <w:tr>
        <w:trPr>
          <w:tblHeader w:val="true"/>
        </w:trPr>
        <w:tc>
          <w:tcPr>
            <w:tcW w:type="dxa" w:w="2880"/>
            <w:shd w:fill="171714"/>
            <w:vAlign w:val="center"/>
            <w:tcMar>
              <w:top w:w="95" w:type="dxa"/>
              <w:start w:w="95" w:type="dxa"/>
              <w:bottom w:w="95" w:type="dxa"/>
              <w:end w:w="95" w:type="dxa"/>
            </w:tcMar>
          </w:tcPr>
          <w:p>
            <w:pPr>
              <w:spacing w:after="0"/>
              <w:jc w:val="left"/>
            </w:pPr>
            <w:r>
              <w:rPr>
                <w:b/>
                <w:color w:val="FFFFFF"/>
                <w:sz w:val="17"/>
              </w:rPr>
              <w:t>Folder</w:t>
            </w:r>
          </w:p>
        </w:tc>
        <w:tc>
          <w:tcPr>
            <w:tcW w:type="dxa" w:w="7200"/>
            <w:shd w:fill="171714"/>
            <w:vAlign w:val="center"/>
            <w:tcMar>
              <w:top w:w="95" w:type="dxa"/>
              <w:start w:w="95" w:type="dxa"/>
              <w:bottom w:w="95" w:type="dxa"/>
              <w:end w:w="95" w:type="dxa"/>
            </w:tcMar>
          </w:tcPr>
          <w:p>
            <w:pPr>
              <w:spacing w:after="0"/>
              <w:jc w:val="left"/>
            </w:pPr>
            <w:r>
              <w:rPr>
                <w:b/>
                <w:color w:val="FFFFFF"/>
                <w:sz w:val="17"/>
              </w:rPr>
              <w:t>Mengapa tidak diedit langsung</w:t>
            </w:r>
          </w:p>
        </w:tc>
      </w:tr>
      <w:tr>
        <w:trPr>
          <w:cantSplit/>
        </w:trPr>
        <w:tc>
          <w:tcPr>
            <w:tcW w:type="dxa" w:w="2880"/>
            <w:vAlign w:val="top"/>
            <w:tcMar>
              <w:top w:w="80" w:type="dxa"/>
              <w:start w:w="95" w:type="dxa"/>
              <w:bottom w:w="80" w:type="dxa"/>
              <w:end w:w="95" w:type="dxa"/>
            </w:tcMar>
          </w:tcPr>
          <w:p>
            <w:pPr>
              <w:spacing w:after="0" w:line="252" w:lineRule="auto"/>
            </w:pPr>
            <w:r>
              <w:rPr>
                <w:sz w:val="17"/>
              </w:rPr>
              <w:t>vendor/</w:t>
            </w:r>
          </w:p>
        </w:tc>
        <w:tc>
          <w:tcPr>
            <w:tcW w:type="dxa" w:w="7200"/>
            <w:vAlign w:val="top"/>
            <w:tcMar>
              <w:top w:w="80" w:type="dxa"/>
              <w:start w:w="95" w:type="dxa"/>
              <w:bottom w:w="80" w:type="dxa"/>
              <w:end w:w="95" w:type="dxa"/>
            </w:tcMar>
          </w:tcPr>
          <w:p>
            <w:pPr>
              <w:spacing w:after="0" w:line="252" w:lineRule="auto"/>
            </w:pPr>
            <w:r>
              <w:rPr>
                <w:sz w:val="17"/>
              </w:rPr>
              <w:t>Dependency Composer; puluhan ribu file pihak ketiga, dibuat dari composer.lock.</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node_modules/</w:t>
            </w:r>
          </w:p>
        </w:tc>
        <w:tc>
          <w:tcPr>
            <w:tcW w:type="dxa" w:w="7200"/>
            <w:shd w:fill="F7F4ED"/>
            <w:vAlign w:val="top"/>
            <w:tcMar>
              <w:top w:w="80" w:type="dxa"/>
              <w:start w:w="95" w:type="dxa"/>
              <w:bottom w:w="80" w:type="dxa"/>
              <w:end w:w="95" w:type="dxa"/>
            </w:tcMar>
          </w:tcPr>
          <w:p>
            <w:pPr>
              <w:spacing w:after="0" w:line="252" w:lineRule="auto"/>
            </w:pPr>
            <w:r>
              <w:rPr>
                <w:sz w:val="17"/>
              </w:rPr>
              <w:t>Dependency npm; dibuat dari package-lock.json.</w:t>
            </w:r>
          </w:p>
        </w:tc>
      </w:tr>
      <w:tr>
        <w:trPr>
          <w:cantSplit/>
        </w:trPr>
        <w:tc>
          <w:tcPr>
            <w:tcW w:type="dxa" w:w="2880"/>
            <w:vAlign w:val="top"/>
            <w:tcMar>
              <w:top w:w="80" w:type="dxa"/>
              <w:start w:w="95" w:type="dxa"/>
              <w:bottom w:w="80" w:type="dxa"/>
              <w:end w:w="95" w:type="dxa"/>
            </w:tcMar>
          </w:tcPr>
          <w:p>
            <w:pPr>
              <w:spacing w:after="0" w:line="252" w:lineRule="auto"/>
            </w:pPr>
            <w:r>
              <w:rPr>
                <w:sz w:val="17"/>
              </w:rPr>
              <w:t>public/build/</w:t>
            </w:r>
          </w:p>
        </w:tc>
        <w:tc>
          <w:tcPr>
            <w:tcW w:type="dxa" w:w="7200"/>
            <w:vAlign w:val="top"/>
            <w:tcMar>
              <w:top w:w="80" w:type="dxa"/>
              <w:start w:w="95" w:type="dxa"/>
              <w:bottom w:w="80" w:type="dxa"/>
              <w:end w:w="95" w:type="dxa"/>
            </w:tcMar>
          </w:tcPr>
          <w:p>
            <w:pPr>
              <w:spacing w:after="0" w:line="252" w:lineRule="auto"/>
            </w:pPr>
            <w:r>
              <w:rPr>
                <w:sz w:val="17"/>
              </w:rPr>
              <w:t>Output Vite ber-hash; dibuat ulang oleh npm run build.</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bootstrap/cache/</w:t>
            </w:r>
          </w:p>
        </w:tc>
        <w:tc>
          <w:tcPr>
            <w:tcW w:type="dxa" w:w="7200"/>
            <w:shd w:fill="F7F4ED"/>
            <w:vAlign w:val="top"/>
            <w:tcMar>
              <w:top w:w="80" w:type="dxa"/>
              <w:start w:w="95" w:type="dxa"/>
              <w:bottom w:w="80" w:type="dxa"/>
              <w:end w:w="95" w:type="dxa"/>
            </w:tcMar>
          </w:tcPr>
          <w:p>
            <w:pPr>
              <w:spacing w:after="0" w:line="252" w:lineRule="auto"/>
            </w:pPr>
            <w:r>
              <w:rPr>
                <w:sz w:val="17"/>
              </w:rPr>
              <w:t>Cache discovery/config framework.</w:t>
            </w:r>
          </w:p>
        </w:tc>
      </w:tr>
      <w:tr>
        <w:trPr>
          <w:cantSplit/>
        </w:trPr>
        <w:tc>
          <w:tcPr>
            <w:tcW w:type="dxa" w:w="2880"/>
            <w:vAlign w:val="top"/>
            <w:tcMar>
              <w:top w:w="80" w:type="dxa"/>
              <w:start w:w="95" w:type="dxa"/>
              <w:bottom w:w="80" w:type="dxa"/>
              <w:end w:w="95" w:type="dxa"/>
            </w:tcMar>
          </w:tcPr>
          <w:p>
            <w:pPr>
              <w:spacing w:after="0" w:line="252" w:lineRule="auto"/>
            </w:pPr>
            <w:r>
              <w:rPr>
                <w:sz w:val="17"/>
              </w:rPr>
              <w:t>storage/framework/</w:t>
            </w:r>
          </w:p>
        </w:tc>
        <w:tc>
          <w:tcPr>
            <w:tcW w:type="dxa" w:w="7200"/>
            <w:vAlign w:val="top"/>
            <w:tcMar>
              <w:top w:w="80" w:type="dxa"/>
              <w:start w:w="95" w:type="dxa"/>
              <w:bottom w:w="80" w:type="dxa"/>
              <w:end w:w="95" w:type="dxa"/>
            </w:tcMar>
          </w:tcPr>
          <w:p>
            <w:pPr>
              <w:spacing w:after="0" w:line="252" w:lineRule="auto"/>
            </w:pPr>
            <w:r>
              <w:rPr>
                <w:sz w:val="17"/>
              </w:rPr>
              <w:t>Session, cache, dan compiled view runtime.</w:t>
            </w:r>
          </w:p>
        </w:tc>
      </w:tr>
      <w:tr>
        <w:trPr>
          <w:cantSplit/>
        </w:trPr>
        <w:tc>
          <w:tcPr>
            <w:tcW w:type="dxa" w:w="2880"/>
            <w:shd w:fill="F7F4ED"/>
            <w:vAlign w:val="top"/>
            <w:tcMar>
              <w:top w:w="80" w:type="dxa"/>
              <w:start w:w="95" w:type="dxa"/>
              <w:bottom w:w="80" w:type="dxa"/>
              <w:end w:w="95" w:type="dxa"/>
            </w:tcMar>
          </w:tcPr>
          <w:p>
            <w:pPr>
              <w:spacing w:after="0" w:line="252" w:lineRule="auto"/>
            </w:pPr>
            <w:r>
              <w:rPr>
                <w:sz w:val="17"/>
              </w:rPr>
              <w:t>storage/logs/</w:t>
            </w:r>
          </w:p>
        </w:tc>
        <w:tc>
          <w:tcPr>
            <w:tcW w:type="dxa" w:w="7200"/>
            <w:shd w:fill="F7F4ED"/>
            <w:vAlign w:val="top"/>
            <w:tcMar>
              <w:top w:w="80" w:type="dxa"/>
              <w:start w:w="95" w:type="dxa"/>
              <w:bottom w:w="80" w:type="dxa"/>
              <w:end w:w="95" w:type="dxa"/>
            </w:tcMar>
          </w:tcPr>
          <w:p>
            <w:pPr>
              <w:spacing w:after="0" w:line="252" w:lineRule="auto"/>
            </w:pPr>
            <w:r>
              <w:rPr>
                <w:sz w:val="17"/>
              </w:rPr>
              <w:t>Log runtime aplikasi.</w:t>
            </w:r>
          </w:p>
        </w:tc>
      </w:tr>
      <w:tr>
        <w:trPr>
          <w:cantSplit/>
        </w:trPr>
        <w:tc>
          <w:tcPr>
            <w:tcW w:type="dxa" w:w="2880"/>
            <w:vAlign w:val="top"/>
            <w:tcMar>
              <w:top w:w="80" w:type="dxa"/>
              <w:start w:w="95" w:type="dxa"/>
              <w:bottom w:w="80" w:type="dxa"/>
              <w:end w:w="95" w:type="dxa"/>
            </w:tcMar>
          </w:tcPr>
          <w:p>
            <w:pPr>
              <w:spacing w:after="0" w:line="252" w:lineRule="auto"/>
            </w:pPr>
            <w:r>
              <w:rPr>
                <w:sz w:val="17"/>
              </w:rPr>
              <w:t>public/storage</w:t>
            </w:r>
          </w:p>
        </w:tc>
        <w:tc>
          <w:tcPr>
            <w:tcW w:type="dxa" w:w="7200"/>
            <w:vAlign w:val="top"/>
            <w:tcMar>
              <w:top w:w="80" w:type="dxa"/>
              <w:start w:w="95" w:type="dxa"/>
              <w:bottom w:w="80" w:type="dxa"/>
              <w:end w:w="95" w:type="dxa"/>
            </w:tcMar>
          </w:tcPr>
          <w:p>
            <w:pPr>
              <w:spacing w:after="0" w:line="252" w:lineRule="auto"/>
            </w:pPr>
            <w:r>
              <w:rPr>
                <w:sz w:val="17"/>
              </w:rPr>
              <w:t>Symlink ke storage/app/public untuk berkas upload.</w:t>
            </w:r>
          </w:p>
        </w:tc>
      </w:tr>
    </w:tbl>
    <w:p>
      <w:r>
        <w:br w:type="page"/>
      </w:r>
    </w:p>
    <w:p>
      <w:pPr>
        <w:spacing w:after="80"/>
      </w:pPr>
      <w:r>
        <w:rPr>
          <w:b/>
          <w:color w:val="E45F29"/>
          <w:sz w:val="18"/>
        </w:rPr>
        <w:t>BAB LAMPIRAN C</w:t>
      </w:r>
    </w:p>
    <w:p>
      <w:pPr>
        <w:pStyle w:val="TitleChapter"/>
        <w:spacing w:after="200"/>
      </w:pPr>
      <w:r>
        <w:t>Indeks class dan fungsi</w:t>
      </w:r>
    </w:p>
    <w:p>
      <w:pPr>
        <w:pStyle w:val="Lead"/>
        <w:spacing w:after="360"/>
      </w:pPr>
      <w:r>
        <w:t>Indeks ini membantu mencari lokasi logika. Method private/protected dijelaskan sebagai detail internal, sedangkan public umumnya menjadi API kelas/controller.</w:t>
      </w:r>
    </w:p>
    <w:tbl>
      <w:tblPr>
        <w:tblW w:type="dxa" w:w="8856"/>
        <w:tblLayout w:type="fixed"/>
        <w:tblLook w:firstColumn="1" w:firstRow="1" w:lastColumn="0" w:lastRow="0" w:noHBand="0" w:noVBand="1" w:val="04A0"/>
        <w:jc w:val="center"/>
        <w:tblBorders>
          <w:top w:val="single" w:sz="6" w:color="D8D2C7"/>
          <w:left w:val="single" w:sz="6" w:color="D8D2C7"/>
          <w:bottom w:val="single" w:sz="6" w:color="D8D2C7"/>
          <w:right w:val="single" w:sz="6" w:color="D8D2C7"/>
          <w:insideH w:val="single" w:sz="6" w:color="D8D2C7"/>
          <w:insideV w:val="single" w:sz="6" w:color="D8D2C7"/>
        </w:tblBorders>
      </w:tblPr>
      <w:tblGrid>
        <w:gridCol w:w="2952"/>
        <w:gridCol w:w="1440"/>
        <w:gridCol w:w="2016"/>
        <w:gridCol w:w="2448"/>
      </w:tblGrid>
      <w:tr>
        <w:trPr>
          <w:tblHeader w:val="true"/>
        </w:trPr>
        <w:tc>
          <w:tcPr>
            <w:tcW w:type="dxa" w:w="2952"/>
            <w:shd w:fill="171714"/>
            <w:vAlign w:val="center"/>
            <w:tcMar>
              <w:top w:w="95" w:type="dxa"/>
              <w:start w:w="95" w:type="dxa"/>
              <w:bottom w:w="95" w:type="dxa"/>
              <w:end w:w="95" w:type="dxa"/>
            </w:tcMar>
          </w:tcPr>
          <w:p>
            <w:pPr>
              <w:spacing w:after="0"/>
              <w:jc w:val="left"/>
            </w:pPr>
            <w:r>
              <w:rPr>
                <w:b/>
                <w:color w:val="FFFFFF"/>
                <w:sz w:val="13"/>
              </w:rPr>
              <w:t>File</w:t>
            </w:r>
          </w:p>
        </w:tc>
        <w:tc>
          <w:tcPr>
            <w:tcW w:type="dxa" w:w="1440"/>
            <w:shd w:fill="171714"/>
            <w:vAlign w:val="center"/>
            <w:tcMar>
              <w:top w:w="95" w:type="dxa"/>
              <w:start w:w="95" w:type="dxa"/>
              <w:bottom w:w="95" w:type="dxa"/>
              <w:end w:w="95" w:type="dxa"/>
            </w:tcMar>
          </w:tcPr>
          <w:p>
            <w:pPr>
              <w:spacing w:after="0"/>
              <w:jc w:val="left"/>
            </w:pPr>
            <w:r>
              <w:rPr>
                <w:b/>
                <w:color w:val="FFFFFF"/>
                <w:sz w:val="13"/>
              </w:rPr>
              <w:t>Class</w:t>
            </w:r>
          </w:p>
        </w:tc>
        <w:tc>
          <w:tcPr>
            <w:tcW w:type="dxa" w:w="2016"/>
            <w:shd w:fill="171714"/>
            <w:vAlign w:val="center"/>
            <w:tcMar>
              <w:top w:w="95" w:type="dxa"/>
              <w:start w:w="95" w:type="dxa"/>
              <w:bottom w:w="95" w:type="dxa"/>
              <w:end w:w="95" w:type="dxa"/>
            </w:tcMar>
          </w:tcPr>
          <w:p>
            <w:pPr>
              <w:spacing w:after="0"/>
              <w:jc w:val="left"/>
            </w:pPr>
            <w:r>
              <w:rPr>
                <w:b/>
                <w:color w:val="FFFFFF"/>
                <w:sz w:val="13"/>
              </w:rPr>
              <w:t>Method</w:t>
            </w:r>
          </w:p>
        </w:tc>
        <w:tc>
          <w:tcPr>
            <w:tcW w:type="dxa" w:w="2448"/>
            <w:shd w:fill="171714"/>
            <w:vAlign w:val="center"/>
            <w:tcMar>
              <w:top w:w="95" w:type="dxa"/>
              <w:start w:w="95" w:type="dxa"/>
              <w:bottom w:w="95" w:type="dxa"/>
              <w:end w:w="95" w:type="dxa"/>
            </w:tcMar>
          </w:tcPr>
          <w:p>
            <w:pPr>
              <w:spacing w:after="0"/>
              <w:jc w:val="left"/>
            </w:pPr>
            <w:r>
              <w:rPr>
                <w:b/>
                <w:color w:val="FFFFFF"/>
                <w:sz w:val="13"/>
              </w:rPr>
              <w:t>Tujuan ringkas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app/Http/Controllers/Admin/AccountController.php</w:t>
            </w:r>
          </w:p>
        </w:tc>
        <w:tc>
          <w:tcPr>
            <w:tcW w:type="dxa" w:w="1440"/>
            <w:vAlign w:val="top"/>
            <w:tcMar>
              <w:top w:w="80" w:type="dxa"/>
              <w:start w:w="95" w:type="dxa"/>
              <w:bottom w:w="80" w:type="dxa"/>
              <w:end w:w="95" w:type="dxa"/>
            </w:tcMar>
          </w:tcPr>
          <w:p>
            <w:pPr>
              <w:spacing w:after="0" w:line="252" w:lineRule="auto"/>
            </w:pPr>
            <w:r>
              <w:rPr>
                <w:sz w:val="13"/>
              </w:rPr>
              <w:t>AccountController</w:t>
            </w:r>
          </w:p>
        </w:tc>
        <w:tc>
          <w:tcPr>
            <w:tcW w:type="dxa" w:w="2016"/>
            <w:vAlign w:val="top"/>
            <w:tcMar>
              <w:top w:w="80" w:type="dxa"/>
              <w:start w:w="95" w:type="dxa"/>
              <w:bottom w:w="80" w:type="dxa"/>
              <w:end w:w="95" w:type="dxa"/>
            </w:tcMar>
          </w:tcPr>
          <w:p>
            <w:pPr>
              <w:spacing w:after="0" w:line="252" w:lineRule="auto"/>
            </w:pPr>
            <w:r>
              <w:rPr>
                <w:sz w:val="13"/>
              </w:rPr>
              <w:t>public edit()</w:t>
            </w:r>
          </w:p>
        </w:tc>
        <w:tc>
          <w:tcPr>
            <w:tcW w:type="dxa" w:w="2448"/>
            <w:vAlign w:val="top"/>
            <w:tcMar>
              <w:top w:w="80" w:type="dxa"/>
              <w:start w:w="95" w:type="dxa"/>
              <w:bottom w:w="80" w:type="dxa"/>
              <w:end w:w="95" w:type="dxa"/>
            </w:tcMar>
          </w:tcPr>
          <w:p>
            <w:pPr>
              <w:spacing w:after="0" w:line="252" w:lineRule="auto"/>
            </w:pPr>
            <w:r>
              <w:rPr>
                <w:sz w:val="13"/>
              </w:rPr>
              <w:t>Menampilkan form perubahan.</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app/Http/Controllers/Admin/AccountController.php</w:t>
            </w:r>
          </w:p>
        </w:tc>
        <w:tc>
          <w:tcPr>
            <w:tcW w:type="dxa" w:w="1440"/>
            <w:shd w:fill="F7F4ED"/>
            <w:vAlign w:val="top"/>
            <w:tcMar>
              <w:top w:w="80" w:type="dxa"/>
              <w:start w:w="95" w:type="dxa"/>
              <w:bottom w:w="80" w:type="dxa"/>
              <w:end w:w="95" w:type="dxa"/>
            </w:tcMar>
          </w:tcPr>
          <w:p>
            <w:pPr>
              <w:spacing w:after="0" w:line="252" w:lineRule="auto"/>
            </w:pPr>
            <w:r>
              <w:rPr>
                <w:sz w:val="13"/>
              </w:rPr>
              <w:t>AccountController</w:t>
            </w:r>
          </w:p>
        </w:tc>
        <w:tc>
          <w:tcPr>
            <w:tcW w:type="dxa" w:w="2016"/>
            <w:shd w:fill="F7F4ED"/>
            <w:vAlign w:val="top"/>
            <w:tcMar>
              <w:top w:w="80" w:type="dxa"/>
              <w:start w:w="95" w:type="dxa"/>
              <w:bottom w:w="80" w:type="dxa"/>
              <w:end w:w="95" w:type="dxa"/>
            </w:tcMar>
          </w:tcPr>
          <w:p>
            <w:pPr>
              <w:spacing w:after="0" w:line="252" w:lineRule="auto"/>
            </w:pPr>
            <w:r>
              <w:rPr>
                <w:sz w:val="13"/>
              </w:rPr>
              <w:t>public update()</w:t>
            </w:r>
          </w:p>
        </w:tc>
        <w:tc>
          <w:tcPr>
            <w:tcW w:type="dxa" w:w="2448"/>
            <w:shd w:fill="F7F4ED"/>
            <w:vAlign w:val="top"/>
            <w:tcMar>
              <w:top w:w="80" w:type="dxa"/>
              <w:start w:w="95" w:type="dxa"/>
              <w:bottom w:w="80" w:type="dxa"/>
              <w:end w:w="95" w:type="dxa"/>
            </w:tcMar>
          </w:tcPr>
          <w:p>
            <w:pPr>
              <w:spacing w:after="0" w:line="252" w:lineRule="auto"/>
            </w:pPr>
            <w:r>
              <w:rPr>
                <w:sz w:val="13"/>
              </w:rPr>
              <w:t>Memvalidasi dan menyimpan perubahan.</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app/Http/Controllers/Admin/AuthController.php</w:t>
            </w:r>
          </w:p>
        </w:tc>
        <w:tc>
          <w:tcPr>
            <w:tcW w:type="dxa" w:w="1440"/>
            <w:vAlign w:val="top"/>
            <w:tcMar>
              <w:top w:w="80" w:type="dxa"/>
              <w:start w:w="95" w:type="dxa"/>
              <w:bottom w:w="80" w:type="dxa"/>
              <w:end w:w="95" w:type="dxa"/>
            </w:tcMar>
          </w:tcPr>
          <w:p>
            <w:pPr>
              <w:spacing w:after="0" w:line="252" w:lineRule="auto"/>
            </w:pPr>
            <w:r>
              <w:rPr>
                <w:sz w:val="13"/>
              </w:rPr>
              <w:t>AuthController</w:t>
            </w:r>
          </w:p>
        </w:tc>
        <w:tc>
          <w:tcPr>
            <w:tcW w:type="dxa" w:w="2016"/>
            <w:vAlign w:val="top"/>
            <w:tcMar>
              <w:top w:w="80" w:type="dxa"/>
              <w:start w:w="95" w:type="dxa"/>
              <w:bottom w:w="80" w:type="dxa"/>
              <w:end w:w="95" w:type="dxa"/>
            </w:tcMar>
          </w:tcPr>
          <w:p>
            <w:pPr>
              <w:spacing w:after="0" w:line="252" w:lineRule="auto"/>
            </w:pPr>
            <w:r>
              <w:rPr>
                <w:sz w:val="13"/>
              </w:rPr>
              <w:t>public create()</w:t>
            </w:r>
          </w:p>
        </w:tc>
        <w:tc>
          <w:tcPr>
            <w:tcW w:type="dxa" w:w="2448"/>
            <w:vAlign w:val="top"/>
            <w:tcMar>
              <w:top w:w="80" w:type="dxa"/>
              <w:start w:w="95" w:type="dxa"/>
              <w:bottom w:w="80" w:type="dxa"/>
              <w:end w:w="95" w:type="dxa"/>
            </w:tcMar>
          </w:tcPr>
          <w:p>
            <w:pPr>
              <w:spacing w:after="0" w:line="252" w:lineRule="auto"/>
            </w:pPr>
            <w:r>
              <w:rPr>
                <w:sz w:val="13"/>
              </w:rPr>
              <w:t>Menampilkan form pembuatan.</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app/Http/Controllers/Admin/AuthController.php</w:t>
            </w:r>
          </w:p>
        </w:tc>
        <w:tc>
          <w:tcPr>
            <w:tcW w:type="dxa" w:w="1440"/>
            <w:shd w:fill="F7F4ED"/>
            <w:vAlign w:val="top"/>
            <w:tcMar>
              <w:top w:w="80" w:type="dxa"/>
              <w:start w:w="95" w:type="dxa"/>
              <w:bottom w:w="80" w:type="dxa"/>
              <w:end w:w="95" w:type="dxa"/>
            </w:tcMar>
          </w:tcPr>
          <w:p>
            <w:pPr>
              <w:spacing w:after="0" w:line="252" w:lineRule="auto"/>
            </w:pPr>
            <w:r>
              <w:rPr>
                <w:sz w:val="13"/>
              </w:rPr>
              <w:t>AuthController</w:t>
            </w:r>
          </w:p>
        </w:tc>
        <w:tc>
          <w:tcPr>
            <w:tcW w:type="dxa" w:w="2016"/>
            <w:shd w:fill="F7F4ED"/>
            <w:vAlign w:val="top"/>
            <w:tcMar>
              <w:top w:w="80" w:type="dxa"/>
              <w:start w:w="95" w:type="dxa"/>
              <w:bottom w:w="80" w:type="dxa"/>
              <w:end w:w="95" w:type="dxa"/>
            </w:tcMar>
          </w:tcPr>
          <w:p>
            <w:pPr>
              <w:spacing w:after="0" w:line="252" w:lineRule="auto"/>
            </w:pPr>
            <w:r>
              <w:rPr>
                <w:sz w:val="13"/>
              </w:rPr>
              <w:t>public store()</w:t>
            </w:r>
          </w:p>
        </w:tc>
        <w:tc>
          <w:tcPr>
            <w:tcW w:type="dxa" w:w="2448"/>
            <w:shd w:fill="F7F4ED"/>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app/Http/Controllers/Admin/AuthController.php</w:t>
            </w:r>
          </w:p>
        </w:tc>
        <w:tc>
          <w:tcPr>
            <w:tcW w:type="dxa" w:w="1440"/>
            <w:vAlign w:val="top"/>
            <w:tcMar>
              <w:top w:w="80" w:type="dxa"/>
              <w:start w:w="95" w:type="dxa"/>
              <w:bottom w:w="80" w:type="dxa"/>
              <w:end w:w="95" w:type="dxa"/>
            </w:tcMar>
          </w:tcPr>
          <w:p>
            <w:pPr>
              <w:spacing w:after="0" w:line="252" w:lineRule="auto"/>
            </w:pPr>
            <w:r>
              <w:rPr>
                <w:sz w:val="13"/>
              </w:rPr>
              <w:t>AuthController</w:t>
            </w:r>
          </w:p>
        </w:tc>
        <w:tc>
          <w:tcPr>
            <w:tcW w:type="dxa" w:w="2016"/>
            <w:vAlign w:val="top"/>
            <w:tcMar>
              <w:top w:w="80" w:type="dxa"/>
              <w:start w:w="95" w:type="dxa"/>
              <w:bottom w:w="80" w:type="dxa"/>
              <w:end w:w="95" w:type="dxa"/>
            </w:tcMar>
          </w:tcPr>
          <w:p>
            <w:pPr>
              <w:spacing w:after="0" w:line="252" w:lineRule="auto"/>
            </w:pPr>
            <w:r>
              <w:rPr>
                <w:sz w:val="13"/>
              </w:rPr>
              <w:t>public destroy()</w:t>
            </w:r>
          </w:p>
        </w:tc>
        <w:tc>
          <w:tcPr>
            <w:tcW w:type="dxa" w:w="2448"/>
            <w:vAlign w:val="top"/>
            <w:tcMar>
              <w:top w:w="80" w:type="dxa"/>
              <w:start w:w="95" w:type="dxa"/>
              <w:bottom w:w="80" w:type="dxa"/>
              <w:end w:w="95" w:type="dxa"/>
            </w:tcMar>
          </w:tcPr>
          <w:p>
            <w:pPr>
              <w:spacing w:after="0" w:line="252" w:lineRule="auto"/>
            </w:pPr>
            <w:r>
              <w:rPr>
                <w:sz w:val="13"/>
              </w:rPr>
              <w:t>Logout atau menghapus record sesuai konteks.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app/Http/Controllers/Admin/DashboardController.php</w:t>
            </w:r>
          </w:p>
        </w:tc>
        <w:tc>
          <w:tcPr>
            <w:tcW w:type="dxa" w:w="1440"/>
            <w:shd w:fill="F7F4ED"/>
            <w:vAlign w:val="top"/>
            <w:tcMar>
              <w:top w:w="80" w:type="dxa"/>
              <w:start w:w="95" w:type="dxa"/>
              <w:bottom w:w="80" w:type="dxa"/>
              <w:end w:w="95" w:type="dxa"/>
            </w:tcMar>
          </w:tcPr>
          <w:p>
            <w:pPr>
              <w:spacing w:after="0" w:line="252" w:lineRule="auto"/>
            </w:pPr>
            <w:r>
              <w:rPr>
                <w:sz w:val="13"/>
              </w:rPr>
              <w:t>DashboardController</w:t>
            </w:r>
          </w:p>
        </w:tc>
        <w:tc>
          <w:tcPr>
            <w:tcW w:type="dxa" w:w="2016"/>
            <w:shd w:fill="F7F4ED"/>
            <w:vAlign w:val="top"/>
            <w:tcMar>
              <w:top w:w="80" w:type="dxa"/>
              <w:start w:w="95" w:type="dxa"/>
              <w:bottom w:w="80" w:type="dxa"/>
              <w:end w:w="95" w:type="dxa"/>
            </w:tcMar>
          </w:tcPr>
          <w:p>
            <w:pPr>
              <w:spacing w:after="0" w:line="252" w:lineRule="auto"/>
            </w:pPr>
            <w:r>
              <w:rPr>
                <w:sz w:val="13"/>
              </w:rPr>
              <w:t>public __invoke()</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app/Http/Controllers/Admin/NotificationController.php</w:t>
            </w:r>
          </w:p>
        </w:tc>
        <w:tc>
          <w:tcPr>
            <w:tcW w:type="dxa" w:w="1440"/>
            <w:vAlign w:val="top"/>
            <w:tcMar>
              <w:top w:w="80" w:type="dxa"/>
              <w:start w:w="95" w:type="dxa"/>
              <w:bottom w:w="80" w:type="dxa"/>
              <w:end w:w="95" w:type="dxa"/>
            </w:tcMar>
          </w:tcPr>
          <w:p>
            <w:pPr>
              <w:spacing w:after="0" w:line="252" w:lineRule="auto"/>
            </w:pPr>
            <w:r>
              <w:rPr>
                <w:sz w:val="13"/>
              </w:rPr>
              <w:t>NotificationController</w:t>
            </w:r>
          </w:p>
        </w:tc>
        <w:tc>
          <w:tcPr>
            <w:tcW w:type="dxa" w:w="2016"/>
            <w:vAlign w:val="top"/>
            <w:tcMar>
              <w:top w:w="80" w:type="dxa"/>
              <w:start w:w="95" w:type="dxa"/>
              <w:bottom w:w="80" w:type="dxa"/>
              <w:end w:w="95" w:type="dxa"/>
            </w:tcMar>
          </w:tcPr>
          <w:p>
            <w:pPr>
              <w:spacing w:after="0" w:line="252" w:lineRule="auto"/>
            </w:pPr>
            <w:r>
              <w:rPr>
                <w:sz w:val="13"/>
              </w:rPr>
              <w:t>public index()</w:t>
            </w:r>
          </w:p>
        </w:tc>
        <w:tc>
          <w:tcPr>
            <w:tcW w:type="dxa" w:w="2448"/>
            <w:vAlign w:val="top"/>
            <w:tcMar>
              <w:top w:w="80" w:type="dxa"/>
              <w:start w:w="95" w:type="dxa"/>
              <w:bottom w:w="80" w:type="dxa"/>
              <w:end w:w="95" w:type="dxa"/>
            </w:tcMar>
          </w:tcPr>
          <w:p>
            <w:pPr>
              <w:spacing w:after="0" w:line="252" w:lineRule="auto"/>
            </w:pPr>
            <w:r>
              <w:rPr>
                <w:sz w:val="13"/>
              </w:rPr>
              <w:t>Menampilkan daftar/JSON data.</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app/Http/Controllers/Admin/NotificationController.php</w:t>
            </w:r>
          </w:p>
        </w:tc>
        <w:tc>
          <w:tcPr>
            <w:tcW w:type="dxa" w:w="1440"/>
            <w:shd w:fill="F7F4ED"/>
            <w:vAlign w:val="top"/>
            <w:tcMar>
              <w:top w:w="80" w:type="dxa"/>
              <w:start w:w="95" w:type="dxa"/>
              <w:bottom w:w="80" w:type="dxa"/>
              <w:end w:w="95" w:type="dxa"/>
            </w:tcMar>
          </w:tcPr>
          <w:p>
            <w:pPr>
              <w:spacing w:after="0" w:line="252" w:lineRule="auto"/>
            </w:pPr>
            <w:r>
              <w:rPr>
                <w:sz w:val="13"/>
              </w:rPr>
              <w:t>NotificationController</w:t>
            </w:r>
          </w:p>
        </w:tc>
        <w:tc>
          <w:tcPr>
            <w:tcW w:type="dxa" w:w="2016"/>
            <w:shd w:fill="F7F4ED"/>
            <w:vAlign w:val="top"/>
            <w:tcMar>
              <w:top w:w="80" w:type="dxa"/>
              <w:start w:w="95" w:type="dxa"/>
              <w:bottom w:w="80" w:type="dxa"/>
              <w:end w:w="95" w:type="dxa"/>
            </w:tcMar>
          </w:tcPr>
          <w:p>
            <w:pPr>
              <w:spacing w:after="0" w:line="252" w:lineRule="auto"/>
            </w:pPr>
            <w:r>
              <w:rPr>
                <w:sz w:val="13"/>
              </w:rPr>
              <w:t>public read()</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app/Http/Controllers/Admin/NotificationController.php</w:t>
            </w:r>
          </w:p>
        </w:tc>
        <w:tc>
          <w:tcPr>
            <w:tcW w:type="dxa" w:w="1440"/>
            <w:vAlign w:val="top"/>
            <w:tcMar>
              <w:top w:w="80" w:type="dxa"/>
              <w:start w:w="95" w:type="dxa"/>
              <w:bottom w:w="80" w:type="dxa"/>
              <w:end w:w="95" w:type="dxa"/>
            </w:tcMar>
          </w:tcPr>
          <w:p>
            <w:pPr>
              <w:spacing w:after="0" w:line="252" w:lineRule="auto"/>
            </w:pPr>
            <w:r>
              <w:rPr>
                <w:sz w:val="13"/>
              </w:rPr>
              <w:t>NotificationController</w:t>
            </w:r>
          </w:p>
        </w:tc>
        <w:tc>
          <w:tcPr>
            <w:tcW w:type="dxa" w:w="2016"/>
            <w:vAlign w:val="top"/>
            <w:tcMar>
              <w:top w:w="80" w:type="dxa"/>
              <w:start w:w="95" w:type="dxa"/>
              <w:bottom w:w="80" w:type="dxa"/>
              <w:end w:w="95" w:type="dxa"/>
            </w:tcMar>
          </w:tcPr>
          <w:p>
            <w:pPr>
              <w:spacing w:after="0" w:line="252" w:lineRule="auto"/>
            </w:pPr>
            <w:r>
              <w:rPr>
                <w:sz w:val="13"/>
              </w:rPr>
              <w:t>public readAll()</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app/Http/Controllers/Admin/NotificationController.php</w:t>
            </w:r>
          </w:p>
        </w:tc>
        <w:tc>
          <w:tcPr>
            <w:tcW w:type="dxa" w:w="1440"/>
            <w:shd w:fill="F7F4ED"/>
            <w:vAlign w:val="top"/>
            <w:tcMar>
              <w:top w:w="80" w:type="dxa"/>
              <w:start w:w="95" w:type="dxa"/>
              <w:bottom w:w="80" w:type="dxa"/>
              <w:end w:w="95" w:type="dxa"/>
            </w:tcMar>
          </w:tcPr>
          <w:p>
            <w:pPr>
              <w:spacing w:after="0" w:line="252" w:lineRule="auto"/>
            </w:pPr>
            <w:r>
              <w:rPr>
                <w:sz w:val="13"/>
              </w:rPr>
              <w:t>NotificationController</w:t>
            </w:r>
          </w:p>
        </w:tc>
        <w:tc>
          <w:tcPr>
            <w:tcW w:type="dxa" w:w="2016"/>
            <w:shd w:fill="F7F4ED"/>
            <w:vAlign w:val="top"/>
            <w:tcMar>
              <w:top w:w="80" w:type="dxa"/>
              <w:start w:w="95" w:type="dxa"/>
              <w:bottom w:w="80" w:type="dxa"/>
              <w:end w:w="95" w:type="dxa"/>
            </w:tcMar>
          </w:tcPr>
          <w:p>
            <w:pPr>
              <w:spacing w:after="0" w:line="252" w:lineRule="auto"/>
            </w:pPr>
            <w:r>
              <w:rPr>
                <w:sz w:val="13"/>
              </w:rPr>
              <w:t>private requestedIds()</w:t>
            </w:r>
          </w:p>
        </w:tc>
        <w:tc>
          <w:tcPr>
            <w:tcW w:type="dxa" w:w="2448"/>
            <w:shd w:fill="F7F4ED"/>
            <w:vAlign w:val="top"/>
            <w:tcMar>
              <w:top w:w="80" w:type="dxa"/>
              <w:start w:w="95" w:type="dxa"/>
              <w:bottom w:w="80" w:type="dxa"/>
              <w:end w:w="95" w:type="dxa"/>
            </w:tcMar>
          </w:tcPr>
          <w:p>
            <w:pPr>
              <w:spacing w:after="0" w:line="252" w:lineRule="auto"/>
            </w:pPr>
            <w:r>
              <w:rPr>
                <w:sz w:val="13"/>
              </w:rPr>
              <w:t>Membaca/menormalisasi parameter request.</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app/Http/Controllers/Admin/PaymentController.php</w:t>
            </w:r>
          </w:p>
        </w:tc>
        <w:tc>
          <w:tcPr>
            <w:tcW w:type="dxa" w:w="1440"/>
            <w:vAlign w:val="top"/>
            <w:tcMar>
              <w:top w:w="80" w:type="dxa"/>
              <w:start w:w="95" w:type="dxa"/>
              <w:bottom w:w="80" w:type="dxa"/>
              <w:end w:w="95" w:type="dxa"/>
            </w:tcMar>
          </w:tcPr>
          <w:p>
            <w:pPr>
              <w:spacing w:after="0" w:line="252" w:lineRule="auto"/>
            </w:pPr>
            <w:r>
              <w:rPr>
                <w:sz w:val="13"/>
              </w:rPr>
              <w:t>PaymentController</w:t>
            </w:r>
          </w:p>
        </w:tc>
        <w:tc>
          <w:tcPr>
            <w:tcW w:type="dxa" w:w="2016"/>
            <w:vAlign w:val="top"/>
            <w:tcMar>
              <w:top w:w="80" w:type="dxa"/>
              <w:start w:w="95" w:type="dxa"/>
              <w:bottom w:w="80" w:type="dxa"/>
              <w:end w:w="95" w:type="dxa"/>
            </w:tcMar>
          </w:tcPr>
          <w:p>
            <w:pPr>
              <w:spacing w:after="0" w:line="252" w:lineRule="auto"/>
            </w:pPr>
            <w:r>
              <w:rPr>
                <w:sz w:val="13"/>
              </w:rPr>
              <w:t>public __construct()</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app/Http/Controllers/Admin/PaymentController.php</w:t>
            </w:r>
          </w:p>
        </w:tc>
        <w:tc>
          <w:tcPr>
            <w:tcW w:type="dxa" w:w="1440"/>
            <w:shd w:fill="F7F4ED"/>
            <w:vAlign w:val="top"/>
            <w:tcMar>
              <w:top w:w="80" w:type="dxa"/>
              <w:start w:w="95" w:type="dxa"/>
              <w:bottom w:w="80" w:type="dxa"/>
              <w:end w:w="95" w:type="dxa"/>
            </w:tcMar>
          </w:tcPr>
          <w:p>
            <w:pPr>
              <w:spacing w:after="0" w:line="252" w:lineRule="auto"/>
            </w:pPr>
            <w:r>
              <w:rPr>
                <w:sz w:val="13"/>
              </w:rPr>
              <w:t>PaymentController</w:t>
            </w:r>
          </w:p>
        </w:tc>
        <w:tc>
          <w:tcPr>
            <w:tcW w:type="dxa" w:w="2016"/>
            <w:shd w:fill="F7F4ED"/>
            <w:vAlign w:val="top"/>
            <w:tcMar>
              <w:top w:w="80" w:type="dxa"/>
              <w:start w:w="95" w:type="dxa"/>
              <w:bottom w:w="80" w:type="dxa"/>
              <w:end w:w="95" w:type="dxa"/>
            </w:tcMar>
          </w:tcPr>
          <w:p>
            <w:pPr>
              <w:spacing w:after="0" w:line="252" w:lineRule="auto"/>
            </w:pPr>
            <w:r>
              <w:rPr>
                <w:sz w:val="13"/>
              </w:rPr>
              <w:t>public confirmCash()</w:t>
            </w:r>
          </w:p>
        </w:tc>
        <w:tc>
          <w:tcPr>
            <w:tcW w:type="dxa" w:w="2448"/>
            <w:shd w:fill="F7F4ED"/>
            <w:vAlign w:val="top"/>
            <w:tcMar>
              <w:top w:w="80" w:type="dxa"/>
              <w:start w:w="95" w:type="dxa"/>
              <w:bottom w:w="80" w:type="dxa"/>
              <w:end w:w="95" w:type="dxa"/>
            </w:tcMar>
          </w:tcPr>
          <w:p>
            <w:pPr>
              <w:spacing w:after="0" w:line="252" w:lineRule="auto"/>
            </w:pPr>
            <w:r>
              <w:rPr>
                <w:sz w:val="13"/>
              </w:rPr>
              <w:t>Mengonfirmasi pembayaran tunai.</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app/Http/Controllers/Admin/PosController.php</w:t>
            </w:r>
          </w:p>
        </w:tc>
        <w:tc>
          <w:tcPr>
            <w:tcW w:type="dxa" w:w="1440"/>
            <w:vAlign w:val="top"/>
            <w:tcMar>
              <w:top w:w="80" w:type="dxa"/>
              <w:start w:w="95" w:type="dxa"/>
              <w:bottom w:w="80" w:type="dxa"/>
              <w:end w:w="95" w:type="dxa"/>
            </w:tcMar>
          </w:tcPr>
          <w:p>
            <w:pPr>
              <w:spacing w:after="0" w:line="252" w:lineRule="auto"/>
            </w:pPr>
            <w:r>
              <w:rPr>
                <w:sz w:val="13"/>
              </w:rPr>
              <w:t>PosController</w:t>
            </w:r>
          </w:p>
        </w:tc>
        <w:tc>
          <w:tcPr>
            <w:tcW w:type="dxa" w:w="2016"/>
            <w:vAlign w:val="top"/>
            <w:tcMar>
              <w:top w:w="80" w:type="dxa"/>
              <w:start w:w="95" w:type="dxa"/>
              <w:bottom w:w="80" w:type="dxa"/>
              <w:end w:w="95" w:type="dxa"/>
            </w:tcMar>
          </w:tcPr>
          <w:p>
            <w:pPr>
              <w:spacing w:after="0" w:line="252" w:lineRule="auto"/>
            </w:pPr>
            <w:r>
              <w:rPr>
                <w:sz w:val="13"/>
              </w:rPr>
              <w:t>public __construct()</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app/Http/Controllers/Admin/PosController.php</w:t>
            </w:r>
          </w:p>
        </w:tc>
        <w:tc>
          <w:tcPr>
            <w:tcW w:type="dxa" w:w="1440"/>
            <w:shd w:fill="F7F4ED"/>
            <w:vAlign w:val="top"/>
            <w:tcMar>
              <w:top w:w="80" w:type="dxa"/>
              <w:start w:w="95" w:type="dxa"/>
              <w:bottom w:w="80" w:type="dxa"/>
              <w:end w:w="95" w:type="dxa"/>
            </w:tcMar>
          </w:tcPr>
          <w:p>
            <w:pPr>
              <w:spacing w:after="0" w:line="252" w:lineRule="auto"/>
            </w:pPr>
            <w:r>
              <w:rPr>
                <w:sz w:val="13"/>
              </w:rPr>
              <w:t>PosController</w:t>
            </w:r>
          </w:p>
        </w:tc>
        <w:tc>
          <w:tcPr>
            <w:tcW w:type="dxa" w:w="2016"/>
            <w:shd w:fill="F7F4ED"/>
            <w:vAlign w:val="top"/>
            <w:tcMar>
              <w:top w:w="80" w:type="dxa"/>
              <w:start w:w="95" w:type="dxa"/>
              <w:bottom w:w="80" w:type="dxa"/>
              <w:end w:w="95" w:type="dxa"/>
            </w:tcMar>
          </w:tcPr>
          <w:p>
            <w:pPr>
              <w:spacing w:after="0" w:line="252" w:lineRule="auto"/>
            </w:pPr>
            <w:r>
              <w:rPr>
                <w:sz w:val="13"/>
              </w:rPr>
              <w:t>public create()</w:t>
            </w:r>
          </w:p>
        </w:tc>
        <w:tc>
          <w:tcPr>
            <w:tcW w:type="dxa" w:w="2448"/>
            <w:shd w:fill="F7F4ED"/>
            <w:vAlign w:val="top"/>
            <w:tcMar>
              <w:top w:w="80" w:type="dxa"/>
              <w:start w:w="95" w:type="dxa"/>
              <w:bottom w:w="80" w:type="dxa"/>
              <w:end w:w="95" w:type="dxa"/>
            </w:tcMar>
          </w:tcPr>
          <w:p>
            <w:pPr>
              <w:spacing w:after="0" w:line="252" w:lineRule="auto"/>
            </w:pPr>
            <w:r>
              <w:rPr>
                <w:sz w:val="13"/>
              </w:rPr>
              <w:t>Menampilkan form pembuatan.</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app/Http/Controllers/Admin/PosController.php</w:t>
            </w:r>
          </w:p>
        </w:tc>
        <w:tc>
          <w:tcPr>
            <w:tcW w:type="dxa" w:w="1440"/>
            <w:vAlign w:val="top"/>
            <w:tcMar>
              <w:top w:w="80" w:type="dxa"/>
              <w:start w:w="95" w:type="dxa"/>
              <w:bottom w:w="80" w:type="dxa"/>
              <w:end w:w="95" w:type="dxa"/>
            </w:tcMar>
          </w:tcPr>
          <w:p>
            <w:pPr>
              <w:spacing w:after="0" w:line="252" w:lineRule="auto"/>
            </w:pPr>
            <w:r>
              <w:rPr>
                <w:sz w:val="13"/>
              </w:rPr>
              <w:t>PosController</w:t>
            </w:r>
          </w:p>
        </w:tc>
        <w:tc>
          <w:tcPr>
            <w:tcW w:type="dxa" w:w="2016"/>
            <w:vAlign w:val="top"/>
            <w:tcMar>
              <w:top w:w="80" w:type="dxa"/>
              <w:start w:w="95" w:type="dxa"/>
              <w:bottom w:w="80" w:type="dxa"/>
              <w:end w:w="95" w:type="dxa"/>
            </w:tcMar>
          </w:tcPr>
          <w:p>
            <w:pPr>
              <w:spacing w:after="0" w:line="252" w:lineRule="auto"/>
            </w:pPr>
            <w:r>
              <w:rPr>
                <w:sz w:val="13"/>
              </w:rPr>
              <w:t>public store()</w:t>
            </w:r>
          </w:p>
        </w:tc>
        <w:tc>
          <w:tcPr>
            <w:tcW w:type="dxa" w:w="2448"/>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app/Http/Controllers/Admin/PosController.php</w:t>
            </w:r>
          </w:p>
        </w:tc>
        <w:tc>
          <w:tcPr>
            <w:tcW w:type="dxa" w:w="1440"/>
            <w:shd w:fill="F7F4ED"/>
            <w:vAlign w:val="top"/>
            <w:tcMar>
              <w:top w:w="80" w:type="dxa"/>
              <w:start w:w="95" w:type="dxa"/>
              <w:bottom w:w="80" w:type="dxa"/>
              <w:end w:w="95" w:type="dxa"/>
            </w:tcMar>
          </w:tcPr>
          <w:p>
            <w:pPr>
              <w:spacing w:after="0" w:line="252" w:lineRule="auto"/>
            </w:pPr>
            <w:r>
              <w:rPr>
                <w:sz w:val="13"/>
              </w:rPr>
              <w:t>PosController</w:t>
            </w:r>
          </w:p>
        </w:tc>
        <w:tc>
          <w:tcPr>
            <w:tcW w:type="dxa" w:w="2016"/>
            <w:shd w:fill="F7F4ED"/>
            <w:vAlign w:val="top"/>
            <w:tcMar>
              <w:top w:w="80" w:type="dxa"/>
              <w:start w:w="95" w:type="dxa"/>
              <w:bottom w:w="80" w:type="dxa"/>
              <w:end w:w="95" w:type="dxa"/>
            </w:tcMar>
          </w:tcPr>
          <w:p>
            <w:pPr>
              <w:spacing w:after="0" w:line="252" w:lineRule="auto"/>
            </w:pPr>
            <w:r>
              <w:rPr>
                <w:sz w:val="13"/>
              </w:rPr>
              <w:t>public availability()</w:t>
            </w:r>
          </w:p>
        </w:tc>
        <w:tc>
          <w:tcPr>
            <w:tcW w:type="dxa" w:w="2448"/>
            <w:shd w:fill="F7F4ED"/>
            <w:vAlign w:val="top"/>
            <w:tcMar>
              <w:top w:w="80" w:type="dxa"/>
              <w:start w:w="95" w:type="dxa"/>
              <w:bottom w:w="80" w:type="dxa"/>
              <w:end w:w="95" w:type="dxa"/>
            </w:tcMar>
          </w:tcPr>
          <w:p>
            <w:pPr>
              <w:spacing w:after="0" w:line="252" w:lineRule="auto"/>
            </w:pPr>
            <w:r>
              <w:rPr>
                <w:sz w:val="13"/>
              </w:rPr>
              <w:t>Memeriksa ketersediaan slot.</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app/Http/Controllers/Admin/PosController.php</w:t>
            </w:r>
          </w:p>
        </w:tc>
        <w:tc>
          <w:tcPr>
            <w:tcW w:type="dxa" w:w="1440"/>
            <w:vAlign w:val="top"/>
            <w:tcMar>
              <w:top w:w="80" w:type="dxa"/>
              <w:start w:w="95" w:type="dxa"/>
              <w:bottom w:w="80" w:type="dxa"/>
              <w:end w:w="95" w:type="dxa"/>
            </w:tcMar>
          </w:tcPr>
          <w:p>
            <w:pPr>
              <w:spacing w:after="0" w:line="252" w:lineRule="auto"/>
            </w:pPr>
            <w:r>
              <w:rPr>
                <w:sz w:val="13"/>
              </w:rPr>
              <w:t>PosController</w:t>
            </w:r>
          </w:p>
        </w:tc>
        <w:tc>
          <w:tcPr>
            <w:tcW w:type="dxa" w:w="2016"/>
            <w:vAlign w:val="top"/>
            <w:tcMar>
              <w:top w:w="80" w:type="dxa"/>
              <w:start w:w="95" w:type="dxa"/>
              <w:bottom w:w="80" w:type="dxa"/>
              <w:end w:w="95" w:type="dxa"/>
            </w:tcMar>
          </w:tcPr>
          <w:p>
            <w:pPr>
              <w:spacing w:after="0" w:line="252" w:lineRule="auto"/>
            </w:pPr>
            <w:r>
              <w:rPr>
                <w:sz w:val="13"/>
              </w:rPr>
              <w:t>private ensureServiceTimeNotPast()</w:t>
            </w:r>
          </w:p>
        </w:tc>
        <w:tc>
          <w:tcPr>
            <w:tcW w:type="dxa" w:w="2448"/>
            <w:vAlign w:val="top"/>
            <w:tcMar>
              <w:top w:w="80" w:type="dxa"/>
              <w:start w:w="95" w:type="dxa"/>
              <w:bottom w:w="80" w:type="dxa"/>
              <w:end w:w="95" w:type="dxa"/>
            </w:tcMar>
          </w:tcPr>
          <w:p>
            <w:pPr>
              <w:spacing w:after="0" w:line="252" w:lineRule="auto"/>
            </w:pPr>
            <w:r>
              <w:rPr>
                <w:sz w:val="13"/>
              </w:rPr>
              <w:t>Validasi aturan khusus dan menolak jika tidak terpenuhi.</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shd w:fill="F7F4ED"/>
            <w:vAlign w:val="top"/>
            <w:tcMar>
              <w:top w:w="80" w:type="dxa"/>
              <w:start w:w="95" w:type="dxa"/>
              <w:bottom w:w="80" w:type="dxa"/>
              <w:end w:w="95" w:type="dxa"/>
            </w:tcMar>
          </w:tcPr>
          <w:p>
            <w:pPr>
              <w:spacing w:after="0" w:line="252" w:lineRule="auto"/>
            </w:pPr>
            <w:r>
              <w:rPr>
                <w:sz w:val="13"/>
              </w:rPr>
              <w:t>ResourceController</w:t>
            </w:r>
          </w:p>
        </w:tc>
        <w:tc>
          <w:tcPr>
            <w:tcW w:type="dxa" w:w="2016"/>
            <w:shd w:fill="F7F4ED"/>
            <w:vAlign w:val="top"/>
            <w:tcMar>
              <w:top w:w="80" w:type="dxa"/>
              <w:start w:w="95" w:type="dxa"/>
              <w:bottom w:w="80" w:type="dxa"/>
              <w:end w:w="95" w:type="dxa"/>
            </w:tcMar>
          </w:tcPr>
          <w:p>
            <w:pPr>
              <w:spacing w:after="0" w:line="252" w:lineRule="auto"/>
            </w:pPr>
            <w:r>
              <w:rPr>
                <w:sz w:val="13"/>
              </w:rPr>
              <w:t>public __construct()</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vAlign w:val="top"/>
            <w:tcMar>
              <w:top w:w="80" w:type="dxa"/>
              <w:start w:w="95" w:type="dxa"/>
              <w:bottom w:w="80" w:type="dxa"/>
              <w:end w:w="95" w:type="dxa"/>
            </w:tcMar>
          </w:tcPr>
          <w:p>
            <w:pPr>
              <w:spacing w:after="0" w:line="252" w:lineRule="auto"/>
            </w:pPr>
            <w:r>
              <w:rPr>
                <w:sz w:val="13"/>
              </w:rPr>
              <w:t>ResourceController</w:t>
            </w:r>
          </w:p>
        </w:tc>
        <w:tc>
          <w:tcPr>
            <w:tcW w:type="dxa" w:w="2016"/>
            <w:vAlign w:val="top"/>
            <w:tcMar>
              <w:top w:w="80" w:type="dxa"/>
              <w:start w:w="95" w:type="dxa"/>
              <w:bottom w:w="80" w:type="dxa"/>
              <w:end w:w="95" w:type="dxa"/>
            </w:tcMar>
          </w:tcPr>
          <w:p>
            <w:pPr>
              <w:spacing w:after="0" w:line="252" w:lineRule="auto"/>
            </w:pPr>
            <w:r>
              <w:rPr>
                <w:sz w:val="13"/>
              </w:rPr>
              <w:t>public index()</w:t>
            </w:r>
          </w:p>
        </w:tc>
        <w:tc>
          <w:tcPr>
            <w:tcW w:type="dxa" w:w="2448"/>
            <w:vAlign w:val="top"/>
            <w:tcMar>
              <w:top w:w="80" w:type="dxa"/>
              <w:start w:w="95" w:type="dxa"/>
              <w:bottom w:w="80" w:type="dxa"/>
              <w:end w:w="95" w:type="dxa"/>
            </w:tcMar>
          </w:tcPr>
          <w:p>
            <w:pPr>
              <w:spacing w:after="0" w:line="252" w:lineRule="auto"/>
            </w:pPr>
            <w:r>
              <w:rPr>
                <w:sz w:val="13"/>
              </w:rPr>
              <w:t>Menampilkan daftar/JSON data.</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shd w:fill="F7F4ED"/>
            <w:vAlign w:val="top"/>
            <w:tcMar>
              <w:top w:w="80" w:type="dxa"/>
              <w:start w:w="95" w:type="dxa"/>
              <w:bottom w:w="80" w:type="dxa"/>
              <w:end w:w="95" w:type="dxa"/>
            </w:tcMar>
          </w:tcPr>
          <w:p>
            <w:pPr>
              <w:spacing w:after="0" w:line="252" w:lineRule="auto"/>
            </w:pPr>
            <w:r>
              <w:rPr>
                <w:sz w:val="13"/>
              </w:rPr>
              <w:t>ResourceController</w:t>
            </w:r>
          </w:p>
        </w:tc>
        <w:tc>
          <w:tcPr>
            <w:tcW w:type="dxa" w:w="2016"/>
            <w:shd w:fill="F7F4ED"/>
            <w:vAlign w:val="top"/>
            <w:tcMar>
              <w:top w:w="80" w:type="dxa"/>
              <w:start w:w="95" w:type="dxa"/>
              <w:bottom w:w="80" w:type="dxa"/>
              <w:end w:w="95" w:type="dxa"/>
            </w:tcMar>
          </w:tcPr>
          <w:p>
            <w:pPr>
              <w:spacing w:after="0" w:line="252" w:lineRule="auto"/>
            </w:pPr>
            <w:r>
              <w:rPr>
                <w:sz w:val="13"/>
              </w:rPr>
              <w:t>public create()</w:t>
            </w:r>
          </w:p>
        </w:tc>
        <w:tc>
          <w:tcPr>
            <w:tcW w:type="dxa" w:w="2448"/>
            <w:shd w:fill="F7F4ED"/>
            <w:vAlign w:val="top"/>
            <w:tcMar>
              <w:top w:w="80" w:type="dxa"/>
              <w:start w:w="95" w:type="dxa"/>
              <w:bottom w:w="80" w:type="dxa"/>
              <w:end w:w="95" w:type="dxa"/>
            </w:tcMar>
          </w:tcPr>
          <w:p>
            <w:pPr>
              <w:spacing w:after="0" w:line="252" w:lineRule="auto"/>
            </w:pPr>
            <w:r>
              <w:rPr>
                <w:sz w:val="13"/>
              </w:rPr>
              <w:t>Menampilkan form pembuatan.</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vAlign w:val="top"/>
            <w:tcMar>
              <w:top w:w="80" w:type="dxa"/>
              <w:start w:w="95" w:type="dxa"/>
              <w:bottom w:w="80" w:type="dxa"/>
              <w:end w:w="95" w:type="dxa"/>
            </w:tcMar>
          </w:tcPr>
          <w:p>
            <w:pPr>
              <w:spacing w:after="0" w:line="252" w:lineRule="auto"/>
            </w:pPr>
            <w:r>
              <w:rPr>
                <w:sz w:val="13"/>
              </w:rPr>
              <w:t>ResourceController</w:t>
            </w:r>
          </w:p>
        </w:tc>
        <w:tc>
          <w:tcPr>
            <w:tcW w:type="dxa" w:w="2016"/>
            <w:vAlign w:val="top"/>
            <w:tcMar>
              <w:top w:w="80" w:type="dxa"/>
              <w:start w:w="95" w:type="dxa"/>
              <w:bottom w:w="80" w:type="dxa"/>
              <w:end w:w="95" w:type="dxa"/>
            </w:tcMar>
          </w:tcPr>
          <w:p>
            <w:pPr>
              <w:spacing w:after="0" w:line="252" w:lineRule="auto"/>
            </w:pPr>
            <w:r>
              <w:rPr>
                <w:sz w:val="13"/>
              </w:rPr>
              <w:t>public store()</w:t>
            </w:r>
          </w:p>
        </w:tc>
        <w:tc>
          <w:tcPr>
            <w:tcW w:type="dxa" w:w="2448"/>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shd w:fill="F7F4ED"/>
            <w:vAlign w:val="top"/>
            <w:tcMar>
              <w:top w:w="80" w:type="dxa"/>
              <w:start w:w="95" w:type="dxa"/>
              <w:bottom w:w="80" w:type="dxa"/>
              <w:end w:w="95" w:type="dxa"/>
            </w:tcMar>
          </w:tcPr>
          <w:p>
            <w:pPr>
              <w:spacing w:after="0" w:line="252" w:lineRule="auto"/>
            </w:pPr>
            <w:r>
              <w:rPr>
                <w:sz w:val="13"/>
              </w:rPr>
              <w:t>ResourceController</w:t>
            </w:r>
          </w:p>
        </w:tc>
        <w:tc>
          <w:tcPr>
            <w:tcW w:type="dxa" w:w="2016"/>
            <w:shd w:fill="F7F4ED"/>
            <w:vAlign w:val="top"/>
            <w:tcMar>
              <w:top w:w="80" w:type="dxa"/>
              <w:start w:w="95" w:type="dxa"/>
              <w:bottom w:w="80" w:type="dxa"/>
              <w:end w:w="95" w:type="dxa"/>
            </w:tcMar>
          </w:tcPr>
          <w:p>
            <w:pPr>
              <w:spacing w:after="0" w:line="252" w:lineRule="auto"/>
            </w:pPr>
            <w:r>
              <w:rPr>
                <w:sz w:val="13"/>
              </w:rPr>
              <w:t>public edit()</w:t>
            </w:r>
          </w:p>
        </w:tc>
        <w:tc>
          <w:tcPr>
            <w:tcW w:type="dxa" w:w="2448"/>
            <w:shd w:fill="F7F4ED"/>
            <w:vAlign w:val="top"/>
            <w:tcMar>
              <w:top w:w="80" w:type="dxa"/>
              <w:start w:w="95" w:type="dxa"/>
              <w:bottom w:w="80" w:type="dxa"/>
              <w:end w:w="95" w:type="dxa"/>
            </w:tcMar>
          </w:tcPr>
          <w:p>
            <w:pPr>
              <w:spacing w:after="0" w:line="252" w:lineRule="auto"/>
            </w:pPr>
            <w:r>
              <w:rPr>
                <w:sz w:val="13"/>
              </w:rPr>
              <w:t>Menampilkan form perubahan.</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vAlign w:val="top"/>
            <w:tcMar>
              <w:top w:w="80" w:type="dxa"/>
              <w:start w:w="95" w:type="dxa"/>
              <w:bottom w:w="80" w:type="dxa"/>
              <w:end w:w="95" w:type="dxa"/>
            </w:tcMar>
          </w:tcPr>
          <w:p>
            <w:pPr>
              <w:spacing w:after="0" w:line="252" w:lineRule="auto"/>
            </w:pPr>
            <w:r>
              <w:rPr>
                <w:sz w:val="13"/>
              </w:rPr>
              <w:t>ResourceController</w:t>
            </w:r>
          </w:p>
        </w:tc>
        <w:tc>
          <w:tcPr>
            <w:tcW w:type="dxa" w:w="2016"/>
            <w:vAlign w:val="top"/>
            <w:tcMar>
              <w:top w:w="80" w:type="dxa"/>
              <w:start w:w="95" w:type="dxa"/>
              <w:bottom w:w="80" w:type="dxa"/>
              <w:end w:w="95" w:type="dxa"/>
            </w:tcMar>
          </w:tcPr>
          <w:p>
            <w:pPr>
              <w:spacing w:after="0" w:line="252" w:lineRule="auto"/>
            </w:pPr>
            <w:r>
              <w:rPr>
                <w:sz w:val="13"/>
              </w:rPr>
              <w:t>public update()</w:t>
            </w:r>
          </w:p>
        </w:tc>
        <w:tc>
          <w:tcPr>
            <w:tcW w:type="dxa" w:w="2448"/>
            <w:vAlign w:val="top"/>
            <w:tcMar>
              <w:top w:w="80" w:type="dxa"/>
              <w:start w:w="95" w:type="dxa"/>
              <w:bottom w:w="80" w:type="dxa"/>
              <w:end w:w="95" w:type="dxa"/>
            </w:tcMar>
          </w:tcPr>
          <w:p>
            <w:pPr>
              <w:spacing w:after="0" w:line="252" w:lineRule="auto"/>
            </w:pPr>
            <w:r>
              <w:rPr>
                <w:sz w:val="13"/>
              </w:rPr>
              <w:t>Memvalidasi dan menyimpan perubahan.</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shd w:fill="F7F4ED"/>
            <w:vAlign w:val="top"/>
            <w:tcMar>
              <w:top w:w="80" w:type="dxa"/>
              <w:start w:w="95" w:type="dxa"/>
              <w:bottom w:w="80" w:type="dxa"/>
              <w:end w:w="95" w:type="dxa"/>
            </w:tcMar>
          </w:tcPr>
          <w:p>
            <w:pPr>
              <w:spacing w:after="0" w:line="252" w:lineRule="auto"/>
            </w:pPr>
            <w:r>
              <w:rPr>
                <w:sz w:val="13"/>
              </w:rPr>
              <w:t>ResourceController</w:t>
            </w:r>
          </w:p>
        </w:tc>
        <w:tc>
          <w:tcPr>
            <w:tcW w:type="dxa" w:w="2016"/>
            <w:shd w:fill="F7F4ED"/>
            <w:vAlign w:val="top"/>
            <w:tcMar>
              <w:top w:w="80" w:type="dxa"/>
              <w:start w:w="95" w:type="dxa"/>
              <w:bottom w:w="80" w:type="dxa"/>
              <w:end w:w="95" w:type="dxa"/>
            </w:tcMar>
          </w:tcPr>
          <w:p>
            <w:pPr>
              <w:spacing w:after="0" w:line="252" w:lineRule="auto"/>
            </w:pPr>
            <w:r>
              <w:rPr>
                <w:sz w:val="13"/>
              </w:rPr>
              <w:t>public destroy()</w:t>
            </w:r>
          </w:p>
        </w:tc>
        <w:tc>
          <w:tcPr>
            <w:tcW w:type="dxa" w:w="2448"/>
            <w:shd w:fill="F7F4ED"/>
            <w:vAlign w:val="top"/>
            <w:tcMar>
              <w:top w:w="80" w:type="dxa"/>
              <w:start w:w="95" w:type="dxa"/>
              <w:bottom w:w="80" w:type="dxa"/>
              <w:end w:w="95" w:type="dxa"/>
            </w:tcMar>
          </w:tcPr>
          <w:p>
            <w:pPr>
              <w:spacing w:after="0" w:line="252" w:lineRule="auto"/>
            </w:pPr>
            <w:r>
              <w:rPr>
                <w:sz w:val="13"/>
              </w:rPr>
              <w:t>Logout atau menghapus record sesuai konteks.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vAlign w:val="top"/>
            <w:tcMar>
              <w:top w:w="80" w:type="dxa"/>
              <w:start w:w="95" w:type="dxa"/>
              <w:bottom w:w="80" w:type="dxa"/>
              <w:end w:w="95" w:type="dxa"/>
            </w:tcMar>
          </w:tcPr>
          <w:p>
            <w:pPr>
              <w:spacing w:after="0" w:line="252" w:lineRule="auto"/>
            </w:pPr>
            <w:r>
              <w:rPr>
                <w:sz w:val="13"/>
              </w:rPr>
              <w:t>ResourceController</w:t>
            </w:r>
          </w:p>
        </w:tc>
        <w:tc>
          <w:tcPr>
            <w:tcW w:type="dxa" w:w="2016"/>
            <w:vAlign w:val="top"/>
            <w:tcMar>
              <w:top w:w="80" w:type="dxa"/>
              <w:start w:w="95" w:type="dxa"/>
              <w:bottom w:w="80" w:type="dxa"/>
              <w:end w:w="95" w:type="dxa"/>
            </w:tcMar>
          </w:tcPr>
          <w:p>
            <w:pPr>
              <w:spacing w:after="0" w:line="252" w:lineRule="auto"/>
            </w:pPr>
            <w:r>
              <w:rPr>
                <w:sz w:val="13"/>
              </w:rPr>
              <w:t>public bookingAvailability()</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shd w:fill="F7F4ED"/>
            <w:vAlign w:val="top"/>
            <w:tcMar>
              <w:top w:w="80" w:type="dxa"/>
              <w:start w:w="95" w:type="dxa"/>
              <w:bottom w:w="80" w:type="dxa"/>
              <w:end w:w="95" w:type="dxa"/>
            </w:tcMar>
          </w:tcPr>
          <w:p>
            <w:pPr>
              <w:spacing w:after="0" w:line="252" w:lineRule="auto"/>
            </w:pPr>
            <w:r>
              <w:rPr>
                <w:sz w:val="13"/>
              </w:rPr>
              <w:t>ResourceController</w:t>
            </w:r>
          </w:p>
        </w:tc>
        <w:tc>
          <w:tcPr>
            <w:tcW w:type="dxa" w:w="2016"/>
            <w:shd w:fill="F7F4ED"/>
            <w:vAlign w:val="top"/>
            <w:tcMar>
              <w:top w:w="80" w:type="dxa"/>
              <w:start w:w="95" w:type="dxa"/>
              <w:bottom w:w="80" w:type="dxa"/>
              <w:end w:w="95" w:type="dxa"/>
            </w:tcMar>
          </w:tcPr>
          <w:p>
            <w:pPr>
              <w:spacing w:after="0" w:line="252" w:lineRule="auto"/>
            </w:pPr>
            <w:r>
              <w:rPr>
                <w:sz w:val="13"/>
              </w:rPr>
              <w:t>private findRecord()</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vAlign w:val="top"/>
            <w:tcMar>
              <w:top w:w="80" w:type="dxa"/>
              <w:start w:w="95" w:type="dxa"/>
              <w:bottom w:w="80" w:type="dxa"/>
              <w:end w:w="95" w:type="dxa"/>
            </w:tcMar>
          </w:tcPr>
          <w:p>
            <w:pPr>
              <w:spacing w:after="0" w:line="252" w:lineRule="auto"/>
            </w:pPr>
            <w:r>
              <w:rPr>
                <w:sz w:val="13"/>
              </w:rPr>
              <w:t>ResourceController</w:t>
            </w:r>
          </w:p>
        </w:tc>
        <w:tc>
          <w:tcPr>
            <w:tcW w:type="dxa" w:w="2016"/>
            <w:vAlign w:val="top"/>
            <w:tcMar>
              <w:top w:w="80" w:type="dxa"/>
              <w:start w:w="95" w:type="dxa"/>
              <w:bottom w:w="80" w:type="dxa"/>
              <w:end w:w="95" w:type="dxa"/>
            </w:tcMar>
          </w:tcPr>
          <w:p>
            <w:pPr>
              <w:spacing w:after="0" w:line="252" w:lineRule="auto"/>
            </w:pPr>
            <w:r>
              <w:rPr>
                <w:sz w:val="13"/>
              </w:rPr>
              <w:t>private validated()</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shd w:fill="F7F4ED"/>
            <w:vAlign w:val="top"/>
            <w:tcMar>
              <w:top w:w="80" w:type="dxa"/>
              <w:start w:w="95" w:type="dxa"/>
              <w:bottom w:w="80" w:type="dxa"/>
              <w:end w:w="95" w:type="dxa"/>
            </w:tcMar>
          </w:tcPr>
          <w:p>
            <w:pPr>
              <w:spacing w:after="0" w:line="252" w:lineRule="auto"/>
            </w:pPr>
            <w:r>
              <w:rPr>
                <w:sz w:val="13"/>
              </w:rPr>
              <w:t>ResourceController</w:t>
            </w:r>
          </w:p>
        </w:tc>
        <w:tc>
          <w:tcPr>
            <w:tcW w:type="dxa" w:w="2016"/>
            <w:shd w:fill="F7F4ED"/>
            <w:vAlign w:val="top"/>
            <w:tcMar>
              <w:top w:w="80" w:type="dxa"/>
              <w:start w:w="95" w:type="dxa"/>
              <w:bottom w:w="80" w:type="dxa"/>
              <w:end w:w="95" w:type="dxa"/>
            </w:tcMar>
          </w:tcPr>
          <w:p>
            <w:pPr>
              <w:spacing w:after="0" w:line="252" w:lineRule="auto"/>
            </w:pPr>
            <w:r>
              <w:rPr>
                <w:sz w:val="13"/>
              </w:rPr>
              <w:t>private storeUploads()</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vAlign w:val="top"/>
            <w:tcMar>
              <w:top w:w="80" w:type="dxa"/>
              <w:start w:w="95" w:type="dxa"/>
              <w:bottom w:w="80" w:type="dxa"/>
              <w:end w:w="95" w:type="dxa"/>
            </w:tcMar>
          </w:tcPr>
          <w:p>
            <w:pPr>
              <w:spacing w:after="0" w:line="252" w:lineRule="auto"/>
            </w:pPr>
            <w:r>
              <w:rPr>
                <w:sz w:val="13"/>
              </w:rPr>
              <w:t>ResourceController</w:t>
            </w:r>
          </w:p>
        </w:tc>
        <w:tc>
          <w:tcPr>
            <w:tcW w:type="dxa" w:w="2016"/>
            <w:vAlign w:val="top"/>
            <w:tcMar>
              <w:top w:w="80" w:type="dxa"/>
              <w:start w:w="95" w:type="dxa"/>
              <w:bottom w:w="80" w:type="dxa"/>
              <w:end w:w="95" w:type="dxa"/>
            </w:tcMar>
          </w:tcPr>
          <w:p>
            <w:pPr>
              <w:spacing w:after="0" w:line="252" w:lineRule="auto"/>
            </w:pPr>
            <w:r>
              <w:rPr>
                <w:sz w:val="13"/>
              </w:rPr>
              <w:t>private deleteManagedImage()</w:t>
            </w:r>
          </w:p>
        </w:tc>
        <w:tc>
          <w:tcPr>
            <w:tcW w:type="dxa" w:w="2448"/>
            <w:vAlign w:val="top"/>
            <w:tcMar>
              <w:top w:w="80" w:type="dxa"/>
              <w:start w:w="95" w:type="dxa"/>
              <w:bottom w:w="80" w:type="dxa"/>
              <w:end w:w="95" w:type="dxa"/>
            </w:tcMar>
          </w:tcPr>
          <w:p>
            <w:pPr>
              <w:spacing w:after="0" w:line="252" w:lineRule="auto"/>
            </w:pPr>
            <w:r>
              <w:rPr>
                <w:sz w:val="13"/>
              </w:rPr>
              <w:t>Menghapus berkas/record terkelola.</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shd w:fill="F7F4ED"/>
            <w:vAlign w:val="top"/>
            <w:tcMar>
              <w:top w:w="80" w:type="dxa"/>
              <w:start w:w="95" w:type="dxa"/>
              <w:bottom w:w="80" w:type="dxa"/>
              <w:end w:w="95" w:type="dxa"/>
            </w:tcMar>
          </w:tcPr>
          <w:p>
            <w:pPr>
              <w:spacing w:after="0" w:line="252" w:lineRule="auto"/>
            </w:pPr>
            <w:r>
              <w:rPr>
                <w:sz w:val="13"/>
              </w:rPr>
              <w:t>ResourceController</w:t>
            </w:r>
          </w:p>
        </w:tc>
        <w:tc>
          <w:tcPr>
            <w:tcW w:type="dxa" w:w="2016"/>
            <w:shd w:fill="F7F4ED"/>
            <w:vAlign w:val="top"/>
            <w:tcMar>
              <w:top w:w="80" w:type="dxa"/>
              <w:start w:w="95" w:type="dxa"/>
              <w:bottom w:w="80" w:type="dxa"/>
              <w:end w:w="95" w:type="dxa"/>
            </w:tcMar>
          </w:tcPr>
          <w:p>
            <w:pPr>
              <w:spacing w:after="0" w:line="252" w:lineRule="auto"/>
            </w:pPr>
            <w:r>
              <w:rPr>
                <w:sz w:val="13"/>
              </w:rPr>
              <w:t>private deleteUploadedPath()</w:t>
            </w:r>
          </w:p>
        </w:tc>
        <w:tc>
          <w:tcPr>
            <w:tcW w:type="dxa" w:w="2448"/>
            <w:shd w:fill="F7F4ED"/>
            <w:vAlign w:val="top"/>
            <w:tcMar>
              <w:top w:w="80" w:type="dxa"/>
              <w:start w:w="95" w:type="dxa"/>
              <w:bottom w:w="80" w:type="dxa"/>
              <w:end w:w="95" w:type="dxa"/>
            </w:tcMar>
          </w:tcPr>
          <w:p>
            <w:pPr>
              <w:spacing w:after="0" w:line="252" w:lineRule="auto"/>
            </w:pPr>
            <w:r>
              <w:rPr>
                <w:sz w:val="13"/>
              </w:rPr>
              <w:t>Menghapus berkas/record terkelola.</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vAlign w:val="top"/>
            <w:tcMar>
              <w:top w:w="80" w:type="dxa"/>
              <w:start w:w="95" w:type="dxa"/>
              <w:bottom w:w="80" w:type="dxa"/>
              <w:end w:w="95" w:type="dxa"/>
            </w:tcMar>
          </w:tcPr>
          <w:p>
            <w:pPr>
              <w:spacing w:after="0" w:line="252" w:lineRule="auto"/>
            </w:pPr>
            <w:r>
              <w:rPr>
                <w:sz w:val="13"/>
              </w:rPr>
              <w:t>ResourceController</w:t>
            </w:r>
          </w:p>
        </w:tc>
        <w:tc>
          <w:tcPr>
            <w:tcW w:type="dxa" w:w="2016"/>
            <w:vAlign w:val="top"/>
            <w:tcMar>
              <w:top w:w="80" w:type="dxa"/>
              <w:start w:w="95" w:type="dxa"/>
              <w:bottom w:w="80" w:type="dxa"/>
              <w:end w:w="95" w:type="dxa"/>
            </w:tcMar>
          </w:tcPr>
          <w:p>
            <w:pPr>
              <w:spacing w:after="0" w:line="252" w:lineRule="auto"/>
            </w:pPr>
            <w:r>
              <w:rPr>
                <w:sz w:val="13"/>
              </w:rPr>
              <w:t>private saveBooking()</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shd w:fill="F7F4ED"/>
            <w:vAlign w:val="top"/>
            <w:tcMar>
              <w:top w:w="80" w:type="dxa"/>
              <w:start w:w="95" w:type="dxa"/>
              <w:bottom w:w="80" w:type="dxa"/>
              <w:end w:w="95" w:type="dxa"/>
            </w:tcMar>
          </w:tcPr>
          <w:p>
            <w:pPr>
              <w:spacing w:after="0" w:line="252" w:lineRule="auto"/>
            </w:pPr>
            <w:r>
              <w:rPr>
                <w:sz w:val="13"/>
              </w:rPr>
              <w:t>ResourceController</w:t>
            </w:r>
          </w:p>
        </w:tc>
        <w:tc>
          <w:tcPr>
            <w:tcW w:type="dxa" w:w="2016"/>
            <w:shd w:fill="F7F4ED"/>
            <w:vAlign w:val="top"/>
            <w:tcMar>
              <w:top w:w="80" w:type="dxa"/>
              <w:start w:w="95" w:type="dxa"/>
              <w:bottom w:w="80" w:type="dxa"/>
              <w:end w:w="95" w:type="dxa"/>
            </w:tcMar>
          </w:tcPr>
          <w:p>
            <w:pPr>
              <w:spacing w:after="0" w:line="252" w:lineRule="auto"/>
            </w:pPr>
            <w:r>
              <w:rPr>
                <w:sz w:val="13"/>
              </w:rPr>
              <w:t>private applyTransactionFilters()</w:t>
            </w:r>
          </w:p>
        </w:tc>
        <w:tc>
          <w:tcPr>
            <w:tcW w:type="dxa" w:w="2448"/>
            <w:shd w:fill="F7F4ED"/>
            <w:vAlign w:val="top"/>
            <w:tcMar>
              <w:top w:w="80" w:type="dxa"/>
              <w:start w:w="95" w:type="dxa"/>
              <w:bottom w:w="80" w:type="dxa"/>
              <w:end w:w="95" w:type="dxa"/>
            </w:tcMar>
          </w:tcPr>
          <w:p>
            <w:pPr>
              <w:spacing w:after="0" w:line="252" w:lineRule="auto"/>
            </w:pPr>
            <w:r>
              <w:rPr>
                <w:sz w:val="13"/>
              </w:rPr>
              <w:t>Menerapkan filter/sort/perubahan internal.</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vAlign w:val="top"/>
            <w:tcMar>
              <w:top w:w="80" w:type="dxa"/>
              <w:start w:w="95" w:type="dxa"/>
              <w:bottom w:w="80" w:type="dxa"/>
              <w:end w:w="95" w:type="dxa"/>
            </w:tcMar>
          </w:tcPr>
          <w:p>
            <w:pPr>
              <w:spacing w:after="0" w:line="252" w:lineRule="auto"/>
            </w:pPr>
            <w:r>
              <w:rPr>
                <w:sz w:val="13"/>
              </w:rPr>
              <w:t>ResourceController</w:t>
            </w:r>
          </w:p>
        </w:tc>
        <w:tc>
          <w:tcPr>
            <w:tcW w:type="dxa" w:w="2016"/>
            <w:vAlign w:val="top"/>
            <w:tcMar>
              <w:top w:w="80" w:type="dxa"/>
              <w:start w:w="95" w:type="dxa"/>
              <w:bottom w:w="80" w:type="dxa"/>
              <w:end w:w="95" w:type="dxa"/>
            </w:tcMar>
          </w:tcPr>
          <w:p>
            <w:pPr>
              <w:spacing w:after="0" w:line="252" w:lineRule="auto"/>
            </w:pPr>
            <w:r>
              <w:rPr>
                <w:sz w:val="13"/>
              </w:rPr>
              <w:t>private sortOptions()</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shd w:fill="F7F4ED"/>
            <w:vAlign w:val="top"/>
            <w:tcMar>
              <w:top w:w="80" w:type="dxa"/>
              <w:start w:w="95" w:type="dxa"/>
              <w:bottom w:w="80" w:type="dxa"/>
              <w:end w:w="95" w:type="dxa"/>
            </w:tcMar>
          </w:tcPr>
          <w:p>
            <w:pPr>
              <w:spacing w:after="0" w:line="252" w:lineRule="auto"/>
            </w:pPr>
            <w:r>
              <w:rPr>
                <w:sz w:val="13"/>
              </w:rPr>
              <w:t>ResourceController</w:t>
            </w:r>
          </w:p>
        </w:tc>
        <w:tc>
          <w:tcPr>
            <w:tcW w:type="dxa" w:w="2016"/>
            <w:shd w:fill="F7F4ED"/>
            <w:vAlign w:val="top"/>
            <w:tcMar>
              <w:top w:w="80" w:type="dxa"/>
              <w:start w:w="95" w:type="dxa"/>
              <w:bottom w:w="80" w:type="dxa"/>
              <w:end w:w="95" w:type="dxa"/>
            </w:tcMar>
          </w:tcPr>
          <w:p>
            <w:pPr>
              <w:spacing w:after="0" w:line="252" w:lineRule="auto"/>
            </w:pPr>
            <w:r>
              <w:rPr>
                <w:sz w:val="13"/>
              </w:rPr>
              <w:t>private applySort()</w:t>
            </w:r>
          </w:p>
        </w:tc>
        <w:tc>
          <w:tcPr>
            <w:tcW w:type="dxa" w:w="2448"/>
            <w:shd w:fill="F7F4ED"/>
            <w:vAlign w:val="top"/>
            <w:tcMar>
              <w:top w:w="80" w:type="dxa"/>
              <w:start w:w="95" w:type="dxa"/>
              <w:bottom w:w="80" w:type="dxa"/>
              <w:end w:w="95" w:type="dxa"/>
            </w:tcMar>
          </w:tcPr>
          <w:p>
            <w:pPr>
              <w:spacing w:after="0" w:line="252" w:lineRule="auto"/>
            </w:pPr>
            <w:r>
              <w:rPr>
                <w:sz w:val="13"/>
              </w:rPr>
              <w:t>Menerapkan filter/sort/perubahan internal.</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vAlign w:val="top"/>
            <w:tcMar>
              <w:top w:w="80" w:type="dxa"/>
              <w:start w:w="95" w:type="dxa"/>
              <w:bottom w:w="80" w:type="dxa"/>
              <w:end w:w="95" w:type="dxa"/>
            </w:tcMar>
          </w:tcPr>
          <w:p>
            <w:pPr>
              <w:spacing w:after="0" w:line="252" w:lineRule="auto"/>
            </w:pPr>
            <w:r>
              <w:rPr>
                <w:sz w:val="13"/>
              </w:rPr>
              <w:t>ResourceController</w:t>
            </w:r>
          </w:p>
        </w:tc>
        <w:tc>
          <w:tcPr>
            <w:tcW w:type="dxa" w:w="2016"/>
            <w:vAlign w:val="top"/>
            <w:tcMar>
              <w:top w:w="80" w:type="dxa"/>
              <w:start w:w="95" w:type="dxa"/>
              <w:bottom w:w="80" w:type="dxa"/>
              <w:end w:w="95" w:type="dxa"/>
            </w:tcMar>
          </w:tcPr>
          <w:p>
            <w:pPr>
              <w:spacing w:after="0" w:line="252" w:lineRule="auto"/>
            </w:pPr>
            <w:r>
              <w:rPr>
                <w:sz w:val="13"/>
              </w:rPr>
              <w:t>private resourceFilters()</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app/Http/Controllers/Admin/ResourceController.php</w:t>
            </w:r>
          </w:p>
        </w:tc>
        <w:tc>
          <w:tcPr>
            <w:tcW w:type="dxa" w:w="1440"/>
            <w:shd w:fill="F7F4ED"/>
            <w:vAlign w:val="top"/>
            <w:tcMar>
              <w:top w:w="80" w:type="dxa"/>
              <w:start w:w="95" w:type="dxa"/>
              <w:bottom w:w="80" w:type="dxa"/>
              <w:end w:w="95" w:type="dxa"/>
            </w:tcMar>
          </w:tcPr>
          <w:p>
            <w:pPr>
              <w:spacing w:after="0" w:line="252" w:lineRule="auto"/>
            </w:pPr>
            <w:r>
              <w:rPr>
                <w:sz w:val="13"/>
              </w:rPr>
              <w:t>ResourceController</w:t>
            </w:r>
          </w:p>
        </w:tc>
        <w:tc>
          <w:tcPr>
            <w:tcW w:type="dxa" w:w="2016"/>
            <w:shd w:fill="F7F4ED"/>
            <w:vAlign w:val="top"/>
            <w:tcMar>
              <w:top w:w="80" w:type="dxa"/>
              <w:start w:w="95" w:type="dxa"/>
              <w:bottom w:w="80" w:type="dxa"/>
              <w:end w:w="95" w:type="dxa"/>
            </w:tcMar>
          </w:tcPr>
          <w:p>
            <w:pPr>
              <w:spacing w:after="0" w:line="252" w:lineRule="auto"/>
            </w:pPr>
            <w:r>
              <w:rPr>
                <w:sz w:val="13"/>
              </w:rPr>
              <w:t>private applyResourceFilters()</w:t>
            </w:r>
          </w:p>
        </w:tc>
        <w:tc>
          <w:tcPr>
            <w:tcW w:type="dxa" w:w="2448"/>
            <w:shd w:fill="F7F4ED"/>
            <w:vAlign w:val="top"/>
            <w:tcMar>
              <w:top w:w="80" w:type="dxa"/>
              <w:start w:w="95" w:type="dxa"/>
              <w:bottom w:w="80" w:type="dxa"/>
              <w:end w:w="95" w:type="dxa"/>
            </w:tcMar>
          </w:tcPr>
          <w:p>
            <w:pPr>
              <w:spacing w:after="0" w:line="252" w:lineRule="auto"/>
            </w:pPr>
            <w:r>
              <w:rPr>
                <w:sz w:val="13"/>
              </w:rPr>
              <w:t>Menerapkan filter/sort/perubahan internal.</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app/Http/Controllers/BookingController.php</w:t>
            </w:r>
          </w:p>
        </w:tc>
        <w:tc>
          <w:tcPr>
            <w:tcW w:type="dxa" w:w="1440"/>
            <w:vAlign w:val="top"/>
            <w:tcMar>
              <w:top w:w="80" w:type="dxa"/>
              <w:start w:w="95" w:type="dxa"/>
              <w:bottom w:w="80" w:type="dxa"/>
              <w:end w:w="95" w:type="dxa"/>
            </w:tcMar>
          </w:tcPr>
          <w:p>
            <w:pPr>
              <w:spacing w:after="0" w:line="252" w:lineRule="auto"/>
            </w:pPr>
            <w:r>
              <w:rPr>
                <w:sz w:val="13"/>
              </w:rPr>
              <w:t>BookingController</w:t>
            </w:r>
          </w:p>
        </w:tc>
        <w:tc>
          <w:tcPr>
            <w:tcW w:type="dxa" w:w="2016"/>
            <w:vAlign w:val="top"/>
            <w:tcMar>
              <w:top w:w="80" w:type="dxa"/>
              <w:start w:w="95" w:type="dxa"/>
              <w:bottom w:w="80" w:type="dxa"/>
              <w:end w:w="95" w:type="dxa"/>
            </w:tcMar>
          </w:tcPr>
          <w:p>
            <w:pPr>
              <w:spacing w:after="0" w:line="252" w:lineRule="auto"/>
            </w:pPr>
            <w:r>
              <w:rPr>
                <w:sz w:val="13"/>
              </w:rPr>
              <w:t>public __construct()</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app/Http/Controllers/BookingController.php</w:t>
            </w:r>
          </w:p>
        </w:tc>
        <w:tc>
          <w:tcPr>
            <w:tcW w:type="dxa" w:w="1440"/>
            <w:shd w:fill="F7F4ED"/>
            <w:vAlign w:val="top"/>
            <w:tcMar>
              <w:top w:w="80" w:type="dxa"/>
              <w:start w:w="95" w:type="dxa"/>
              <w:bottom w:w="80" w:type="dxa"/>
              <w:end w:w="95" w:type="dxa"/>
            </w:tcMar>
          </w:tcPr>
          <w:p>
            <w:pPr>
              <w:spacing w:after="0" w:line="252" w:lineRule="auto"/>
            </w:pPr>
            <w:r>
              <w:rPr>
                <w:sz w:val="13"/>
              </w:rPr>
              <w:t>BookingController</w:t>
            </w:r>
          </w:p>
        </w:tc>
        <w:tc>
          <w:tcPr>
            <w:tcW w:type="dxa" w:w="2016"/>
            <w:shd w:fill="F7F4ED"/>
            <w:vAlign w:val="top"/>
            <w:tcMar>
              <w:top w:w="80" w:type="dxa"/>
              <w:start w:w="95" w:type="dxa"/>
              <w:bottom w:w="80" w:type="dxa"/>
              <w:end w:w="95" w:type="dxa"/>
            </w:tcMar>
          </w:tcPr>
          <w:p>
            <w:pPr>
              <w:spacing w:after="0" w:line="252" w:lineRule="auto"/>
            </w:pPr>
            <w:r>
              <w:rPr>
                <w:sz w:val="13"/>
              </w:rPr>
              <w:t>public store()</w:t>
            </w:r>
          </w:p>
        </w:tc>
        <w:tc>
          <w:tcPr>
            <w:tcW w:type="dxa" w:w="2448"/>
            <w:shd w:fill="F7F4ED"/>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app/Http/Controllers/BookingController.php</w:t>
            </w:r>
          </w:p>
        </w:tc>
        <w:tc>
          <w:tcPr>
            <w:tcW w:type="dxa" w:w="1440"/>
            <w:vAlign w:val="top"/>
            <w:tcMar>
              <w:top w:w="80" w:type="dxa"/>
              <w:start w:w="95" w:type="dxa"/>
              <w:bottom w:w="80" w:type="dxa"/>
              <w:end w:w="95" w:type="dxa"/>
            </w:tcMar>
          </w:tcPr>
          <w:p>
            <w:pPr>
              <w:spacing w:after="0" w:line="252" w:lineRule="auto"/>
            </w:pPr>
            <w:r>
              <w:rPr>
                <w:sz w:val="13"/>
              </w:rPr>
              <w:t>BookingController</w:t>
            </w:r>
          </w:p>
        </w:tc>
        <w:tc>
          <w:tcPr>
            <w:tcW w:type="dxa" w:w="2016"/>
            <w:vAlign w:val="top"/>
            <w:tcMar>
              <w:top w:w="80" w:type="dxa"/>
              <w:start w:w="95" w:type="dxa"/>
              <w:bottom w:w="80" w:type="dxa"/>
              <w:end w:w="95" w:type="dxa"/>
            </w:tcMar>
          </w:tcPr>
          <w:p>
            <w:pPr>
              <w:spacing w:after="0" w:line="252" w:lineRule="auto"/>
            </w:pPr>
            <w:r>
              <w:rPr>
                <w:sz w:val="13"/>
              </w:rPr>
              <w:t>public availability()</w:t>
            </w:r>
          </w:p>
        </w:tc>
        <w:tc>
          <w:tcPr>
            <w:tcW w:type="dxa" w:w="2448"/>
            <w:vAlign w:val="top"/>
            <w:tcMar>
              <w:top w:w="80" w:type="dxa"/>
              <w:start w:w="95" w:type="dxa"/>
              <w:bottom w:w="80" w:type="dxa"/>
              <w:end w:w="95" w:type="dxa"/>
            </w:tcMar>
          </w:tcPr>
          <w:p>
            <w:pPr>
              <w:spacing w:after="0" w:line="252" w:lineRule="auto"/>
            </w:pPr>
            <w:r>
              <w:rPr>
                <w:sz w:val="13"/>
              </w:rPr>
              <w:t>Memeriksa ketersediaan slot.</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app/Http/Controllers/BookingController.php</w:t>
            </w:r>
          </w:p>
        </w:tc>
        <w:tc>
          <w:tcPr>
            <w:tcW w:type="dxa" w:w="1440"/>
            <w:shd w:fill="F7F4ED"/>
            <w:vAlign w:val="top"/>
            <w:tcMar>
              <w:top w:w="80" w:type="dxa"/>
              <w:start w:w="95" w:type="dxa"/>
              <w:bottom w:w="80" w:type="dxa"/>
              <w:end w:w="95" w:type="dxa"/>
            </w:tcMar>
          </w:tcPr>
          <w:p>
            <w:pPr>
              <w:spacing w:after="0" w:line="252" w:lineRule="auto"/>
            </w:pPr>
            <w:r>
              <w:rPr>
                <w:sz w:val="13"/>
              </w:rPr>
              <w:t>BookingController</w:t>
            </w:r>
          </w:p>
        </w:tc>
        <w:tc>
          <w:tcPr>
            <w:tcW w:type="dxa" w:w="2016"/>
            <w:shd w:fill="F7F4ED"/>
            <w:vAlign w:val="top"/>
            <w:tcMar>
              <w:top w:w="80" w:type="dxa"/>
              <w:start w:w="95" w:type="dxa"/>
              <w:bottom w:w="80" w:type="dxa"/>
              <w:end w:w="95" w:type="dxa"/>
            </w:tcMar>
          </w:tcPr>
          <w:p>
            <w:pPr>
              <w:spacing w:after="0" w:line="252" w:lineRule="auto"/>
            </w:pPr>
            <w:r>
              <w:rPr>
                <w:sz w:val="13"/>
              </w:rPr>
              <w:t>private ensureFutureTime()</w:t>
            </w:r>
          </w:p>
        </w:tc>
        <w:tc>
          <w:tcPr>
            <w:tcW w:type="dxa" w:w="2448"/>
            <w:shd w:fill="F7F4ED"/>
            <w:vAlign w:val="top"/>
            <w:tcMar>
              <w:top w:w="80" w:type="dxa"/>
              <w:start w:w="95" w:type="dxa"/>
              <w:bottom w:w="80" w:type="dxa"/>
              <w:end w:w="95" w:type="dxa"/>
            </w:tcMar>
          </w:tcPr>
          <w:p>
            <w:pPr>
              <w:spacing w:after="0" w:line="252" w:lineRule="auto"/>
            </w:pPr>
            <w:r>
              <w:rPr>
                <w:sz w:val="13"/>
              </w:rPr>
              <w:t>Validasi aturan khusus dan menolak jika tidak terpenuhi.</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app/Http/Controllers/ContactController.php</w:t>
            </w:r>
          </w:p>
        </w:tc>
        <w:tc>
          <w:tcPr>
            <w:tcW w:type="dxa" w:w="1440"/>
            <w:vAlign w:val="top"/>
            <w:tcMar>
              <w:top w:w="80" w:type="dxa"/>
              <w:start w:w="95" w:type="dxa"/>
              <w:bottom w:w="80" w:type="dxa"/>
              <w:end w:w="95" w:type="dxa"/>
            </w:tcMar>
          </w:tcPr>
          <w:p>
            <w:pPr>
              <w:spacing w:after="0" w:line="252" w:lineRule="auto"/>
            </w:pPr>
            <w:r>
              <w:rPr>
                <w:sz w:val="13"/>
              </w:rPr>
              <w:t>ContactController</w:t>
            </w:r>
          </w:p>
        </w:tc>
        <w:tc>
          <w:tcPr>
            <w:tcW w:type="dxa" w:w="2016"/>
            <w:vAlign w:val="top"/>
            <w:tcMar>
              <w:top w:w="80" w:type="dxa"/>
              <w:start w:w="95" w:type="dxa"/>
              <w:bottom w:w="80" w:type="dxa"/>
              <w:end w:w="95" w:type="dxa"/>
            </w:tcMar>
          </w:tcPr>
          <w:p>
            <w:pPr>
              <w:spacing w:after="0" w:line="252" w:lineRule="auto"/>
            </w:pPr>
            <w:r>
              <w:rPr>
                <w:sz w:val="13"/>
              </w:rPr>
              <w:t>public store()</w:t>
            </w:r>
          </w:p>
        </w:tc>
        <w:tc>
          <w:tcPr>
            <w:tcW w:type="dxa" w:w="2448"/>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app/Http/Controllers/Controller.php</w:t>
            </w:r>
          </w:p>
        </w:tc>
        <w:tc>
          <w:tcPr>
            <w:tcW w:type="dxa" w:w="1440"/>
            <w:shd w:fill="F7F4ED"/>
            <w:vAlign w:val="top"/>
            <w:tcMar>
              <w:top w:w="80" w:type="dxa"/>
              <w:start w:w="95" w:type="dxa"/>
              <w:bottom w:w="80" w:type="dxa"/>
              <w:end w:w="95" w:type="dxa"/>
            </w:tcMar>
          </w:tcPr>
          <w:p>
            <w:pPr>
              <w:spacing w:after="0" w:line="252" w:lineRule="auto"/>
            </w:pPr>
            <w:r>
              <w:rPr>
                <w:sz w:val="13"/>
              </w:rPr>
              <w:t>Controller</w:t>
            </w:r>
          </w:p>
        </w:tc>
        <w:tc>
          <w:tcPr>
            <w:tcW w:type="dxa" w:w="2016"/>
            <w:shd w:fill="F7F4ED"/>
            <w:vAlign w:val="top"/>
            <w:tcMar>
              <w:top w:w="80" w:type="dxa"/>
              <w:start w:w="95" w:type="dxa"/>
              <w:bottom w:w="80" w:type="dxa"/>
              <w:end w:w="95" w:type="dxa"/>
            </w:tcMar>
          </w:tcPr>
          <w:p>
            <w:pPr>
              <w:spacing w:after="0" w:line="252" w:lineRule="auto"/>
            </w:pPr>
            <w:r>
              <w:rPr>
                <w:sz w:val="13"/>
              </w:rPr>
              <w:t>—</w:t>
            </w:r>
          </w:p>
        </w:tc>
        <w:tc>
          <w:tcPr>
            <w:tcW w:type="dxa" w:w="2448"/>
            <w:shd w:fill="F7F4ED"/>
            <w:vAlign w:val="top"/>
            <w:tcMar>
              <w:top w:w="80" w:type="dxa"/>
              <w:start w:w="95" w:type="dxa"/>
              <w:bottom w:w="80" w:type="dxa"/>
              <w:end w:w="95" w:type="dxa"/>
            </w:tcMar>
          </w:tcPr>
          <w:p>
            <w:pPr>
              <w:spacing w:after="0" w:line="252" w:lineRule="auto"/>
            </w:pPr>
            <w:r>
              <w:rPr>
                <w:sz w:val="13"/>
              </w:rPr>
              <w:t>Tidak mendefinisikan method langsung.</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app/Http/Controllers/MidtransWebhookController.php</w:t>
            </w:r>
          </w:p>
        </w:tc>
        <w:tc>
          <w:tcPr>
            <w:tcW w:type="dxa" w:w="1440"/>
            <w:vAlign w:val="top"/>
            <w:tcMar>
              <w:top w:w="80" w:type="dxa"/>
              <w:start w:w="95" w:type="dxa"/>
              <w:bottom w:w="80" w:type="dxa"/>
              <w:end w:w="95" w:type="dxa"/>
            </w:tcMar>
          </w:tcPr>
          <w:p>
            <w:pPr>
              <w:spacing w:after="0" w:line="252" w:lineRule="auto"/>
            </w:pPr>
            <w:r>
              <w:rPr>
                <w:sz w:val="13"/>
              </w:rPr>
              <w:t>MidtransWebhookController</w:t>
            </w:r>
          </w:p>
        </w:tc>
        <w:tc>
          <w:tcPr>
            <w:tcW w:type="dxa" w:w="2016"/>
            <w:vAlign w:val="top"/>
            <w:tcMar>
              <w:top w:w="80" w:type="dxa"/>
              <w:start w:w="95" w:type="dxa"/>
              <w:bottom w:w="80" w:type="dxa"/>
              <w:end w:w="95" w:type="dxa"/>
            </w:tcMar>
          </w:tcPr>
          <w:p>
            <w:pPr>
              <w:spacing w:after="0" w:line="252" w:lineRule="auto"/>
            </w:pPr>
            <w:r>
              <w:rPr>
                <w:sz w:val="13"/>
              </w:rPr>
              <w:t>public __construct()</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app/Http/Controllers/MidtransWebhookController.php</w:t>
            </w:r>
          </w:p>
        </w:tc>
        <w:tc>
          <w:tcPr>
            <w:tcW w:type="dxa" w:w="1440"/>
            <w:shd w:fill="F7F4ED"/>
            <w:vAlign w:val="top"/>
            <w:tcMar>
              <w:top w:w="80" w:type="dxa"/>
              <w:start w:w="95" w:type="dxa"/>
              <w:bottom w:w="80" w:type="dxa"/>
              <w:end w:w="95" w:type="dxa"/>
            </w:tcMar>
          </w:tcPr>
          <w:p>
            <w:pPr>
              <w:spacing w:after="0" w:line="252" w:lineRule="auto"/>
            </w:pPr>
            <w:r>
              <w:rPr>
                <w:sz w:val="13"/>
              </w:rPr>
              <w:t>MidtransWebhookController</w:t>
            </w:r>
          </w:p>
        </w:tc>
        <w:tc>
          <w:tcPr>
            <w:tcW w:type="dxa" w:w="2016"/>
            <w:shd w:fill="F7F4ED"/>
            <w:vAlign w:val="top"/>
            <w:tcMar>
              <w:top w:w="80" w:type="dxa"/>
              <w:start w:w="95" w:type="dxa"/>
              <w:bottom w:w="80" w:type="dxa"/>
              <w:end w:w="95" w:type="dxa"/>
            </w:tcMar>
          </w:tcPr>
          <w:p>
            <w:pPr>
              <w:spacing w:after="0" w:line="252" w:lineRule="auto"/>
            </w:pPr>
            <w:r>
              <w:rPr>
                <w:sz w:val="13"/>
              </w:rPr>
              <w:t>public __invoke()</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app/Http/Controllers/MidtransWebhookController.php</w:t>
            </w:r>
          </w:p>
        </w:tc>
        <w:tc>
          <w:tcPr>
            <w:tcW w:type="dxa" w:w="1440"/>
            <w:vAlign w:val="top"/>
            <w:tcMar>
              <w:top w:w="80" w:type="dxa"/>
              <w:start w:w="95" w:type="dxa"/>
              <w:bottom w:w="80" w:type="dxa"/>
              <w:end w:w="95" w:type="dxa"/>
            </w:tcMar>
          </w:tcPr>
          <w:p>
            <w:pPr>
              <w:spacing w:after="0" w:line="252" w:lineRule="auto"/>
            </w:pPr>
            <w:r>
              <w:rPr>
                <w:sz w:val="13"/>
              </w:rPr>
              <w:t>MidtransWebhookController</w:t>
            </w:r>
          </w:p>
        </w:tc>
        <w:tc>
          <w:tcPr>
            <w:tcW w:type="dxa" w:w="2016"/>
            <w:vAlign w:val="top"/>
            <w:tcMar>
              <w:top w:w="80" w:type="dxa"/>
              <w:start w:w="95" w:type="dxa"/>
              <w:bottom w:w="80" w:type="dxa"/>
              <w:end w:w="95" w:type="dxa"/>
            </w:tcMar>
          </w:tcPr>
          <w:p>
            <w:pPr>
              <w:spacing w:after="0" w:line="252" w:lineRule="auto"/>
            </w:pPr>
            <w:r>
              <w:rPr>
                <w:sz w:val="13"/>
              </w:rPr>
              <w:t>private amountMatches()</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app/Http/Controllers/OrderController.php</w:t>
            </w:r>
          </w:p>
        </w:tc>
        <w:tc>
          <w:tcPr>
            <w:tcW w:type="dxa" w:w="1440"/>
            <w:shd w:fill="F7F4ED"/>
            <w:vAlign w:val="top"/>
            <w:tcMar>
              <w:top w:w="80" w:type="dxa"/>
              <w:start w:w="95" w:type="dxa"/>
              <w:bottom w:w="80" w:type="dxa"/>
              <w:end w:w="95" w:type="dxa"/>
            </w:tcMar>
          </w:tcPr>
          <w:p>
            <w:pPr>
              <w:spacing w:after="0" w:line="252" w:lineRule="auto"/>
            </w:pPr>
            <w:r>
              <w:rPr>
                <w:sz w:val="13"/>
              </w:rPr>
              <w:t>OrderController</w:t>
            </w:r>
          </w:p>
        </w:tc>
        <w:tc>
          <w:tcPr>
            <w:tcW w:type="dxa" w:w="2016"/>
            <w:shd w:fill="F7F4ED"/>
            <w:vAlign w:val="top"/>
            <w:tcMar>
              <w:top w:w="80" w:type="dxa"/>
              <w:start w:w="95" w:type="dxa"/>
              <w:bottom w:w="80" w:type="dxa"/>
              <w:end w:w="95" w:type="dxa"/>
            </w:tcMar>
          </w:tcPr>
          <w:p>
            <w:pPr>
              <w:spacing w:after="0" w:line="252" w:lineRule="auto"/>
            </w:pPr>
            <w:r>
              <w:rPr>
                <w:sz w:val="13"/>
              </w:rPr>
              <w:t>public __construct()</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app/Http/Controllers/OrderController.php</w:t>
            </w:r>
          </w:p>
        </w:tc>
        <w:tc>
          <w:tcPr>
            <w:tcW w:type="dxa" w:w="1440"/>
            <w:vAlign w:val="top"/>
            <w:tcMar>
              <w:top w:w="80" w:type="dxa"/>
              <w:start w:w="95" w:type="dxa"/>
              <w:bottom w:w="80" w:type="dxa"/>
              <w:end w:w="95" w:type="dxa"/>
            </w:tcMar>
          </w:tcPr>
          <w:p>
            <w:pPr>
              <w:spacing w:after="0" w:line="252" w:lineRule="auto"/>
            </w:pPr>
            <w:r>
              <w:rPr>
                <w:sz w:val="13"/>
              </w:rPr>
              <w:t>OrderController</w:t>
            </w:r>
          </w:p>
        </w:tc>
        <w:tc>
          <w:tcPr>
            <w:tcW w:type="dxa" w:w="2016"/>
            <w:vAlign w:val="top"/>
            <w:tcMar>
              <w:top w:w="80" w:type="dxa"/>
              <w:start w:w="95" w:type="dxa"/>
              <w:bottom w:w="80" w:type="dxa"/>
              <w:end w:w="95" w:type="dxa"/>
            </w:tcMar>
          </w:tcPr>
          <w:p>
            <w:pPr>
              <w:spacing w:after="0" w:line="252" w:lineRule="auto"/>
            </w:pPr>
            <w:r>
              <w:rPr>
                <w:sz w:val="13"/>
              </w:rPr>
              <w:t>public store()</w:t>
            </w:r>
          </w:p>
        </w:tc>
        <w:tc>
          <w:tcPr>
            <w:tcW w:type="dxa" w:w="2448"/>
            <w:vAlign w:val="top"/>
            <w:tcMar>
              <w:top w:w="80" w:type="dxa"/>
              <w:start w:w="95" w:type="dxa"/>
              <w:bottom w:w="80" w:type="dxa"/>
              <w:end w:w="95" w:type="dxa"/>
            </w:tcMar>
          </w:tcPr>
          <w:p>
            <w:pPr>
              <w:spacing w:after="0" w:line="252" w:lineRule="auto"/>
            </w:pPr>
            <w:r>
              <w:rPr>
                <w:sz w:val="13"/>
              </w:rPr>
              <w:t>Memvalidasi dan menyimpan data baru.</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app/Http/Controllers/PageController.php</w:t>
            </w:r>
          </w:p>
        </w:tc>
        <w:tc>
          <w:tcPr>
            <w:tcW w:type="dxa" w:w="1440"/>
            <w:shd w:fill="F7F4ED"/>
            <w:vAlign w:val="top"/>
            <w:tcMar>
              <w:top w:w="80" w:type="dxa"/>
              <w:start w:w="95" w:type="dxa"/>
              <w:bottom w:w="80" w:type="dxa"/>
              <w:end w:w="95" w:type="dxa"/>
            </w:tcMar>
          </w:tcPr>
          <w:p>
            <w:pPr>
              <w:spacing w:after="0" w:line="252" w:lineRule="auto"/>
            </w:pPr>
            <w:r>
              <w:rPr>
                <w:sz w:val="13"/>
              </w:rPr>
              <w:t>PageController</w:t>
            </w:r>
          </w:p>
        </w:tc>
        <w:tc>
          <w:tcPr>
            <w:tcW w:type="dxa" w:w="2016"/>
            <w:shd w:fill="F7F4ED"/>
            <w:vAlign w:val="top"/>
            <w:tcMar>
              <w:top w:w="80" w:type="dxa"/>
              <w:start w:w="95" w:type="dxa"/>
              <w:bottom w:w="80" w:type="dxa"/>
              <w:end w:w="95" w:type="dxa"/>
            </w:tcMar>
          </w:tcPr>
          <w:p>
            <w:pPr>
              <w:spacing w:after="0" w:line="252" w:lineRule="auto"/>
            </w:pPr>
            <w:r>
              <w:rPr>
                <w:sz w:val="13"/>
              </w:rPr>
              <w:t>public home()</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app/Http/Controllers/PageController.php</w:t>
            </w:r>
          </w:p>
        </w:tc>
        <w:tc>
          <w:tcPr>
            <w:tcW w:type="dxa" w:w="1440"/>
            <w:vAlign w:val="top"/>
            <w:tcMar>
              <w:top w:w="80" w:type="dxa"/>
              <w:start w:w="95" w:type="dxa"/>
              <w:bottom w:w="80" w:type="dxa"/>
              <w:end w:w="95" w:type="dxa"/>
            </w:tcMar>
          </w:tcPr>
          <w:p>
            <w:pPr>
              <w:spacing w:after="0" w:line="252" w:lineRule="auto"/>
            </w:pPr>
            <w:r>
              <w:rPr>
                <w:sz w:val="13"/>
              </w:rPr>
              <w:t>PageController</w:t>
            </w:r>
          </w:p>
        </w:tc>
        <w:tc>
          <w:tcPr>
            <w:tcW w:type="dxa" w:w="2016"/>
            <w:vAlign w:val="top"/>
            <w:tcMar>
              <w:top w:w="80" w:type="dxa"/>
              <w:start w:w="95" w:type="dxa"/>
              <w:bottom w:w="80" w:type="dxa"/>
              <w:end w:w="95" w:type="dxa"/>
            </w:tcMar>
          </w:tcPr>
          <w:p>
            <w:pPr>
              <w:spacing w:after="0" w:line="252" w:lineRule="auto"/>
            </w:pPr>
            <w:r>
              <w:rPr>
                <w:sz w:val="13"/>
              </w:rPr>
              <w:t>public booking()</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app/Http/Controllers/PageController.php</w:t>
            </w:r>
          </w:p>
        </w:tc>
        <w:tc>
          <w:tcPr>
            <w:tcW w:type="dxa" w:w="1440"/>
            <w:shd w:fill="F7F4ED"/>
            <w:vAlign w:val="top"/>
            <w:tcMar>
              <w:top w:w="80" w:type="dxa"/>
              <w:start w:w="95" w:type="dxa"/>
              <w:bottom w:w="80" w:type="dxa"/>
              <w:end w:w="95" w:type="dxa"/>
            </w:tcMar>
          </w:tcPr>
          <w:p>
            <w:pPr>
              <w:spacing w:after="0" w:line="252" w:lineRule="auto"/>
            </w:pPr>
            <w:r>
              <w:rPr>
                <w:sz w:val="13"/>
              </w:rPr>
              <w:t>PageController</w:t>
            </w:r>
          </w:p>
        </w:tc>
        <w:tc>
          <w:tcPr>
            <w:tcW w:type="dxa" w:w="2016"/>
            <w:shd w:fill="F7F4ED"/>
            <w:vAlign w:val="top"/>
            <w:tcMar>
              <w:top w:w="80" w:type="dxa"/>
              <w:start w:w="95" w:type="dxa"/>
              <w:bottom w:w="80" w:type="dxa"/>
              <w:end w:w="95" w:type="dxa"/>
            </w:tcMar>
          </w:tcPr>
          <w:p>
            <w:pPr>
              <w:spacing w:after="0" w:line="252" w:lineRule="auto"/>
            </w:pPr>
            <w:r>
              <w:rPr>
                <w:sz w:val="13"/>
              </w:rPr>
              <w:t>public shop()</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app/Http/Controllers/PageController.php</w:t>
            </w:r>
          </w:p>
        </w:tc>
        <w:tc>
          <w:tcPr>
            <w:tcW w:type="dxa" w:w="1440"/>
            <w:vAlign w:val="top"/>
            <w:tcMar>
              <w:top w:w="80" w:type="dxa"/>
              <w:start w:w="95" w:type="dxa"/>
              <w:bottom w:w="80" w:type="dxa"/>
              <w:end w:w="95" w:type="dxa"/>
            </w:tcMar>
          </w:tcPr>
          <w:p>
            <w:pPr>
              <w:spacing w:after="0" w:line="252" w:lineRule="auto"/>
            </w:pPr>
            <w:r>
              <w:rPr>
                <w:sz w:val="13"/>
              </w:rPr>
              <w:t>PageController</w:t>
            </w:r>
          </w:p>
        </w:tc>
        <w:tc>
          <w:tcPr>
            <w:tcW w:type="dxa" w:w="2016"/>
            <w:vAlign w:val="top"/>
            <w:tcMar>
              <w:top w:w="80" w:type="dxa"/>
              <w:start w:w="95" w:type="dxa"/>
              <w:bottom w:w="80" w:type="dxa"/>
              <w:end w:w="95" w:type="dxa"/>
            </w:tcMar>
          </w:tcPr>
          <w:p>
            <w:pPr>
              <w:spacing w:after="0" w:line="252" w:lineRule="auto"/>
            </w:pPr>
            <w:r>
              <w:rPr>
                <w:sz w:val="13"/>
              </w:rPr>
              <w:t>public gallery()</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app/Http/Controllers/PaymentController.php</w:t>
            </w:r>
          </w:p>
        </w:tc>
        <w:tc>
          <w:tcPr>
            <w:tcW w:type="dxa" w:w="1440"/>
            <w:shd w:fill="F7F4ED"/>
            <w:vAlign w:val="top"/>
            <w:tcMar>
              <w:top w:w="80" w:type="dxa"/>
              <w:start w:w="95" w:type="dxa"/>
              <w:bottom w:w="80" w:type="dxa"/>
              <w:end w:w="95" w:type="dxa"/>
            </w:tcMar>
          </w:tcPr>
          <w:p>
            <w:pPr>
              <w:spacing w:after="0" w:line="252" w:lineRule="auto"/>
            </w:pPr>
            <w:r>
              <w:rPr>
                <w:sz w:val="13"/>
              </w:rPr>
              <w:t>PaymentController</w:t>
            </w:r>
          </w:p>
        </w:tc>
        <w:tc>
          <w:tcPr>
            <w:tcW w:type="dxa" w:w="2016"/>
            <w:shd w:fill="F7F4ED"/>
            <w:vAlign w:val="top"/>
            <w:tcMar>
              <w:top w:w="80" w:type="dxa"/>
              <w:start w:w="95" w:type="dxa"/>
              <w:bottom w:w="80" w:type="dxa"/>
              <w:end w:w="95" w:type="dxa"/>
            </w:tcMar>
          </w:tcPr>
          <w:p>
            <w:pPr>
              <w:spacing w:after="0" w:line="252" w:lineRule="auto"/>
            </w:pPr>
            <w:r>
              <w:rPr>
                <w:sz w:val="13"/>
              </w:rPr>
              <w:t>public __construct()</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app/Http/Controllers/PaymentController.php</w:t>
            </w:r>
          </w:p>
        </w:tc>
        <w:tc>
          <w:tcPr>
            <w:tcW w:type="dxa" w:w="1440"/>
            <w:vAlign w:val="top"/>
            <w:tcMar>
              <w:top w:w="80" w:type="dxa"/>
              <w:start w:w="95" w:type="dxa"/>
              <w:bottom w:w="80" w:type="dxa"/>
              <w:end w:w="95" w:type="dxa"/>
            </w:tcMar>
          </w:tcPr>
          <w:p>
            <w:pPr>
              <w:spacing w:after="0" w:line="252" w:lineRule="auto"/>
            </w:pPr>
            <w:r>
              <w:rPr>
                <w:sz w:val="13"/>
              </w:rPr>
              <w:t>PaymentController</w:t>
            </w:r>
          </w:p>
        </w:tc>
        <w:tc>
          <w:tcPr>
            <w:tcW w:type="dxa" w:w="2016"/>
            <w:vAlign w:val="top"/>
            <w:tcMar>
              <w:top w:w="80" w:type="dxa"/>
              <w:start w:w="95" w:type="dxa"/>
              <w:bottom w:w="80" w:type="dxa"/>
              <w:end w:w="95" w:type="dxa"/>
            </w:tcMar>
          </w:tcPr>
          <w:p>
            <w:pPr>
              <w:spacing w:after="0" w:line="252" w:lineRule="auto"/>
            </w:pPr>
            <w:r>
              <w:rPr>
                <w:sz w:val="13"/>
              </w:rPr>
              <w:t>public show()</w:t>
            </w:r>
          </w:p>
        </w:tc>
        <w:tc>
          <w:tcPr>
            <w:tcW w:type="dxa" w:w="2448"/>
            <w:vAlign w:val="top"/>
            <w:tcMar>
              <w:top w:w="80" w:type="dxa"/>
              <w:start w:w="95" w:type="dxa"/>
              <w:bottom w:w="80" w:type="dxa"/>
              <w:end w:w="95" w:type="dxa"/>
            </w:tcMar>
          </w:tcPr>
          <w:p>
            <w:pPr>
              <w:spacing w:after="0" w:line="252" w:lineRule="auto"/>
            </w:pPr>
            <w:r>
              <w:rPr>
                <w:sz w:val="13"/>
              </w:rPr>
              <w:t>Menampilkan detail/status.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app/Http/Controllers/PaymentController.php</w:t>
            </w:r>
          </w:p>
        </w:tc>
        <w:tc>
          <w:tcPr>
            <w:tcW w:type="dxa" w:w="1440"/>
            <w:shd w:fill="F7F4ED"/>
            <w:vAlign w:val="top"/>
            <w:tcMar>
              <w:top w:w="80" w:type="dxa"/>
              <w:start w:w="95" w:type="dxa"/>
              <w:bottom w:w="80" w:type="dxa"/>
              <w:end w:w="95" w:type="dxa"/>
            </w:tcMar>
          </w:tcPr>
          <w:p>
            <w:pPr>
              <w:spacing w:after="0" w:line="252" w:lineRule="auto"/>
            </w:pPr>
            <w:r>
              <w:rPr>
                <w:sz w:val="13"/>
              </w:rPr>
              <w:t>PaymentController</w:t>
            </w:r>
          </w:p>
        </w:tc>
        <w:tc>
          <w:tcPr>
            <w:tcW w:type="dxa" w:w="2016"/>
            <w:shd w:fill="F7F4ED"/>
            <w:vAlign w:val="top"/>
            <w:tcMar>
              <w:top w:w="80" w:type="dxa"/>
              <w:start w:w="95" w:type="dxa"/>
              <w:bottom w:w="80" w:type="dxa"/>
              <w:end w:w="95" w:type="dxa"/>
            </w:tcMar>
          </w:tcPr>
          <w:p>
            <w:pPr>
              <w:spacing w:after="0" w:line="252" w:lineRule="auto"/>
            </w:pPr>
            <w:r>
              <w:rPr>
                <w:sz w:val="13"/>
              </w:rPr>
              <w:t>public status()</w:t>
            </w:r>
          </w:p>
        </w:tc>
        <w:tc>
          <w:tcPr>
            <w:tcW w:type="dxa" w:w="2448"/>
            <w:shd w:fill="F7F4ED"/>
            <w:vAlign w:val="top"/>
            <w:tcMar>
              <w:top w:w="80" w:type="dxa"/>
              <w:start w:w="95" w:type="dxa"/>
              <w:bottom w:w="80" w:type="dxa"/>
              <w:end w:w="95" w:type="dxa"/>
            </w:tcMar>
          </w:tcPr>
          <w:p>
            <w:pPr>
              <w:spacing w:after="0" w:line="252" w:lineRule="auto"/>
            </w:pPr>
            <w:r>
              <w:rPr>
                <w:sz w:val="13"/>
              </w:rPr>
              <w:t>Mengembalikan JSON status terbaru.</w:t>
            </w:r>
          </w:p>
        </w:tc>
      </w:tr>
      <w:tr>
        <w:trPr>
          <w:cantSplit/>
        </w:trPr>
        <w:tc>
          <w:tcPr>
            <w:tcW w:type="dxa" w:w="2952"/>
            <w:vAlign w:val="top"/>
            <w:tcMar>
              <w:top w:w="80" w:type="dxa"/>
              <w:start w:w="95" w:type="dxa"/>
              <w:bottom w:w="80" w:type="dxa"/>
              <w:end w:w="95" w:type="dxa"/>
            </w:tcMar>
          </w:tcPr>
          <w:p>
            <w:pPr>
              <w:spacing w:after="0" w:line="252" w:lineRule="auto"/>
            </w:pPr>
            <w:r>
              <w:rPr>
                <w:sz w:val="13"/>
              </w:rPr>
              <w:t>app/Http/Controllers/PaymentController.php</w:t>
            </w:r>
          </w:p>
        </w:tc>
        <w:tc>
          <w:tcPr>
            <w:tcW w:type="dxa" w:w="1440"/>
            <w:vAlign w:val="top"/>
            <w:tcMar>
              <w:top w:w="80" w:type="dxa"/>
              <w:start w:w="95" w:type="dxa"/>
              <w:bottom w:w="80" w:type="dxa"/>
              <w:end w:w="95" w:type="dxa"/>
            </w:tcMar>
          </w:tcPr>
          <w:p>
            <w:pPr>
              <w:spacing w:after="0" w:line="252" w:lineRule="auto"/>
            </w:pPr>
            <w:r>
              <w:rPr>
                <w:sz w:val="13"/>
              </w:rPr>
              <w:t>PaymentController</w:t>
            </w:r>
          </w:p>
        </w:tc>
        <w:tc>
          <w:tcPr>
            <w:tcW w:type="dxa" w:w="2016"/>
            <w:vAlign w:val="top"/>
            <w:tcMar>
              <w:top w:w="80" w:type="dxa"/>
              <w:start w:w="95" w:type="dxa"/>
              <w:bottom w:w="80" w:type="dxa"/>
              <w:end w:w="95" w:type="dxa"/>
            </w:tcMar>
          </w:tcPr>
          <w:p>
            <w:pPr>
              <w:spacing w:after="0" w:line="252" w:lineRule="auto"/>
            </w:pPr>
            <w:r>
              <w:rPr>
                <w:sz w:val="13"/>
              </w:rPr>
              <w:t>private expireIfNeeded()</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app/Http/Middleware/EnsureUserIsAdmin.php</w:t>
            </w:r>
          </w:p>
        </w:tc>
        <w:tc>
          <w:tcPr>
            <w:tcW w:type="dxa" w:w="1440"/>
            <w:shd w:fill="F7F4ED"/>
            <w:vAlign w:val="top"/>
            <w:tcMar>
              <w:top w:w="80" w:type="dxa"/>
              <w:start w:w="95" w:type="dxa"/>
              <w:bottom w:w="80" w:type="dxa"/>
              <w:end w:w="95" w:type="dxa"/>
            </w:tcMar>
          </w:tcPr>
          <w:p>
            <w:pPr>
              <w:spacing w:after="0" w:line="252" w:lineRule="auto"/>
            </w:pPr>
            <w:r>
              <w:rPr>
                <w:sz w:val="13"/>
              </w:rPr>
              <w:t>EnsureUserIsAdmin</w:t>
            </w:r>
          </w:p>
        </w:tc>
        <w:tc>
          <w:tcPr>
            <w:tcW w:type="dxa" w:w="2016"/>
            <w:shd w:fill="F7F4ED"/>
            <w:vAlign w:val="top"/>
            <w:tcMar>
              <w:top w:w="80" w:type="dxa"/>
              <w:start w:w="95" w:type="dxa"/>
              <w:bottom w:w="80" w:type="dxa"/>
              <w:end w:w="95" w:type="dxa"/>
            </w:tcMar>
          </w:tcPr>
          <w:p>
            <w:pPr>
              <w:spacing w:after="0" w:line="252" w:lineRule="auto"/>
            </w:pPr>
            <w:r>
              <w:rPr>
                <w:sz w:val="13"/>
              </w:rPr>
              <w:t>public handle()</w:t>
            </w:r>
          </w:p>
        </w:tc>
        <w:tc>
          <w:tcPr>
            <w:tcW w:type="dxa" w:w="2448"/>
            <w:shd w:fill="F7F4ED"/>
            <w:vAlign w:val="top"/>
            <w:tcMar>
              <w:top w:w="80" w:type="dxa"/>
              <w:start w:w="95" w:type="dxa"/>
              <w:bottom w:w="80" w:type="dxa"/>
              <w:end w:w="95" w:type="dxa"/>
            </w:tcMar>
          </w:tcPr>
          <w:p>
            <w:pPr>
              <w:spacing w:after="0" w:line="252" w:lineRule="auto"/>
            </w:pPr>
            <w:r>
              <w:rPr>
                <w:sz w:val="13"/>
              </w:rPr>
              <w:t>Memproses middleware dan meneruskan/menolak request.</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app/Models/Barber.php</w:t>
            </w:r>
          </w:p>
        </w:tc>
        <w:tc>
          <w:tcPr>
            <w:tcW w:type="dxa" w:w="1440"/>
            <w:vAlign w:val="top"/>
            <w:tcMar>
              <w:top w:w="80" w:type="dxa"/>
              <w:start w:w="95" w:type="dxa"/>
              <w:bottom w:w="80" w:type="dxa"/>
              <w:end w:w="95" w:type="dxa"/>
            </w:tcMar>
          </w:tcPr>
          <w:p>
            <w:pPr>
              <w:spacing w:after="0" w:line="252" w:lineRule="auto"/>
            </w:pPr>
            <w:r>
              <w:rPr>
                <w:sz w:val="13"/>
              </w:rPr>
              <w:t>Barber</w:t>
            </w:r>
          </w:p>
        </w:tc>
        <w:tc>
          <w:tcPr>
            <w:tcW w:type="dxa" w:w="2016"/>
            <w:vAlign w:val="top"/>
            <w:tcMar>
              <w:top w:w="80" w:type="dxa"/>
              <w:start w:w="95" w:type="dxa"/>
              <w:bottom w:w="80" w:type="dxa"/>
              <w:end w:w="95" w:type="dxa"/>
            </w:tcMar>
          </w:tcPr>
          <w:p>
            <w:pPr>
              <w:spacing w:after="0" w:line="252" w:lineRule="auto"/>
            </w:pPr>
            <w:r>
              <w:rPr>
                <w:sz w:val="13"/>
              </w:rPr>
              <w:t>protected casts()</w:t>
            </w:r>
          </w:p>
        </w:tc>
        <w:tc>
          <w:tcPr>
            <w:tcW w:type="dxa" w:w="2448"/>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app/Models/Barber.php</w:t>
            </w:r>
          </w:p>
        </w:tc>
        <w:tc>
          <w:tcPr>
            <w:tcW w:type="dxa" w:w="1440"/>
            <w:shd w:fill="F7F4ED"/>
            <w:vAlign w:val="top"/>
            <w:tcMar>
              <w:top w:w="80" w:type="dxa"/>
              <w:start w:w="95" w:type="dxa"/>
              <w:bottom w:w="80" w:type="dxa"/>
              <w:end w:w="95" w:type="dxa"/>
            </w:tcMar>
          </w:tcPr>
          <w:p>
            <w:pPr>
              <w:spacing w:after="0" w:line="252" w:lineRule="auto"/>
            </w:pPr>
            <w:r>
              <w:rPr>
                <w:sz w:val="13"/>
              </w:rPr>
              <w:t>Barber</w:t>
            </w:r>
          </w:p>
        </w:tc>
        <w:tc>
          <w:tcPr>
            <w:tcW w:type="dxa" w:w="2016"/>
            <w:shd w:fill="F7F4ED"/>
            <w:vAlign w:val="top"/>
            <w:tcMar>
              <w:top w:w="80" w:type="dxa"/>
              <w:start w:w="95" w:type="dxa"/>
              <w:bottom w:w="80" w:type="dxa"/>
              <w:end w:w="95" w:type="dxa"/>
            </w:tcMar>
          </w:tcPr>
          <w:p>
            <w:pPr>
              <w:spacing w:after="0" w:line="252" w:lineRule="auto"/>
            </w:pPr>
            <w:r>
              <w:rPr>
                <w:sz w:val="13"/>
              </w:rPr>
              <w:t>public galleryEntries()</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app/Models/Barber.php</w:t>
            </w:r>
          </w:p>
        </w:tc>
        <w:tc>
          <w:tcPr>
            <w:tcW w:type="dxa" w:w="1440"/>
            <w:vAlign w:val="top"/>
            <w:tcMar>
              <w:top w:w="80" w:type="dxa"/>
              <w:start w:w="95" w:type="dxa"/>
              <w:bottom w:w="80" w:type="dxa"/>
              <w:end w:w="95" w:type="dxa"/>
            </w:tcMar>
          </w:tcPr>
          <w:p>
            <w:pPr>
              <w:spacing w:after="0" w:line="252" w:lineRule="auto"/>
            </w:pPr>
            <w:r>
              <w:rPr>
                <w:sz w:val="13"/>
              </w:rPr>
              <w:t>Barber</w:t>
            </w:r>
          </w:p>
        </w:tc>
        <w:tc>
          <w:tcPr>
            <w:tcW w:type="dxa" w:w="2016"/>
            <w:vAlign w:val="top"/>
            <w:tcMar>
              <w:top w:w="80" w:type="dxa"/>
              <w:start w:w="95" w:type="dxa"/>
              <w:bottom w:w="80" w:type="dxa"/>
              <w:end w:w="95" w:type="dxa"/>
            </w:tcMar>
          </w:tcPr>
          <w:p>
            <w:pPr>
              <w:spacing w:after="0" w:line="252" w:lineRule="auto"/>
            </w:pPr>
            <w:r>
              <w:rPr>
                <w:sz w:val="13"/>
              </w:rPr>
              <w:t>public bookings()</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app/Models/Booking.php</w:t>
            </w:r>
          </w:p>
        </w:tc>
        <w:tc>
          <w:tcPr>
            <w:tcW w:type="dxa" w:w="1440"/>
            <w:shd w:fill="F7F4ED"/>
            <w:vAlign w:val="top"/>
            <w:tcMar>
              <w:top w:w="80" w:type="dxa"/>
              <w:start w:w="95" w:type="dxa"/>
              <w:bottom w:w="80" w:type="dxa"/>
              <w:end w:w="95" w:type="dxa"/>
            </w:tcMar>
          </w:tcPr>
          <w:p>
            <w:pPr>
              <w:spacing w:after="0" w:line="252" w:lineRule="auto"/>
            </w:pPr>
            <w:r>
              <w:rPr>
                <w:sz w:val="13"/>
              </w:rPr>
              <w:t>Booking</w:t>
            </w:r>
          </w:p>
        </w:tc>
        <w:tc>
          <w:tcPr>
            <w:tcW w:type="dxa" w:w="2016"/>
            <w:shd w:fill="F7F4ED"/>
            <w:vAlign w:val="top"/>
            <w:tcMar>
              <w:top w:w="80" w:type="dxa"/>
              <w:start w:w="95" w:type="dxa"/>
              <w:bottom w:w="80" w:type="dxa"/>
              <w:end w:w="95" w:type="dxa"/>
            </w:tcMar>
          </w:tcPr>
          <w:p>
            <w:pPr>
              <w:spacing w:after="0" w:line="252" w:lineRule="auto"/>
            </w:pPr>
            <w:r>
              <w:rPr>
                <w:sz w:val="13"/>
              </w:rPr>
              <w:t>protected casts()</w:t>
            </w:r>
          </w:p>
        </w:tc>
        <w:tc>
          <w:tcPr>
            <w:tcW w:type="dxa" w:w="2448"/>
            <w:shd w:fill="F7F4ED"/>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app/Models/Booking.php</w:t>
            </w:r>
          </w:p>
        </w:tc>
        <w:tc>
          <w:tcPr>
            <w:tcW w:type="dxa" w:w="1440"/>
            <w:vAlign w:val="top"/>
            <w:tcMar>
              <w:top w:w="80" w:type="dxa"/>
              <w:start w:w="95" w:type="dxa"/>
              <w:bottom w:w="80" w:type="dxa"/>
              <w:end w:w="95" w:type="dxa"/>
            </w:tcMar>
          </w:tcPr>
          <w:p>
            <w:pPr>
              <w:spacing w:after="0" w:line="252" w:lineRule="auto"/>
            </w:pPr>
            <w:r>
              <w:rPr>
                <w:sz w:val="13"/>
              </w:rPr>
              <w:t>Booking</w:t>
            </w:r>
          </w:p>
        </w:tc>
        <w:tc>
          <w:tcPr>
            <w:tcW w:type="dxa" w:w="2016"/>
            <w:vAlign w:val="top"/>
            <w:tcMar>
              <w:top w:w="80" w:type="dxa"/>
              <w:start w:w="95" w:type="dxa"/>
              <w:bottom w:w="80" w:type="dxa"/>
              <w:end w:w="95" w:type="dxa"/>
            </w:tcMar>
          </w:tcPr>
          <w:p>
            <w:pPr>
              <w:spacing w:after="0" w:line="252" w:lineRule="auto"/>
            </w:pPr>
            <w:r>
              <w:rPr>
                <w:sz w:val="13"/>
              </w:rPr>
              <w:t>public barber()</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app/Models/Booking.php</w:t>
            </w:r>
          </w:p>
        </w:tc>
        <w:tc>
          <w:tcPr>
            <w:tcW w:type="dxa" w:w="1440"/>
            <w:shd w:fill="F7F4ED"/>
            <w:vAlign w:val="top"/>
            <w:tcMar>
              <w:top w:w="80" w:type="dxa"/>
              <w:start w:w="95" w:type="dxa"/>
              <w:bottom w:w="80" w:type="dxa"/>
              <w:end w:w="95" w:type="dxa"/>
            </w:tcMar>
          </w:tcPr>
          <w:p>
            <w:pPr>
              <w:spacing w:after="0" w:line="252" w:lineRule="auto"/>
            </w:pPr>
            <w:r>
              <w:rPr>
                <w:sz w:val="13"/>
              </w:rPr>
              <w:t>Booking</w:t>
            </w:r>
          </w:p>
        </w:tc>
        <w:tc>
          <w:tcPr>
            <w:tcW w:type="dxa" w:w="2016"/>
            <w:shd w:fill="F7F4ED"/>
            <w:vAlign w:val="top"/>
            <w:tcMar>
              <w:top w:w="80" w:type="dxa"/>
              <w:start w:w="95" w:type="dxa"/>
              <w:bottom w:w="80" w:type="dxa"/>
              <w:end w:w="95" w:type="dxa"/>
            </w:tcMar>
          </w:tcPr>
          <w:p>
            <w:pPr>
              <w:spacing w:after="0" w:line="252" w:lineRule="auto"/>
            </w:pPr>
            <w:r>
              <w:rPr>
                <w:sz w:val="13"/>
              </w:rPr>
              <w:t>public service()</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app/Models/Booking.php</w:t>
            </w:r>
          </w:p>
        </w:tc>
        <w:tc>
          <w:tcPr>
            <w:tcW w:type="dxa" w:w="1440"/>
            <w:vAlign w:val="top"/>
            <w:tcMar>
              <w:top w:w="80" w:type="dxa"/>
              <w:start w:w="95" w:type="dxa"/>
              <w:bottom w:w="80" w:type="dxa"/>
              <w:end w:w="95" w:type="dxa"/>
            </w:tcMar>
          </w:tcPr>
          <w:p>
            <w:pPr>
              <w:spacing w:after="0" w:line="252" w:lineRule="auto"/>
            </w:pPr>
            <w:r>
              <w:rPr>
                <w:sz w:val="13"/>
              </w:rPr>
              <w:t>Booking</w:t>
            </w:r>
          </w:p>
        </w:tc>
        <w:tc>
          <w:tcPr>
            <w:tcW w:type="dxa" w:w="2016"/>
            <w:vAlign w:val="top"/>
            <w:tcMar>
              <w:top w:w="80" w:type="dxa"/>
              <w:start w:w="95" w:type="dxa"/>
              <w:bottom w:w="80" w:type="dxa"/>
              <w:end w:w="95" w:type="dxa"/>
            </w:tcMar>
          </w:tcPr>
          <w:p>
            <w:pPr>
              <w:spacing w:after="0" w:line="252" w:lineRule="auto"/>
            </w:pPr>
            <w:r>
              <w:rPr>
                <w:sz w:val="13"/>
              </w:rPr>
              <w:t>public orders()</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app/Models/Booking.php</w:t>
            </w:r>
          </w:p>
        </w:tc>
        <w:tc>
          <w:tcPr>
            <w:tcW w:type="dxa" w:w="1440"/>
            <w:shd w:fill="F7F4ED"/>
            <w:vAlign w:val="top"/>
            <w:tcMar>
              <w:top w:w="80" w:type="dxa"/>
              <w:start w:w="95" w:type="dxa"/>
              <w:bottom w:w="80" w:type="dxa"/>
              <w:end w:w="95" w:type="dxa"/>
            </w:tcMar>
          </w:tcPr>
          <w:p>
            <w:pPr>
              <w:spacing w:after="0" w:line="252" w:lineRule="auto"/>
            </w:pPr>
            <w:r>
              <w:rPr>
                <w:sz w:val="13"/>
              </w:rPr>
              <w:t>Booking</w:t>
            </w:r>
          </w:p>
        </w:tc>
        <w:tc>
          <w:tcPr>
            <w:tcW w:type="dxa" w:w="2016"/>
            <w:shd w:fill="F7F4ED"/>
            <w:vAlign w:val="top"/>
            <w:tcMar>
              <w:top w:w="80" w:type="dxa"/>
              <w:start w:w="95" w:type="dxa"/>
              <w:bottom w:w="80" w:type="dxa"/>
              <w:end w:w="95" w:type="dxa"/>
            </w:tcMar>
          </w:tcPr>
          <w:p>
            <w:pPr>
              <w:spacing w:after="0" w:line="252" w:lineRule="auto"/>
            </w:pPr>
            <w:r>
              <w:rPr>
                <w:sz w:val="13"/>
              </w:rPr>
              <w:t>public transaction()</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app/Models/ContactMessage.php</w:t>
            </w:r>
          </w:p>
        </w:tc>
        <w:tc>
          <w:tcPr>
            <w:tcW w:type="dxa" w:w="1440"/>
            <w:vAlign w:val="top"/>
            <w:tcMar>
              <w:top w:w="80" w:type="dxa"/>
              <w:start w:w="95" w:type="dxa"/>
              <w:bottom w:w="80" w:type="dxa"/>
              <w:end w:w="95" w:type="dxa"/>
            </w:tcMar>
          </w:tcPr>
          <w:p>
            <w:pPr>
              <w:spacing w:after="0" w:line="252" w:lineRule="auto"/>
            </w:pPr>
            <w:r>
              <w:rPr>
                <w:sz w:val="13"/>
              </w:rPr>
              <w:t>ContactMessage</w:t>
            </w:r>
          </w:p>
        </w:tc>
        <w:tc>
          <w:tcPr>
            <w:tcW w:type="dxa" w:w="2016"/>
            <w:vAlign w:val="top"/>
            <w:tcMar>
              <w:top w:w="80" w:type="dxa"/>
              <w:start w:w="95" w:type="dxa"/>
              <w:bottom w:w="80" w:type="dxa"/>
              <w:end w:w="95" w:type="dxa"/>
            </w:tcMar>
          </w:tcPr>
          <w:p>
            <w:pPr>
              <w:spacing w:after="0" w:line="252" w:lineRule="auto"/>
            </w:pPr>
            <w:r>
              <w:rPr>
                <w:sz w:val="13"/>
              </w:rPr>
              <w:t>—</w:t>
            </w:r>
          </w:p>
        </w:tc>
        <w:tc>
          <w:tcPr>
            <w:tcW w:type="dxa" w:w="2448"/>
            <w:vAlign w:val="top"/>
            <w:tcMar>
              <w:top w:w="80" w:type="dxa"/>
              <w:start w:w="95" w:type="dxa"/>
              <w:bottom w:w="80" w:type="dxa"/>
              <w:end w:w="95" w:type="dxa"/>
            </w:tcMar>
          </w:tcPr>
          <w:p>
            <w:pPr>
              <w:spacing w:after="0" w:line="252" w:lineRule="auto"/>
            </w:pPr>
            <w:r>
              <w:rPr>
                <w:sz w:val="13"/>
              </w:rPr>
              <w:t>Tidak mendefinisikan method langsung.</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app/Models/GalleryEntry.php</w:t>
            </w:r>
          </w:p>
        </w:tc>
        <w:tc>
          <w:tcPr>
            <w:tcW w:type="dxa" w:w="1440"/>
            <w:shd w:fill="F7F4ED"/>
            <w:vAlign w:val="top"/>
            <w:tcMar>
              <w:top w:w="80" w:type="dxa"/>
              <w:start w:w="95" w:type="dxa"/>
              <w:bottom w:w="80" w:type="dxa"/>
              <w:end w:w="95" w:type="dxa"/>
            </w:tcMar>
          </w:tcPr>
          <w:p>
            <w:pPr>
              <w:spacing w:after="0" w:line="252" w:lineRule="auto"/>
            </w:pPr>
            <w:r>
              <w:rPr>
                <w:sz w:val="13"/>
              </w:rPr>
              <w:t>GalleryEntry</w:t>
            </w:r>
          </w:p>
        </w:tc>
        <w:tc>
          <w:tcPr>
            <w:tcW w:type="dxa" w:w="2016"/>
            <w:shd w:fill="F7F4ED"/>
            <w:vAlign w:val="top"/>
            <w:tcMar>
              <w:top w:w="80" w:type="dxa"/>
              <w:start w:w="95" w:type="dxa"/>
              <w:bottom w:w="80" w:type="dxa"/>
              <w:end w:w="95" w:type="dxa"/>
            </w:tcMar>
          </w:tcPr>
          <w:p>
            <w:pPr>
              <w:spacing w:after="0" w:line="252" w:lineRule="auto"/>
            </w:pPr>
            <w:r>
              <w:rPr>
                <w:sz w:val="13"/>
              </w:rPr>
              <w:t>protected casts()</w:t>
            </w:r>
          </w:p>
        </w:tc>
        <w:tc>
          <w:tcPr>
            <w:tcW w:type="dxa" w:w="2448"/>
            <w:shd w:fill="F7F4ED"/>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app/Models/GalleryEntry.php</w:t>
            </w:r>
          </w:p>
        </w:tc>
        <w:tc>
          <w:tcPr>
            <w:tcW w:type="dxa" w:w="1440"/>
            <w:vAlign w:val="top"/>
            <w:tcMar>
              <w:top w:w="80" w:type="dxa"/>
              <w:start w:w="95" w:type="dxa"/>
              <w:bottom w:w="80" w:type="dxa"/>
              <w:end w:w="95" w:type="dxa"/>
            </w:tcMar>
          </w:tcPr>
          <w:p>
            <w:pPr>
              <w:spacing w:after="0" w:line="252" w:lineRule="auto"/>
            </w:pPr>
            <w:r>
              <w:rPr>
                <w:sz w:val="13"/>
              </w:rPr>
              <w:t>GalleryEntry</w:t>
            </w:r>
          </w:p>
        </w:tc>
        <w:tc>
          <w:tcPr>
            <w:tcW w:type="dxa" w:w="2016"/>
            <w:vAlign w:val="top"/>
            <w:tcMar>
              <w:top w:w="80" w:type="dxa"/>
              <w:start w:w="95" w:type="dxa"/>
              <w:bottom w:w="80" w:type="dxa"/>
              <w:end w:w="95" w:type="dxa"/>
            </w:tcMar>
          </w:tcPr>
          <w:p>
            <w:pPr>
              <w:spacing w:after="0" w:line="252" w:lineRule="auto"/>
            </w:pPr>
            <w:r>
              <w:rPr>
                <w:sz w:val="13"/>
              </w:rPr>
              <w:t>public barber()</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app/Models/Order.php</w:t>
            </w:r>
          </w:p>
        </w:tc>
        <w:tc>
          <w:tcPr>
            <w:tcW w:type="dxa" w:w="1440"/>
            <w:shd w:fill="F7F4ED"/>
            <w:vAlign w:val="top"/>
            <w:tcMar>
              <w:top w:w="80" w:type="dxa"/>
              <w:start w:w="95" w:type="dxa"/>
              <w:bottom w:w="80" w:type="dxa"/>
              <w:end w:w="95" w:type="dxa"/>
            </w:tcMar>
          </w:tcPr>
          <w:p>
            <w:pPr>
              <w:spacing w:after="0" w:line="252" w:lineRule="auto"/>
            </w:pPr>
            <w:r>
              <w:rPr>
                <w:sz w:val="13"/>
              </w:rPr>
              <w:t>Order</w:t>
            </w:r>
          </w:p>
        </w:tc>
        <w:tc>
          <w:tcPr>
            <w:tcW w:type="dxa" w:w="2016"/>
            <w:shd w:fill="F7F4ED"/>
            <w:vAlign w:val="top"/>
            <w:tcMar>
              <w:top w:w="80" w:type="dxa"/>
              <w:start w:w="95" w:type="dxa"/>
              <w:bottom w:w="80" w:type="dxa"/>
              <w:end w:w="95" w:type="dxa"/>
            </w:tcMar>
          </w:tcPr>
          <w:p>
            <w:pPr>
              <w:spacing w:after="0" w:line="252" w:lineRule="auto"/>
            </w:pPr>
            <w:r>
              <w:rPr>
                <w:sz w:val="13"/>
              </w:rPr>
              <w:t>public items()</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app/Models/Order.php</w:t>
            </w:r>
          </w:p>
        </w:tc>
        <w:tc>
          <w:tcPr>
            <w:tcW w:type="dxa" w:w="1440"/>
            <w:vAlign w:val="top"/>
            <w:tcMar>
              <w:top w:w="80" w:type="dxa"/>
              <w:start w:w="95" w:type="dxa"/>
              <w:bottom w:w="80" w:type="dxa"/>
              <w:end w:w="95" w:type="dxa"/>
            </w:tcMar>
          </w:tcPr>
          <w:p>
            <w:pPr>
              <w:spacing w:after="0" w:line="252" w:lineRule="auto"/>
            </w:pPr>
            <w:r>
              <w:rPr>
                <w:sz w:val="13"/>
              </w:rPr>
              <w:t>Order</w:t>
            </w:r>
          </w:p>
        </w:tc>
        <w:tc>
          <w:tcPr>
            <w:tcW w:type="dxa" w:w="2016"/>
            <w:vAlign w:val="top"/>
            <w:tcMar>
              <w:top w:w="80" w:type="dxa"/>
              <w:start w:w="95" w:type="dxa"/>
              <w:bottom w:w="80" w:type="dxa"/>
              <w:end w:w="95" w:type="dxa"/>
            </w:tcMar>
          </w:tcPr>
          <w:p>
            <w:pPr>
              <w:spacing w:after="0" w:line="252" w:lineRule="auto"/>
            </w:pPr>
            <w:r>
              <w:rPr>
                <w:sz w:val="13"/>
              </w:rPr>
              <w:t>public booking()</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app/Models/Order.php</w:t>
            </w:r>
          </w:p>
        </w:tc>
        <w:tc>
          <w:tcPr>
            <w:tcW w:type="dxa" w:w="1440"/>
            <w:shd w:fill="F7F4ED"/>
            <w:vAlign w:val="top"/>
            <w:tcMar>
              <w:top w:w="80" w:type="dxa"/>
              <w:start w:w="95" w:type="dxa"/>
              <w:bottom w:w="80" w:type="dxa"/>
              <w:end w:w="95" w:type="dxa"/>
            </w:tcMar>
          </w:tcPr>
          <w:p>
            <w:pPr>
              <w:spacing w:after="0" w:line="252" w:lineRule="auto"/>
            </w:pPr>
            <w:r>
              <w:rPr>
                <w:sz w:val="13"/>
              </w:rPr>
              <w:t>Order</w:t>
            </w:r>
          </w:p>
        </w:tc>
        <w:tc>
          <w:tcPr>
            <w:tcW w:type="dxa" w:w="2016"/>
            <w:shd w:fill="F7F4ED"/>
            <w:vAlign w:val="top"/>
            <w:tcMar>
              <w:top w:w="80" w:type="dxa"/>
              <w:start w:w="95" w:type="dxa"/>
              <w:bottom w:w="80" w:type="dxa"/>
              <w:end w:w="95" w:type="dxa"/>
            </w:tcMar>
          </w:tcPr>
          <w:p>
            <w:pPr>
              <w:spacing w:after="0" w:line="252" w:lineRule="auto"/>
            </w:pPr>
            <w:r>
              <w:rPr>
                <w:sz w:val="13"/>
              </w:rPr>
              <w:t>public cashier()</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app/Models/Order.php</w:t>
            </w:r>
          </w:p>
        </w:tc>
        <w:tc>
          <w:tcPr>
            <w:tcW w:type="dxa" w:w="1440"/>
            <w:vAlign w:val="top"/>
            <w:tcMar>
              <w:top w:w="80" w:type="dxa"/>
              <w:start w:w="95" w:type="dxa"/>
              <w:bottom w:w="80" w:type="dxa"/>
              <w:end w:w="95" w:type="dxa"/>
            </w:tcMar>
          </w:tcPr>
          <w:p>
            <w:pPr>
              <w:spacing w:after="0" w:line="252" w:lineRule="auto"/>
            </w:pPr>
            <w:r>
              <w:rPr>
                <w:sz w:val="13"/>
              </w:rPr>
              <w:t>Order</w:t>
            </w:r>
          </w:p>
        </w:tc>
        <w:tc>
          <w:tcPr>
            <w:tcW w:type="dxa" w:w="2016"/>
            <w:vAlign w:val="top"/>
            <w:tcMar>
              <w:top w:w="80" w:type="dxa"/>
              <w:start w:w="95" w:type="dxa"/>
              <w:bottom w:w="80" w:type="dxa"/>
              <w:end w:w="95" w:type="dxa"/>
            </w:tcMar>
          </w:tcPr>
          <w:p>
            <w:pPr>
              <w:spacing w:after="0" w:line="252" w:lineRule="auto"/>
            </w:pPr>
            <w:r>
              <w:rPr>
                <w:sz w:val="13"/>
              </w:rPr>
              <w:t>public payments()</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app/Models/Order.php</w:t>
            </w:r>
          </w:p>
        </w:tc>
        <w:tc>
          <w:tcPr>
            <w:tcW w:type="dxa" w:w="1440"/>
            <w:shd w:fill="F7F4ED"/>
            <w:vAlign w:val="top"/>
            <w:tcMar>
              <w:top w:w="80" w:type="dxa"/>
              <w:start w:w="95" w:type="dxa"/>
              <w:bottom w:w="80" w:type="dxa"/>
              <w:end w:w="95" w:type="dxa"/>
            </w:tcMar>
          </w:tcPr>
          <w:p>
            <w:pPr>
              <w:spacing w:after="0" w:line="252" w:lineRule="auto"/>
            </w:pPr>
            <w:r>
              <w:rPr>
                <w:sz w:val="13"/>
              </w:rPr>
              <w:t>Order</w:t>
            </w:r>
          </w:p>
        </w:tc>
        <w:tc>
          <w:tcPr>
            <w:tcW w:type="dxa" w:w="2016"/>
            <w:shd w:fill="F7F4ED"/>
            <w:vAlign w:val="top"/>
            <w:tcMar>
              <w:top w:w="80" w:type="dxa"/>
              <w:start w:w="95" w:type="dxa"/>
              <w:bottom w:w="80" w:type="dxa"/>
              <w:end w:w="95" w:type="dxa"/>
            </w:tcMar>
          </w:tcPr>
          <w:p>
            <w:pPr>
              <w:spacing w:after="0" w:line="252" w:lineRule="auto"/>
            </w:pPr>
            <w:r>
              <w:rPr>
                <w:sz w:val="13"/>
              </w:rPr>
              <w:t>public latestPayment()</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app/Models/Order.php</w:t>
            </w:r>
          </w:p>
        </w:tc>
        <w:tc>
          <w:tcPr>
            <w:tcW w:type="dxa" w:w="1440"/>
            <w:vAlign w:val="top"/>
            <w:tcMar>
              <w:top w:w="80" w:type="dxa"/>
              <w:start w:w="95" w:type="dxa"/>
              <w:bottom w:w="80" w:type="dxa"/>
              <w:end w:w="95" w:type="dxa"/>
            </w:tcMar>
          </w:tcPr>
          <w:p>
            <w:pPr>
              <w:spacing w:after="0" w:line="252" w:lineRule="auto"/>
            </w:pPr>
            <w:r>
              <w:rPr>
                <w:sz w:val="13"/>
              </w:rPr>
              <w:t>Order</w:t>
            </w:r>
          </w:p>
        </w:tc>
        <w:tc>
          <w:tcPr>
            <w:tcW w:type="dxa" w:w="2016"/>
            <w:vAlign w:val="top"/>
            <w:tcMar>
              <w:top w:w="80" w:type="dxa"/>
              <w:start w:w="95" w:type="dxa"/>
              <w:bottom w:w="80" w:type="dxa"/>
              <w:end w:w="95" w:type="dxa"/>
            </w:tcMar>
          </w:tcPr>
          <w:p>
            <w:pPr>
              <w:spacing w:after="0" w:line="252" w:lineRule="auto"/>
            </w:pPr>
            <w:r>
              <w:rPr>
                <w:sz w:val="13"/>
              </w:rPr>
              <w:t>public getQueueCodeAttribute()</w:t>
            </w:r>
          </w:p>
        </w:tc>
        <w:tc>
          <w:tcPr>
            <w:tcW w:type="dxa" w:w="2448"/>
            <w:vAlign w:val="top"/>
            <w:tcMar>
              <w:top w:w="80" w:type="dxa"/>
              <w:start w:w="95" w:type="dxa"/>
              <w:bottom w:w="80" w:type="dxa"/>
              <w:end w:w="95" w:type="dxa"/>
            </w:tcMar>
          </w:tcPr>
          <w:p>
            <w:pPr>
              <w:spacing w:after="0" w:line="252" w:lineRule="auto"/>
            </w:pPr>
            <w:r>
              <w:rPr>
                <w:sz w:val="13"/>
              </w:rPr>
              <w:t>Accessor kode antrean Axxx.</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app/Models/Order.php</w:t>
            </w:r>
          </w:p>
        </w:tc>
        <w:tc>
          <w:tcPr>
            <w:tcW w:type="dxa" w:w="1440"/>
            <w:shd w:fill="F7F4ED"/>
            <w:vAlign w:val="top"/>
            <w:tcMar>
              <w:top w:w="80" w:type="dxa"/>
              <w:start w:w="95" w:type="dxa"/>
              <w:bottom w:w="80" w:type="dxa"/>
              <w:end w:w="95" w:type="dxa"/>
            </w:tcMar>
          </w:tcPr>
          <w:p>
            <w:pPr>
              <w:spacing w:after="0" w:line="252" w:lineRule="auto"/>
            </w:pPr>
            <w:r>
              <w:rPr>
                <w:sz w:val="13"/>
              </w:rPr>
              <w:t>Order</w:t>
            </w:r>
          </w:p>
        </w:tc>
        <w:tc>
          <w:tcPr>
            <w:tcW w:type="dxa" w:w="2016"/>
            <w:shd w:fill="F7F4ED"/>
            <w:vAlign w:val="top"/>
            <w:tcMar>
              <w:top w:w="80" w:type="dxa"/>
              <w:start w:w="95" w:type="dxa"/>
              <w:bottom w:w="80" w:type="dxa"/>
              <w:end w:w="95" w:type="dxa"/>
            </w:tcMar>
          </w:tcPr>
          <w:p>
            <w:pPr>
              <w:spacing w:after="0" w:line="252" w:lineRule="auto"/>
            </w:pPr>
            <w:r>
              <w:rPr>
                <w:sz w:val="13"/>
              </w:rPr>
              <w:t>public getBarberNameAttribute()</w:t>
            </w:r>
          </w:p>
        </w:tc>
        <w:tc>
          <w:tcPr>
            <w:tcW w:type="dxa" w:w="2448"/>
            <w:shd w:fill="F7F4ED"/>
            <w:vAlign w:val="top"/>
            <w:tcMar>
              <w:top w:w="80" w:type="dxa"/>
              <w:start w:w="95" w:type="dxa"/>
              <w:bottom w:w="80" w:type="dxa"/>
              <w:end w:w="95" w:type="dxa"/>
            </w:tcMar>
          </w:tcPr>
          <w:p>
            <w:pPr>
              <w:spacing w:after="0" w:line="252" w:lineRule="auto"/>
            </w:pPr>
            <w:r>
              <w:rPr>
                <w:sz w:val="13"/>
              </w:rPr>
              <w:t>Accessor nama capster dari item/booking.</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app/Models/Order.php</w:t>
            </w:r>
          </w:p>
        </w:tc>
        <w:tc>
          <w:tcPr>
            <w:tcW w:type="dxa" w:w="1440"/>
            <w:vAlign w:val="top"/>
            <w:tcMar>
              <w:top w:w="80" w:type="dxa"/>
              <w:start w:w="95" w:type="dxa"/>
              <w:bottom w:w="80" w:type="dxa"/>
              <w:end w:w="95" w:type="dxa"/>
            </w:tcMar>
          </w:tcPr>
          <w:p>
            <w:pPr>
              <w:spacing w:after="0" w:line="252" w:lineRule="auto"/>
            </w:pPr>
            <w:r>
              <w:rPr>
                <w:sz w:val="13"/>
              </w:rPr>
              <w:t>Order</w:t>
            </w:r>
          </w:p>
        </w:tc>
        <w:tc>
          <w:tcPr>
            <w:tcW w:type="dxa" w:w="2016"/>
            <w:vAlign w:val="top"/>
            <w:tcMar>
              <w:top w:w="80" w:type="dxa"/>
              <w:start w:w="95" w:type="dxa"/>
              <w:bottom w:w="80" w:type="dxa"/>
              <w:end w:w="95" w:type="dxa"/>
            </w:tcMar>
          </w:tcPr>
          <w:p>
            <w:pPr>
              <w:spacing w:after="0" w:line="252" w:lineRule="auto"/>
            </w:pPr>
            <w:r>
              <w:rPr>
                <w:sz w:val="13"/>
              </w:rPr>
              <w:t>protected casts()</w:t>
            </w:r>
          </w:p>
        </w:tc>
        <w:tc>
          <w:tcPr>
            <w:tcW w:type="dxa" w:w="2448"/>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app/Models/OrderItem.php</w:t>
            </w:r>
          </w:p>
        </w:tc>
        <w:tc>
          <w:tcPr>
            <w:tcW w:type="dxa" w:w="1440"/>
            <w:shd w:fill="F7F4ED"/>
            <w:vAlign w:val="top"/>
            <w:tcMar>
              <w:top w:w="80" w:type="dxa"/>
              <w:start w:w="95" w:type="dxa"/>
              <w:bottom w:w="80" w:type="dxa"/>
              <w:end w:w="95" w:type="dxa"/>
            </w:tcMar>
          </w:tcPr>
          <w:p>
            <w:pPr>
              <w:spacing w:after="0" w:line="252" w:lineRule="auto"/>
            </w:pPr>
            <w:r>
              <w:rPr>
                <w:sz w:val="13"/>
              </w:rPr>
              <w:t>OrderItem</w:t>
            </w:r>
          </w:p>
        </w:tc>
        <w:tc>
          <w:tcPr>
            <w:tcW w:type="dxa" w:w="2016"/>
            <w:shd w:fill="F7F4ED"/>
            <w:vAlign w:val="top"/>
            <w:tcMar>
              <w:top w:w="80" w:type="dxa"/>
              <w:start w:w="95" w:type="dxa"/>
              <w:bottom w:w="80" w:type="dxa"/>
              <w:end w:w="95" w:type="dxa"/>
            </w:tcMar>
          </w:tcPr>
          <w:p>
            <w:pPr>
              <w:spacing w:after="0" w:line="252" w:lineRule="auto"/>
            </w:pPr>
            <w:r>
              <w:rPr>
                <w:sz w:val="13"/>
              </w:rPr>
              <w:t>public order()</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app/Models/OrderItem.php</w:t>
            </w:r>
          </w:p>
        </w:tc>
        <w:tc>
          <w:tcPr>
            <w:tcW w:type="dxa" w:w="1440"/>
            <w:vAlign w:val="top"/>
            <w:tcMar>
              <w:top w:w="80" w:type="dxa"/>
              <w:start w:w="95" w:type="dxa"/>
              <w:bottom w:w="80" w:type="dxa"/>
              <w:end w:w="95" w:type="dxa"/>
            </w:tcMar>
          </w:tcPr>
          <w:p>
            <w:pPr>
              <w:spacing w:after="0" w:line="252" w:lineRule="auto"/>
            </w:pPr>
            <w:r>
              <w:rPr>
                <w:sz w:val="13"/>
              </w:rPr>
              <w:t>OrderItem</w:t>
            </w:r>
          </w:p>
        </w:tc>
        <w:tc>
          <w:tcPr>
            <w:tcW w:type="dxa" w:w="2016"/>
            <w:vAlign w:val="top"/>
            <w:tcMar>
              <w:top w:w="80" w:type="dxa"/>
              <w:start w:w="95" w:type="dxa"/>
              <w:bottom w:w="80" w:type="dxa"/>
              <w:end w:w="95" w:type="dxa"/>
            </w:tcMar>
          </w:tcPr>
          <w:p>
            <w:pPr>
              <w:spacing w:after="0" w:line="252" w:lineRule="auto"/>
            </w:pPr>
            <w:r>
              <w:rPr>
                <w:sz w:val="13"/>
              </w:rPr>
              <w:t>public product()</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app/Models/OrderItem.php</w:t>
            </w:r>
          </w:p>
        </w:tc>
        <w:tc>
          <w:tcPr>
            <w:tcW w:type="dxa" w:w="1440"/>
            <w:shd w:fill="F7F4ED"/>
            <w:vAlign w:val="top"/>
            <w:tcMar>
              <w:top w:w="80" w:type="dxa"/>
              <w:start w:w="95" w:type="dxa"/>
              <w:bottom w:w="80" w:type="dxa"/>
              <w:end w:w="95" w:type="dxa"/>
            </w:tcMar>
          </w:tcPr>
          <w:p>
            <w:pPr>
              <w:spacing w:after="0" w:line="252" w:lineRule="auto"/>
            </w:pPr>
            <w:r>
              <w:rPr>
                <w:sz w:val="13"/>
              </w:rPr>
              <w:t>OrderItem</w:t>
            </w:r>
          </w:p>
        </w:tc>
        <w:tc>
          <w:tcPr>
            <w:tcW w:type="dxa" w:w="2016"/>
            <w:shd w:fill="F7F4ED"/>
            <w:vAlign w:val="top"/>
            <w:tcMar>
              <w:top w:w="80" w:type="dxa"/>
              <w:start w:w="95" w:type="dxa"/>
              <w:bottom w:w="80" w:type="dxa"/>
              <w:end w:w="95" w:type="dxa"/>
            </w:tcMar>
          </w:tcPr>
          <w:p>
            <w:pPr>
              <w:spacing w:after="0" w:line="252" w:lineRule="auto"/>
            </w:pPr>
            <w:r>
              <w:rPr>
                <w:sz w:val="13"/>
              </w:rPr>
              <w:t>public service()</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app/Models/OrderItem.php</w:t>
            </w:r>
          </w:p>
        </w:tc>
        <w:tc>
          <w:tcPr>
            <w:tcW w:type="dxa" w:w="1440"/>
            <w:vAlign w:val="top"/>
            <w:tcMar>
              <w:top w:w="80" w:type="dxa"/>
              <w:start w:w="95" w:type="dxa"/>
              <w:bottom w:w="80" w:type="dxa"/>
              <w:end w:w="95" w:type="dxa"/>
            </w:tcMar>
          </w:tcPr>
          <w:p>
            <w:pPr>
              <w:spacing w:after="0" w:line="252" w:lineRule="auto"/>
            </w:pPr>
            <w:r>
              <w:rPr>
                <w:sz w:val="13"/>
              </w:rPr>
              <w:t>OrderItem</w:t>
            </w:r>
          </w:p>
        </w:tc>
        <w:tc>
          <w:tcPr>
            <w:tcW w:type="dxa" w:w="2016"/>
            <w:vAlign w:val="top"/>
            <w:tcMar>
              <w:top w:w="80" w:type="dxa"/>
              <w:start w:w="95" w:type="dxa"/>
              <w:bottom w:w="80" w:type="dxa"/>
              <w:end w:w="95" w:type="dxa"/>
            </w:tcMar>
          </w:tcPr>
          <w:p>
            <w:pPr>
              <w:spacing w:after="0" w:line="252" w:lineRule="auto"/>
            </w:pPr>
            <w:r>
              <w:rPr>
                <w:sz w:val="13"/>
              </w:rPr>
              <w:t>public barber()</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app/Models/Payment.php</w:t>
            </w:r>
          </w:p>
        </w:tc>
        <w:tc>
          <w:tcPr>
            <w:tcW w:type="dxa" w:w="1440"/>
            <w:shd w:fill="F7F4ED"/>
            <w:vAlign w:val="top"/>
            <w:tcMar>
              <w:top w:w="80" w:type="dxa"/>
              <w:start w:w="95" w:type="dxa"/>
              <w:bottom w:w="80" w:type="dxa"/>
              <w:end w:w="95" w:type="dxa"/>
            </w:tcMar>
          </w:tcPr>
          <w:p>
            <w:pPr>
              <w:spacing w:after="0" w:line="252" w:lineRule="auto"/>
            </w:pPr>
            <w:r>
              <w:rPr>
                <w:sz w:val="13"/>
              </w:rPr>
              <w:t>Payment</w:t>
            </w:r>
          </w:p>
        </w:tc>
        <w:tc>
          <w:tcPr>
            <w:tcW w:type="dxa" w:w="2016"/>
            <w:shd w:fill="F7F4ED"/>
            <w:vAlign w:val="top"/>
            <w:tcMar>
              <w:top w:w="80" w:type="dxa"/>
              <w:start w:w="95" w:type="dxa"/>
              <w:bottom w:w="80" w:type="dxa"/>
              <w:end w:w="95" w:type="dxa"/>
            </w:tcMar>
          </w:tcPr>
          <w:p>
            <w:pPr>
              <w:spacing w:after="0" w:line="252" w:lineRule="auto"/>
            </w:pPr>
            <w:r>
              <w:rPr>
                <w:sz w:val="13"/>
              </w:rPr>
              <w:t>protected casts()</w:t>
            </w:r>
          </w:p>
        </w:tc>
        <w:tc>
          <w:tcPr>
            <w:tcW w:type="dxa" w:w="2448"/>
            <w:shd w:fill="F7F4ED"/>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app/Models/Payment.php</w:t>
            </w:r>
          </w:p>
        </w:tc>
        <w:tc>
          <w:tcPr>
            <w:tcW w:type="dxa" w:w="1440"/>
            <w:vAlign w:val="top"/>
            <w:tcMar>
              <w:top w:w="80" w:type="dxa"/>
              <w:start w:w="95" w:type="dxa"/>
              <w:bottom w:w="80" w:type="dxa"/>
              <w:end w:w="95" w:type="dxa"/>
            </w:tcMar>
          </w:tcPr>
          <w:p>
            <w:pPr>
              <w:spacing w:after="0" w:line="252" w:lineRule="auto"/>
            </w:pPr>
            <w:r>
              <w:rPr>
                <w:sz w:val="13"/>
              </w:rPr>
              <w:t>Payment</w:t>
            </w:r>
          </w:p>
        </w:tc>
        <w:tc>
          <w:tcPr>
            <w:tcW w:type="dxa" w:w="2016"/>
            <w:vAlign w:val="top"/>
            <w:tcMar>
              <w:top w:w="80" w:type="dxa"/>
              <w:start w:w="95" w:type="dxa"/>
              <w:bottom w:w="80" w:type="dxa"/>
              <w:end w:w="95" w:type="dxa"/>
            </w:tcMar>
          </w:tcPr>
          <w:p>
            <w:pPr>
              <w:spacing w:after="0" w:line="252" w:lineRule="auto"/>
            </w:pPr>
            <w:r>
              <w:rPr>
                <w:sz w:val="13"/>
              </w:rPr>
              <w:t>public getRouteKeyName()</w:t>
            </w:r>
          </w:p>
        </w:tc>
        <w:tc>
          <w:tcPr>
            <w:tcW w:type="dxa" w:w="2448"/>
            <w:vAlign w:val="top"/>
            <w:tcMar>
              <w:top w:w="80" w:type="dxa"/>
              <w:start w:w="95" w:type="dxa"/>
              <w:bottom w:w="80" w:type="dxa"/>
              <w:end w:w="95" w:type="dxa"/>
            </w:tcMar>
          </w:tcPr>
          <w:p>
            <w:pPr>
              <w:spacing w:after="0" w:line="252" w:lineRule="auto"/>
            </w:pPr>
            <w:r>
              <w:rPr>
                <w:sz w:val="13"/>
              </w:rPr>
              <w:t>Memilih kolom route model binding.</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app/Models/Payment.php</w:t>
            </w:r>
          </w:p>
        </w:tc>
        <w:tc>
          <w:tcPr>
            <w:tcW w:type="dxa" w:w="1440"/>
            <w:shd w:fill="F7F4ED"/>
            <w:vAlign w:val="top"/>
            <w:tcMar>
              <w:top w:w="80" w:type="dxa"/>
              <w:start w:w="95" w:type="dxa"/>
              <w:bottom w:w="80" w:type="dxa"/>
              <w:end w:w="95" w:type="dxa"/>
            </w:tcMar>
          </w:tcPr>
          <w:p>
            <w:pPr>
              <w:spacing w:after="0" w:line="252" w:lineRule="auto"/>
            </w:pPr>
            <w:r>
              <w:rPr>
                <w:sz w:val="13"/>
              </w:rPr>
              <w:t>Payment</w:t>
            </w:r>
          </w:p>
        </w:tc>
        <w:tc>
          <w:tcPr>
            <w:tcW w:type="dxa" w:w="2016"/>
            <w:shd w:fill="F7F4ED"/>
            <w:vAlign w:val="top"/>
            <w:tcMar>
              <w:top w:w="80" w:type="dxa"/>
              <w:start w:w="95" w:type="dxa"/>
              <w:bottom w:w="80" w:type="dxa"/>
              <w:end w:w="95" w:type="dxa"/>
            </w:tcMar>
          </w:tcPr>
          <w:p>
            <w:pPr>
              <w:spacing w:after="0" w:line="252" w:lineRule="auto"/>
            </w:pPr>
            <w:r>
              <w:rPr>
                <w:sz w:val="13"/>
              </w:rPr>
              <w:t>public order()</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app/Models/Payment.php</w:t>
            </w:r>
          </w:p>
        </w:tc>
        <w:tc>
          <w:tcPr>
            <w:tcW w:type="dxa" w:w="1440"/>
            <w:vAlign w:val="top"/>
            <w:tcMar>
              <w:top w:w="80" w:type="dxa"/>
              <w:start w:w="95" w:type="dxa"/>
              <w:bottom w:w="80" w:type="dxa"/>
              <w:end w:w="95" w:type="dxa"/>
            </w:tcMar>
          </w:tcPr>
          <w:p>
            <w:pPr>
              <w:spacing w:after="0" w:line="252" w:lineRule="auto"/>
            </w:pPr>
            <w:r>
              <w:rPr>
                <w:sz w:val="13"/>
              </w:rPr>
              <w:t>Payment</w:t>
            </w:r>
          </w:p>
        </w:tc>
        <w:tc>
          <w:tcPr>
            <w:tcW w:type="dxa" w:w="2016"/>
            <w:vAlign w:val="top"/>
            <w:tcMar>
              <w:top w:w="80" w:type="dxa"/>
              <w:start w:w="95" w:type="dxa"/>
              <w:bottom w:w="80" w:type="dxa"/>
              <w:end w:w="95" w:type="dxa"/>
            </w:tcMar>
          </w:tcPr>
          <w:p>
            <w:pPr>
              <w:spacing w:after="0" w:line="252" w:lineRule="auto"/>
            </w:pPr>
            <w:r>
              <w:rPr>
                <w:sz w:val="13"/>
              </w:rPr>
              <w:t>public confirmer()</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app/Models/Product.php</w:t>
            </w:r>
          </w:p>
        </w:tc>
        <w:tc>
          <w:tcPr>
            <w:tcW w:type="dxa" w:w="1440"/>
            <w:shd w:fill="F7F4ED"/>
            <w:vAlign w:val="top"/>
            <w:tcMar>
              <w:top w:w="80" w:type="dxa"/>
              <w:start w:w="95" w:type="dxa"/>
              <w:bottom w:w="80" w:type="dxa"/>
              <w:end w:w="95" w:type="dxa"/>
            </w:tcMar>
          </w:tcPr>
          <w:p>
            <w:pPr>
              <w:spacing w:after="0" w:line="252" w:lineRule="auto"/>
            </w:pPr>
            <w:r>
              <w:rPr>
                <w:sz w:val="13"/>
              </w:rPr>
              <w:t>Product</w:t>
            </w:r>
          </w:p>
        </w:tc>
        <w:tc>
          <w:tcPr>
            <w:tcW w:type="dxa" w:w="2016"/>
            <w:shd w:fill="F7F4ED"/>
            <w:vAlign w:val="top"/>
            <w:tcMar>
              <w:top w:w="80" w:type="dxa"/>
              <w:start w:w="95" w:type="dxa"/>
              <w:bottom w:w="80" w:type="dxa"/>
              <w:end w:w="95" w:type="dxa"/>
            </w:tcMar>
          </w:tcPr>
          <w:p>
            <w:pPr>
              <w:spacing w:after="0" w:line="252" w:lineRule="auto"/>
            </w:pPr>
            <w:r>
              <w:rPr>
                <w:sz w:val="13"/>
              </w:rPr>
              <w:t>protected casts()</w:t>
            </w:r>
          </w:p>
        </w:tc>
        <w:tc>
          <w:tcPr>
            <w:tcW w:type="dxa" w:w="2448"/>
            <w:shd w:fill="F7F4ED"/>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app/Models/Service.php</w:t>
            </w:r>
          </w:p>
        </w:tc>
        <w:tc>
          <w:tcPr>
            <w:tcW w:type="dxa" w:w="1440"/>
            <w:vAlign w:val="top"/>
            <w:tcMar>
              <w:top w:w="80" w:type="dxa"/>
              <w:start w:w="95" w:type="dxa"/>
              <w:bottom w:w="80" w:type="dxa"/>
              <w:end w:w="95" w:type="dxa"/>
            </w:tcMar>
          </w:tcPr>
          <w:p>
            <w:pPr>
              <w:spacing w:after="0" w:line="252" w:lineRule="auto"/>
            </w:pPr>
            <w:r>
              <w:rPr>
                <w:sz w:val="13"/>
              </w:rPr>
              <w:t>Service</w:t>
            </w:r>
          </w:p>
        </w:tc>
        <w:tc>
          <w:tcPr>
            <w:tcW w:type="dxa" w:w="2016"/>
            <w:vAlign w:val="top"/>
            <w:tcMar>
              <w:top w:w="80" w:type="dxa"/>
              <w:start w:w="95" w:type="dxa"/>
              <w:bottom w:w="80" w:type="dxa"/>
              <w:end w:w="95" w:type="dxa"/>
            </w:tcMar>
          </w:tcPr>
          <w:p>
            <w:pPr>
              <w:spacing w:after="0" w:line="252" w:lineRule="auto"/>
            </w:pPr>
            <w:r>
              <w:rPr>
                <w:sz w:val="13"/>
              </w:rPr>
              <w:t>protected casts()</w:t>
            </w:r>
          </w:p>
        </w:tc>
        <w:tc>
          <w:tcPr>
            <w:tcW w:type="dxa" w:w="2448"/>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app/Models/Service.php</w:t>
            </w:r>
          </w:p>
        </w:tc>
        <w:tc>
          <w:tcPr>
            <w:tcW w:type="dxa" w:w="1440"/>
            <w:shd w:fill="F7F4ED"/>
            <w:vAlign w:val="top"/>
            <w:tcMar>
              <w:top w:w="80" w:type="dxa"/>
              <w:start w:w="95" w:type="dxa"/>
              <w:bottom w:w="80" w:type="dxa"/>
              <w:end w:w="95" w:type="dxa"/>
            </w:tcMar>
          </w:tcPr>
          <w:p>
            <w:pPr>
              <w:spacing w:after="0" w:line="252" w:lineRule="auto"/>
            </w:pPr>
            <w:r>
              <w:rPr>
                <w:sz w:val="13"/>
              </w:rPr>
              <w:t>Service</w:t>
            </w:r>
          </w:p>
        </w:tc>
        <w:tc>
          <w:tcPr>
            <w:tcW w:type="dxa" w:w="2016"/>
            <w:shd w:fill="F7F4ED"/>
            <w:vAlign w:val="top"/>
            <w:tcMar>
              <w:top w:w="80" w:type="dxa"/>
              <w:start w:w="95" w:type="dxa"/>
              <w:bottom w:w="80" w:type="dxa"/>
              <w:end w:w="95" w:type="dxa"/>
            </w:tcMar>
          </w:tcPr>
          <w:p>
            <w:pPr>
              <w:spacing w:after="0" w:line="252" w:lineRule="auto"/>
            </w:pPr>
            <w:r>
              <w:rPr>
                <w:sz w:val="13"/>
              </w:rPr>
              <w:t>protected details()</w:t>
            </w:r>
          </w:p>
        </w:tc>
        <w:tc>
          <w:tcPr>
            <w:tcW w:type="dxa" w:w="2448"/>
            <w:shd w:fill="F7F4ED"/>
            <w:vAlign w:val="top"/>
            <w:tcMar>
              <w:top w:w="80" w:type="dxa"/>
              <w:start w:w="95" w:type="dxa"/>
              <w:bottom w:w="80" w:type="dxa"/>
              <w:end w:w="95" w:type="dxa"/>
            </w:tcMar>
          </w:tcPr>
          <w:p>
            <w:pPr>
              <w:spacing w:after="0" w:line="252" w:lineRule="auto"/>
            </w:pPr>
            <w:r>
              <w:rPr>
                <w:sz w:val="13"/>
              </w:rPr>
              <w:t>Accessor ringkasan layanan.</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app/Models/Service.php</w:t>
            </w:r>
          </w:p>
        </w:tc>
        <w:tc>
          <w:tcPr>
            <w:tcW w:type="dxa" w:w="1440"/>
            <w:vAlign w:val="top"/>
            <w:tcMar>
              <w:top w:w="80" w:type="dxa"/>
              <w:start w:w="95" w:type="dxa"/>
              <w:bottom w:w="80" w:type="dxa"/>
              <w:end w:w="95" w:type="dxa"/>
            </w:tcMar>
          </w:tcPr>
          <w:p>
            <w:pPr>
              <w:spacing w:after="0" w:line="252" w:lineRule="auto"/>
            </w:pPr>
            <w:r>
              <w:rPr>
                <w:sz w:val="13"/>
              </w:rPr>
              <w:t>Service</w:t>
            </w:r>
          </w:p>
        </w:tc>
        <w:tc>
          <w:tcPr>
            <w:tcW w:type="dxa" w:w="2016"/>
            <w:vAlign w:val="top"/>
            <w:tcMar>
              <w:top w:w="80" w:type="dxa"/>
              <w:start w:w="95" w:type="dxa"/>
              <w:bottom w:w="80" w:type="dxa"/>
              <w:end w:w="95" w:type="dxa"/>
            </w:tcMar>
          </w:tcPr>
          <w:p>
            <w:pPr>
              <w:spacing w:after="0" w:line="252" w:lineRule="auto"/>
            </w:pPr>
            <w:r>
              <w:rPr>
                <w:sz w:val="13"/>
              </w:rPr>
              <w:t>public bookings()</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app/Models/SiteSetting.php</w:t>
            </w:r>
          </w:p>
        </w:tc>
        <w:tc>
          <w:tcPr>
            <w:tcW w:type="dxa" w:w="1440"/>
            <w:shd w:fill="F7F4ED"/>
            <w:vAlign w:val="top"/>
            <w:tcMar>
              <w:top w:w="80" w:type="dxa"/>
              <w:start w:w="95" w:type="dxa"/>
              <w:bottom w:w="80" w:type="dxa"/>
              <w:end w:w="95" w:type="dxa"/>
            </w:tcMar>
          </w:tcPr>
          <w:p>
            <w:pPr>
              <w:spacing w:after="0" w:line="252" w:lineRule="auto"/>
            </w:pPr>
            <w:r>
              <w:rPr>
                <w:sz w:val="13"/>
              </w:rPr>
              <w:t>SiteSetting</w:t>
            </w:r>
          </w:p>
        </w:tc>
        <w:tc>
          <w:tcPr>
            <w:tcW w:type="dxa" w:w="2016"/>
            <w:shd w:fill="F7F4ED"/>
            <w:vAlign w:val="top"/>
            <w:tcMar>
              <w:top w:w="80" w:type="dxa"/>
              <w:start w:w="95" w:type="dxa"/>
              <w:bottom w:w="80" w:type="dxa"/>
              <w:end w:w="95" w:type="dxa"/>
            </w:tcMar>
          </w:tcPr>
          <w:p>
            <w:pPr>
              <w:spacing w:after="0" w:line="252" w:lineRule="auto"/>
            </w:pPr>
            <w:r>
              <w:rPr>
                <w:sz w:val="13"/>
              </w:rPr>
              <w:t>—</w:t>
            </w:r>
          </w:p>
        </w:tc>
        <w:tc>
          <w:tcPr>
            <w:tcW w:type="dxa" w:w="2448"/>
            <w:shd w:fill="F7F4ED"/>
            <w:vAlign w:val="top"/>
            <w:tcMar>
              <w:top w:w="80" w:type="dxa"/>
              <w:start w:w="95" w:type="dxa"/>
              <w:bottom w:w="80" w:type="dxa"/>
              <w:end w:w="95" w:type="dxa"/>
            </w:tcMar>
          </w:tcPr>
          <w:p>
            <w:pPr>
              <w:spacing w:after="0" w:line="252" w:lineRule="auto"/>
            </w:pPr>
            <w:r>
              <w:rPr>
                <w:sz w:val="13"/>
              </w:rPr>
              <w:t>Tidak mendefinisikan method langsung.</w:t>
            </w:r>
          </w:p>
        </w:tc>
      </w:tr>
      <w:tr>
        <w:trPr>
          <w:cantSplit/>
        </w:trPr>
        <w:tc>
          <w:tcPr>
            <w:tcW w:type="dxa" w:w="2952"/>
            <w:vAlign w:val="top"/>
            <w:tcMar>
              <w:top w:w="80" w:type="dxa"/>
              <w:start w:w="95" w:type="dxa"/>
              <w:bottom w:w="80" w:type="dxa"/>
              <w:end w:w="95" w:type="dxa"/>
            </w:tcMar>
          </w:tcPr>
          <w:p>
            <w:pPr>
              <w:spacing w:after="0" w:line="252" w:lineRule="auto"/>
            </w:pPr>
            <w:r>
              <w:rPr>
                <w:sz w:val="13"/>
              </w:rPr>
              <w:t>app/Models/User.php</w:t>
            </w:r>
          </w:p>
        </w:tc>
        <w:tc>
          <w:tcPr>
            <w:tcW w:type="dxa" w:w="1440"/>
            <w:vAlign w:val="top"/>
            <w:tcMar>
              <w:top w:w="80" w:type="dxa"/>
              <w:start w:w="95" w:type="dxa"/>
              <w:bottom w:w="80" w:type="dxa"/>
              <w:end w:w="95" w:type="dxa"/>
            </w:tcMar>
          </w:tcPr>
          <w:p>
            <w:pPr>
              <w:spacing w:after="0" w:line="252" w:lineRule="auto"/>
            </w:pPr>
            <w:r>
              <w:rPr>
                <w:sz w:val="13"/>
              </w:rPr>
              <w:t>User</w:t>
            </w:r>
          </w:p>
        </w:tc>
        <w:tc>
          <w:tcPr>
            <w:tcW w:type="dxa" w:w="2016"/>
            <w:vAlign w:val="top"/>
            <w:tcMar>
              <w:top w:w="80" w:type="dxa"/>
              <w:start w:w="95" w:type="dxa"/>
              <w:bottom w:w="80" w:type="dxa"/>
              <w:end w:w="95" w:type="dxa"/>
            </w:tcMar>
          </w:tcPr>
          <w:p>
            <w:pPr>
              <w:spacing w:after="0" w:line="252" w:lineRule="auto"/>
            </w:pPr>
            <w:r>
              <w:rPr>
                <w:sz w:val="13"/>
              </w:rPr>
              <w:t>protected casts()</w:t>
            </w:r>
          </w:p>
        </w:tc>
        <w:tc>
          <w:tcPr>
            <w:tcW w:type="dxa" w:w="2448"/>
            <w:vAlign w:val="top"/>
            <w:tcMar>
              <w:top w:w="80" w:type="dxa"/>
              <w:start w:w="95" w:type="dxa"/>
              <w:bottom w:w="80" w:type="dxa"/>
              <w:end w:w="95" w:type="dxa"/>
            </w:tcMar>
          </w:tcPr>
          <w:p>
            <w:pPr>
              <w:spacing w:after="0" w:line="252" w:lineRule="auto"/>
            </w:pPr>
            <w:r>
              <w:rPr>
                <w:sz w:val="13"/>
              </w:rPr>
              <w:t>Menentukan konversi tipe atribut model.</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app/Notifications/AdminActivityNotification.php</w:t>
            </w:r>
          </w:p>
        </w:tc>
        <w:tc>
          <w:tcPr>
            <w:tcW w:type="dxa" w:w="1440"/>
            <w:shd w:fill="F7F4ED"/>
            <w:vAlign w:val="top"/>
            <w:tcMar>
              <w:top w:w="80" w:type="dxa"/>
              <w:start w:w="95" w:type="dxa"/>
              <w:bottom w:w="80" w:type="dxa"/>
              <w:end w:w="95" w:type="dxa"/>
            </w:tcMar>
          </w:tcPr>
          <w:p>
            <w:pPr>
              <w:spacing w:after="0" w:line="252" w:lineRule="auto"/>
            </w:pPr>
            <w:r>
              <w:rPr>
                <w:sz w:val="13"/>
              </w:rPr>
              <w:t>AdminActivityNotification</w:t>
            </w:r>
          </w:p>
        </w:tc>
        <w:tc>
          <w:tcPr>
            <w:tcW w:type="dxa" w:w="2016"/>
            <w:shd w:fill="F7F4ED"/>
            <w:vAlign w:val="top"/>
            <w:tcMar>
              <w:top w:w="80" w:type="dxa"/>
              <w:start w:w="95" w:type="dxa"/>
              <w:bottom w:w="80" w:type="dxa"/>
              <w:end w:w="95" w:type="dxa"/>
            </w:tcMar>
          </w:tcPr>
          <w:p>
            <w:pPr>
              <w:spacing w:after="0" w:line="252" w:lineRule="auto"/>
            </w:pPr>
            <w:r>
              <w:rPr>
                <w:sz w:val="13"/>
              </w:rPr>
              <w:t>public __construct()</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app/Notifications/AdminActivityNotification.php</w:t>
            </w:r>
          </w:p>
        </w:tc>
        <w:tc>
          <w:tcPr>
            <w:tcW w:type="dxa" w:w="1440"/>
            <w:vAlign w:val="top"/>
            <w:tcMar>
              <w:top w:w="80" w:type="dxa"/>
              <w:start w:w="95" w:type="dxa"/>
              <w:bottom w:w="80" w:type="dxa"/>
              <w:end w:w="95" w:type="dxa"/>
            </w:tcMar>
          </w:tcPr>
          <w:p>
            <w:pPr>
              <w:spacing w:after="0" w:line="252" w:lineRule="auto"/>
            </w:pPr>
            <w:r>
              <w:rPr>
                <w:sz w:val="13"/>
              </w:rPr>
              <w:t>AdminActivityNotification</w:t>
            </w:r>
          </w:p>
        </w:tc>
        <w:tc>
          <w:tcPr>
            <w:tcW w:type="dxa" w:w="2016"/>
            <w:vAlign w:val="top"/>
            <w:tcMar>
              <w:top w:w="80" w:type="dxa"/>
              <w:start w:w="95" w:type="dxa"/>
              <w:bottom w:w="80" w:type="dxa"/>
              <w:end w:w="95" w:type="dxa"/>
            </w:tcMar>
          </w:tcPr>
          <w:p>
            <w:pPr>
              <w:spacing w:after="0" w:line="252" w:lineRule="auto"/>
            </w:pPr>
            <w:r>
              <w:rPr>
                <w:sz w:val="13"/>
              </w:rPr>
              <w:t>public via()</w:t>
            </w:r>
          </w:p>
        </w:tc>
        <w:tc>
          <w:tcPr>
            <w:tcW w:type="dxa" w:w="2448"/>
            <w:vAlign w:val="top"/>
            <w:tcMar>
              <w:top w:w="80" w:type="dxa"/>
              <w:start w:w="95" w:type="dxa"/>
              <w:bottom w:w="80" w:type="dxa"/>
              <w:end w:w="95" w:type="dxa"/>
            </w:tcMar>
          </w:tcPr>
          <w:p>
            <w:pPr>
              <w:spacing w:after="0" w:line="252" w:lineRule="auto"/>
            </w:pPr>
            <w:r>
              <w:rPr>
                <w:sz w:val="13"/>
              </w:rPr>
              <w:t>Menentukan channel notifikasi.</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app/Notifications/AdminActivityNotification.php</w:t>
            </w:r>
          </w:p>
        </w:tc>
        <w:tc>
          <w:tcPr>
            <w:tcW w:type="dxa" w:w="1440"/>
            <w:shd w:fill="F7F4ED"/>
            <w:vAlign w:val="top"/>
            <w:tcMar>
              <w:top w:w="80" w:type="dxa"/>
              <w:start w:w="95" w:type="dxa"/>
              <w:bottom w:w="80" w:type="dxa"/>
              <w:end w:w="95" w:type="dxa"/>
            </w:tcMar>
          </w:tcPr>
          <w:p>
            <w:pPr>
              <w:spacing w:after="0" w:line="252" w:lineRule="auto"/>
            </w:pPr>
            <w:r>
              <w:rPr>
                <w:sz w:val="13"/>
              </w:rPr>
              <w:t>AdminActivityNotification</w:t>
            </w:r>
          </w:p>
        </w:tc>
        <w:tc>
          <w:tcPr>
            <w:tcW w:type="dxa" w:w="2016"/>
            <w:shd w:fill="F7F4ED"/>
            <w:vAlign w:val="top"/>
            <w:tcMar>
              <w:top w:w="80" w:type="dxa"/>
              <w:start w:w="95" w:type="dxa"/>
              <w:bottom w:w="80" w:type="dxa"/>
              <w:end w:w="95" w:type="dxa"/>
            </w:tcMar>
          </w:tcPr>
          <w:p>
            <w:pPr>
              <w:spacing w:after="0" w:line="252" w:lineRule="auto"/>
            </w:pPr>
            <w:r>
              <w:rPr>
                <w:sz w:val="13"/>
              </w:rPr>
              <w:t>public toArray()</w:t>
            </w:r>
          </w:p>
        </w:tc>
        <w:tc>
          <w:tcPr>
            <w:tcW w:type="dxa" w:w="2448"/>
            <w:shd w:fill="F7F4ED"/>
            <w:vAlign w:val="top"/>
            <w:tcMar>
              <w:top w:w="80" w:type="dxa"/>
              <w:start w:w="95" w:type="dxa"/>
              <w:bottom w:w="80" w:type="dxa"/>
              <w:end w:w="95" w:type="dxa"/>
            </w:tcMar>
          </w:tcPr>
          <w:p>
            <w:pPr>
              <w:spacing w:after="0" w:line="252" w:lineRule="auto"/>
            </w:pPr>
            <w:r>
              <w:rPr>
                <w:sz w:val="13"/>
              </w:rPr>
              <w:t>Membentuk payload notifikasi.</w:t>
            </w:r>
          </w:p>
        </w:tc>
      </w:tr>
      <w:tr>
        <w:trPr>
          <w:cantSplit/>
        </w:trPr>
        <w:tc>
          <w:tcPr>
            <w:tcW w:type="dxa" w:w="2952"/>
            <w:vAlign w:val="top"/>
            <w:tcMar>
              <w:top w:w="80" w:type="dxa"/>
              <w:start w:w="95" w:type="dxa"/>
              <w:bottom w:w="80" w:type="dxa"/>
              <w:end w:w="95" w:type="dxa"/>
            </w:tcMar>
          </w:tcPr>
          <w:p>
            <w:pPr>
              <w:spacing w:after="0" w:line="252" w:lineRule="auto"/>
            </w:pPr>
            <w:r>
              <w:rPr>
                <w:sz w:val="13"/>
              </w:rPr>
              <w:t>app/Providers/AppServiceProvider.php</w:t>
            </w:r>
          </w:p>
        </w:tc>
        <w:tc>
          <w:tcPr>
            <w:tcW w:type="dxa" w:w="1440"/>
            <w:vAlign w:val="top"/>
            <w:tcMar>
              <w:top w:w="80" w:type="dxa"/>
              <w:start w:w="95" w:type="dxa"/>
              <w:bottom w:w="80" w:type="dxa"/>
              <w:end w:w="95" w:type="dxa"/>
            </w:tcMar>
          </w:tcPr>
          <w:p>
            <w:pPr>
              <w:spacing w:after="0" w:line="252" w:lineRule="auto"/>
            </w:pPr>
            <w:r>
              <w:rPr>
                <w:sz w:val="13"/>
              </w:rPr>
              <w:t>AppServiceProvider</w:t>
            </w:r>
          </w:p>
        </w:tc>
        <w:tc>
          <w:tcPr>
            <w:tcW w:type="dxa" w:w="2016"/>
            <w:vAlign w:val="top"/>
            <w:tcMar>
              <w:top w:w="80" w:type="dxa"/>
              <w:start w:w="95" w:type="dxa"/>
              <w:bottom w:w="80" w:type="dxa"/>
              <w:end w:w="95" w:type="dxa"/>
            </w:tcMar>
          </w:tcPr>
          <w:p>
            <w:pPr>
              <w:spacing w:after="0" w:line="252" w:lineRule="auto"/>
            </w:pPr>
            <w:r>
              <w:rPr>
                <w:sz w:val="13"/>
              </w:rPr>
              <w:t>public register()</w:t>
            </w:r>
          </w:p>
        </w:tc>
        <w:tc>
          <w:tcPr>
            <w:tcW w:type="dxa" w:w="2448"/>
            <w:vAlign w:val="top"/>
            <w:tcMar>
              <w:top w:w="80" w:type="dxa"/>
              <w:start w:w="95" w:type="dxa"/>
              <w:bottom w:w="80" w:type="dxa"/>
              <w:end w:w="95" w:type="dxa"/>
            </w:tcMar>
          </w:tcPr>
          <w:p>
            <w:pPr>
              <w:spacing w:after="0" w:line="252" w:lineRule="auto"/>
            </w:pPr>
            <w:r>
              <w:rPr>
                <w:sz w:val="13"/>
              </w:rPr>
              <w:t>Mendaftarkan service/container binding.</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app/Providers/AppServiceProvider.php</w:t>
            </w:r>
          </w:p>
        </w:tc>
        <w:tc>
          <w:tcPr>
            <w:tcW w:type="dxa" w:w="1440"/>
            <w:shd w:fill="F7F4ED"/>
            <w:vAlign w:val="top"/>
            <w:tcMar>
              <w:top w:w="80" w:type="dxa"/>
              <w:start w:w="95" w:type="dxa"/>
              <w:bottom w:w="80" w:type="dxa"/>
              <w:end w:w="95" w:type="dxa"/>
            </w:tcMar>
          </w:tcPr>
          <w:p>
            <w:pPr>
              <w:spacing w:after="0" w:line="252" w:lineRule="auto"/>
            </w:pPr>
            <w:r>
              <w:rPr>
                <w:sz w:val="13"/>
              </w:rPr>
              <w:t>AppServiceProvider</w:t>
            </w:r>
          </w:p>
        </w:tc>
        <w:tc>
          <w:tcPr>
            <w:tcW w:type="dxa" w:w="2016"/>
            <w:shd w:fill="F7F4ED"/>
            <w:vAlign w:val="top"/>
            <w:tcMar>
              <w:top w:w="80" w:type="dxa"/>
              <w:start w:w="95" w:type="dxa"/>
              <w:bottom w:w="80" w:type="dxa"/>
              <w:end w:w="95" w:type="dxa"/>
            </w:tcMar>
          </w:tcPr>
          <w:p>
            <w:pPr>
              <w:spacing w:after="0" w:line="252" w:lineRule="auto"/>
            </w:pPr>
            <w:r>
              <w:rPr>
                <w:sz w:val="13"/>
              </w:rPr>
              <w:t>public boot()</w:t>
            </w:r>
          </w:p>
        </w:tc>
        <w:tc>
          <w:tcPr>
            <w:tcW w:type="dxa" w:w="2448"/>
            <w:shd w:fill="F7F4ED"/>
            <w:vAlign w:val="top"/>
            <w:tcMar>
              <w:top w:w="80" w:type="dxa"/>
              <w:start w:w="95" w:type="dxa"/>
              <w:bottom w:w="80" w:type="dxa"/>
              <w:end w:w="95" w:type="dxa"/>
            </w:tcMar>
          </w:tcPr>
          <w:p>
            <w:pPr>
              <w:spacing w:after="0" w:line="252" w:lineRule="auto"/>
            </w:pPr>
            <w:r>
              <w:rPr>
                <w:sz w:val="13"/>
              </w:rPr>
              <w:t>Menyiapkan data/aturan saat aplikasi boot.</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app/Services/AdminNotifier.php</w:t>
            </w:r>
          </w:p>
        </w:tc>
        <w:tc>
          <w:tcPr>
            <w:tcW w:type="dxa" w:w="1440"/>
            <w:vAlign w:val="top"/>
            <w:tcMar>
              <w:top w:w="80" w:type="dxa"/>
              <w:start w:w="95" w:type="dxa"/>
              <w:bottom w:w="80" w:type="dxa"/>
              <w:end w:w="95" w:type="dxa"/>
            </w:tcMar>
          </w:tcPr>
          <w:p>
            <w:pPr>
              <w:spacing w:after="0" w:line="252" w:lineRule="auto"/>
            </w:pPr>
            <w:r>
              <w:rPr>
                <w:sz w:val="13"/>
              </w:rPr>
              <w:t>AdminNotifier</w:t>
            </w:r>
          </w:p>
        </w:tc>
        <w:tc>
          <w:tcPr>
            <w:tcW w:type="dxa" w:w="2016"/>
            <w:vAlign w:val="top"/>
            <w:tcMar>
              <w:top w:w="80" w:type="dxa"/>
              <w:start w:w="95" w:type="dxa"/>
              <w:bottom w:w="80" w:type="dxa"/>
              <w:end w:w="95" w:type="dxa"/>
            </w:tcMar>
          </w:tcPr>
          <w:p>
            <w:pPr>
              <w:spacing w:after="0" w:line="252" w:lineRule="auto"/>
            </w:pPr>
            <w:r>
              <w:rPr>
                <w:sz w:val="13"/>
              </w:rPr>
              <w:t>public send()</w:t>
            </w:r>
          </w:p>
        </w:tc>
        <w:tc>
          <w:tcPr>
            <w:tcW w:type="dxa" w:w="2448"/>
            <w:vAlign w:val="top"/>
            <w:tcMar>
              <w:top w:w="80" w:type="dxa"/>
              <w:start w:w="95" w:type="dxa"/>
              <w:bottom w:w="80" w:type="dxa"/>
              <w:end w:w="95" w:type="dxa"/>
            </w:tcMar>
          </w:tcPr>
          <w:p>
            <w:pPr>
              <w:spacing w:after="0" w:line="252" w:lineRule="auto"/>
            </w:pPr>
            <w:r>
              <w:rPr>
                <w:sz w:val="13"/>
              </w:rPr>
              <w:t>Mengirim notifikasi ke semua admin.</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app/Services/BookingAvailabilityService.php</w:t>
            </w:r>
          </w:p>
        </w:tc>
        <w:tc>
          <w:tcPr>
            <w:tcW w:type="dxa" w:w="1440"/>
            <w:shd w:fill="F7F4ED"/>
            <w:vAlign w:val="top"/>
            <w:tcMar>
              <w:top w:w="80" w:type="dxa"/>
              <w:start w:w="95" w:type="dxa"/>
              <w:bottom w:w="80" w:type="dxa"/>
              <w:end w:w="95" w:type="dxa"/>
            </w:tcMar>
          </w:tcPr>
          <w:p>
            <w:pPr>
              <w:spacing w:after="0" w:line="252" w:lineRule="auto"/>
            </w:pPr>
            <w:r>
              <w:rPr>
                <w:sz w:val="13"/>
              </w:rPr>
              <w:t>BookingAvailabilityService</w:t>
            </w:r>
          </w:p>
        </w:tc>
        <w:tc>
          <w:tcPr>
            <w:tcW w:type="dxa" w:w="2016"/>
            <w:shd w:fill="F7F4ED"/>
            <w:vAlign w:val="top"/>
            <w:tcMar>
              <w:top w:w="80" w:type="dxa"/>
              <w:start w:w="95" w:type="dxa"/>
              <w:bottom w:w="80" w:type="dxa"/>
              <w:end w:w="95" w:type="dxa"/>
            </w:tcMar>
          </w:tcPr>
          <w:p>
            <w:pPr>
              <w:spacing w:after="0" w:line="252" w:lineRule="auto"/>
            </w:pPr>
            <w:r>
              <w:rPr>
                <w:sz w:val="13"/>
              </w:rPr>
              <w:t>public resolve()</w:t>
            </w:r>
          </w:p>
        </w:tc>
        <w:tc>
          <w:tcPr>
            <w:tcW w:type="dxa" w:w="2448"/>
            <w:shd w:fill="F7F4ED"/>
            <w:vAlign w:val="top"/>
            <w:tcMar>
              <w:top w:w="80" w:type="dxa"/>
              <w:start w:w="95" w:type="dxa"/>
              <w:bottom w:w="80" w:type="dxa"/>
              <w:end w:w="95" w:type="dxa"/>
            </w:tcMar>
          </w:tcPr>
          <w:p>
            <w:pPr>
              <w:spacing w:after="0" w:line="252" w:lineRule="auto"/>
            </w:pPr>
            <w:r>
              <w:rPr>
                <w:sz w:val="13"/>
              </w:rPr>
              <w:t>Mencari slot/capster yang valid.</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app/Services/BookingAvailabilityService.php</w:t>
            </w:r>
          </w:p>
        </w:tc>
        <w:tc>
          <w:tcPr>
            <w:tcW w:type="dxa" w:w="1440"/>
            <w:vAlign w:val="top"/>
            <w:tcMar>
              <w:top w:w="80" w:type="dxa"/>
              <w:start w:w="95" w:type="dxa"/>
              <w:bottom w:w="80" w:type="dxa"/>
              <w:end w:w="95" w:type="dxa"/>
            </w:tcMar>
          </w:tcPr>
          <w:p>
            <w:pPr>
              <w:spacing w:after="0" w:line="252" w:lineRule="auto"/>
            </w:pPr>
            <w:r>
              <w:rPr>
                <w:sz w:val="13"/>
              </w:rPr>
              <w:t>BookingAvailabilityService</w:t>
            </w:r>
          </w:p>
        </w:tc>
        <w:tc>
          <w:tcPr>
            <w:tcW w:type="dxa" w:w="2016"/>
            <w:vAlign w:val="top"/>
            <w:tcMar>
              <w:top w:w="80" w:type="dxa"/>
              <w:start w:w="95" w:type="dxa"/>
              <w:bottom w:w="80" w:type="dxa"/>
              <w:end w:w="95" w:type="dxa"/>
            </w:tcMar>
          </w:tcPr>
          <w:p>
            <w:pPr>
              <w:spacing w:after="0" w:line="252" w:lineRule="auto"/>
            </w:pPr>
            <w:r>
              <w:rPr>
                <w:sz w:val="13"/>
              </w:rPr>
              <w:t>private timeOnDate()</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app/Services/BookingAvailabilityService.php</w:t>
            </w:r>
          </w:p>
        </w:tc>
        <w:tc>
          <w:tcPr>
            <w:tcW w:type="dxa" w:w="1440"/>
            <w:shd w:fill="F7F4ED"/>
            <w:vAlign w:val="top"/>
            <w:tcMar>
              <w:top w:w="80" w:type="dxa"/>
              <w:start w:w="95" w:type="dxa"/>
              <w:bottom w:w="80" w:type="dxa"/>
              <w:end w:w="95" w:type="dxa"/>
            </w:tcMar>
          </w:tcPr>
          <w:p>
            <w:pPr>
              <w:spacing w:after="0" w:line="252" w:lineRule="auto"/>
            </w:pPr>
            <w:r>
              <w:rPr>
                <w:sz w:val="13"/>
              </w:rPr>
              <w:t>BookingAvailabilityService</w:t>
            </w:r>
          </w:p>
        </w:tc>
        <w:tc>
          <w:tcPr>
            <w:tcW w:type="dxa" w:w="2016"/>
            <w:shd w:fill="F7F4ED"/>
            <w:vAlign w:val="top"/>
            <w:tcMar>
              <w:top w:w="80" w:type="dxa"/>
              <w:start w:w="95" w:type="dxa"/>
              <w:bottom w:w="80" w:type="dxa"/>
              <w:end w:w="95" w:type="dxa"/>
            </w:tcMar>
          </w:tcPr>
          <w:p>
            <w:pPr>
              <w:spacing w:after="0" w:line="252" w:lineRule="auto"/>
            </w:pPr>
            <w:r>
              <w:rPr>
                <w:sz w:val="13"/>
              </w:rPr>
              <w:t>public applyToBooking()</w:t>
            </w:r>
          </w:p>
        </w:tc>
        <w:tc>
          <w:tcPr>
            <w:tcW w:type="dxa" w:w="2448"/>
            <w:shd w:fill="F7F4ED"/>
            <w:vAlign w:val="top"/>
            <w:tcMar>
              <w:top w:w="80" w:type="dxa"/>
              <w:start w:w="95" w:type="dxa"/>
              <w:bottom w:w="80" w:type="dxa"/>
              <w:end w:w="95" w:type="dxa"/>
            </w:tcMar>
          </w:tcPr>
          <w:p>
            <w:pPr>
              <w:spacing w:after="0" w:line="252" w:lineRule="auto"/>
            </w:pPr>
            <w:r>
              <w:rPr>
                <w:sz w:val="13"/>
              </w:rPr>
              <w:t>Menyalin hasil slot ke model Booking.</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app/Services/BookingAvailabilityService.php</w:t>
            </w:r>
          </w:p>
        </w:tc>
        <w:tc>
          <w:tcPr>
            <w:tcW w:type="dxa" w:w="1440"/>
            <w:vAlign w:val="top"/>
            <w:tcMar>
              <w:top w:w="80" w:type="dxa"/>
              <w:start w:w="95" w:type="dxa"/>
              <w:bottom w:w="80" w:type="dxa"/>
              <w:end w:w="95" w:type="dxa"/>
            </w:tcMar>
          </w:tcPr>
          <w:p>
            <w:pPr>
              <w:spacing w:after="0" w:line="252" w:lineRule="auto"/>
            </w:pPr>
            <w:r>
              <w:rPr>
                <w:sz w:val="13"/>
              </w:rPr>
              <w:t>BookingAvailabilityService</w:t>
            </w:r>
          </w:p>
        </w:tc>
        <w:tc>
          <w:tcPr>
            <w:tcW w:type="dxa" w:w="2016"/>
            <w:vAlign w:val="top"/>
            <w:tcMar>
              <w:top w:w="80" w:type="dxa"/>
              <w:start w:w="95" w:type="dxa"/>
              <w:bottom w:w="80" w:type="dxa"/>
              <w:end w:w="95" w:type="dxa"/>
            </w:tcMar>
          </w:tcPr>
          <w:p>
            <w:pPr>
              <w:spacing w:after="0" w:line="252" w:lineRule="auto"/>
            </w:pPr>
            <w:r>
              <w:rPr>
                <w:sz w:val="13"/>
              </w:rPr>
              <w:t>private hasConflict()</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app/Services/BookingTransactionService.php</w:t>
            </w:r>
          </w:p>
        </w:tc>
        <w:tc>
          <w:tcPr>
            <w:tcW w:type="dxa" w:w="1440"/>
            <w:shd w:fill="F7F4ED"/>
            <w:vAlign w:val="top"/>
            <w:tcMar>
              <w:top w:w="80" w:type="dxa"/>
              <w:start w:w="95" w:type="dxa"/>
              <w:bottom w:w="80" w:type="dxa"/>
              <w:end w:w="95" w:type="dxa"/>
            </w:tcMar>
          </w:tcPr>
          <w:p>
            <w:pPr>
              <w:spacing w:after="0" w:line="252" w:lineRule="auto"/>
            </w:pPr>
            <w:r>
              <w:rPr>
                <w:sz w:val="13"/>
              </w:rPr>
              <w:t>BookingTransactionService</w:t>
            </w:r>
          </w:p>
        </w:tc>
        <w:tc>
          <w:tcPr>
            <w:tcW w:type="dxa" w:w="2016"/>
            <w:shd w:fill="F7F4ED"/>
            <w:vAlign w:val="top"/>
            <w:tcMar>
              <w:top w:w="80" w:type="dxa"/>
              <w:start w:w="95" w:type="dxa"/>
              <w:bottom w:w="80" w:type="dxa"/>
              <w:end w:w="95" w:type="dxa"/>
            </w:tcMar>
          </w:tcPr>
          <w:p>
            <w:pPr>
              <w:spacing w:after="0" w:line="252" w:lineRule="auto"/>
            </w:pPr>
            <w:r>
              <w:rPr>
                <w:sz w:val="13"/>
              </w:rPr>
              <w:t>public __construct()</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app/Services/BookingTransactionService.php</w:t>
            </w:r>
          </w:p>
        </w:tc>
        <w:tc>
          <w:tcPr>
            <w:tcW w:type="dxa" w:w="1440"/>
            <w:vAlign w:val="top"/>
            <w:tcMar>
              <w:top w:w="80" w:type="dxa"/>
              <w:start w:w="95" w:type="dxa"/>
              <w:bottom w:w="80" w:type="dxa"/>
              <w:end w:w="95" w:type="dxa"/>
            </w:tcMar>
          </w:tcPr>
          <w:p>
            <w:pPr>
              <w:spacing w:after="0" w:line="252" w:lineRule="auto"/>
            </w:pPr>
            <w:r>
              <w:rPr>
                <w:sz w:val="13"/>
              </w:rPr>
              <w:t>BookingTransactionService</w:t>
            </w:r>
          </w:p>
        </w:tc>
        <w:tc>
          <w:tcPr>
            <w:tcW w:type="dxa" w:w="2016"/>
            <w:vAlign w:val="top"/>
            <w:tcMar>
              <w:top w:w="80" w:type="dxa"/>
              <w:start w:w="95" w:type="dxa"/>
              <w:bottom w:w="80" w:type="dxa"/>
              <w:end w:w="95" w:type="dxa"/>
            </w:tcMar>
          </w:tcPr>
          <w:p>
            <w:pPr>
              <w:spacing w:after="0" w:line="252" w:lineRule="auto"/>
            </w:pPr>
            <w:r>
              <w:rPr>
                <w:sz w:val="13"/>
              </w:rPr>
              <w:t>public syncBooking()</w:t>
            </w:r>
          </w:p>
        </w:tc>
        <w:tc>
          <w:tcPr>
            <w:tcW w:type="dxa" w:w="2448"/>
            <w:vAlign w:val="top"/>
            <w:tcMar>
              <w:top w:w="80" w:type="dxa"/>
              <w:start w:w="95" w:type="dxa"/>
              <w:bottom w:w="80" w:type="dxa"/>
              <w:end w:w="95" w:type="dxa"/>
            </w:tcMar>
          </w:tcPr>
          <w:p>
            <w:pPr>
              <w:spacing w:after="0" w:line="252" w:lineRule="auto"/>
            </w:pPr>
            <w:r>
              <w:rPr>
                <w:sz w:val="13"/>
              </w:rPr>
              <w:t>Menyinkronkan booking menjadi order/item.</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app/Services/BookingTransactionService.php</w:t>
            </w:r>
          </w:p>
        </w:tc>
        <w:tc>
          <w:tcPr>
            <w:tcW w:type="dxa" w:w="1440"/>
            <w:shd w:fill="F7F4ED"/>
            <w:vAlign w:val="top"/>
            <w:tcMar>
              <w:top w:w="80" w:type="dxa"/>
              <w:start w:w="95" w:type="dxa"/>
              <w:bottom w:w="80" w:type="dxa"/>
              <w:end w:w="95" w:type="dxa"/>
            </w:tcMar>
          </w:tcPr>
          <w:p>
            <w:pPr>
              <w:spacing w:after="0" w:line="252" w:lineRule="auto"/>
            </w:pPr>
            <w:r>
              <w:rPr>
                <w:sz w:val="13"/>
              </w:rPr>
              <w:t>BookingTransactionService</w:t>
            </w:r>
          </w:p>
        </w:tc>
        <w:tc>
          <w:tcPr>
            <w:tcW w:type="dxa" w:w="2016"/>
            <w:shd w:fill="F7F4ED"/>
            <w:vAlign w:val="top"/>
            <w:tcMar>
              <w:top w:w="80" w:type="dxa"/>
              <w:start w:w="95" w:type="dxa"/>
              <w:bottom w:w="80" w:type="dxa"/>
              <w:end w:w="95" w:type="dxa"/>
            </w:tcMar>
          </w:tcPr>
          <w:p>
            <w:pPr>
              <w:spacing w:after="0" w:line="252" w:lineRule="auto"/>
            </w:pPr>
            <w:r>
              <w:rPr>
                <w:sz w:val="13"/>
              </w:rPr>
              <w:t>public recordCompletedBooking()</w:t>
            </w:r>
          </w:p>
        </w:tc>
        <w:tc>
          <w:tcPr>
            <w:tcW w:type="dxa" w:w="2448"/>
            <w:shd w:fill="F7F4ED"/>
            <w:vAlign w:val="top"/>
            <w:tcMar>
              <w:top w:w="80" w:type="dxa"/>
              <w:start w:w="95" w:type="dxa"/>
              <w:bottom w:w="80" w:type="dxa"/>
              <w:end w:w="95" w:type="dxa"/>
            </w:tcMar>
          </w:tcPr>
          <w:p>
            <w:pPr>
              <w:spacing w:after="0" w:line="252" w:lineRule="auto"/>
            </w:pPr>
            <w:r>
              <w:rPr>
                <w:sz w:val="13"/>
              </w:rPr>
              <w:t>Mencatat booking selesai tanpa duplikasi.</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app/Services/MidtransGateway.php</w:t>
            </w:r>
          </w:p>
        </w:tc>
        <w:tc>
          <w:tcPr>
            <w:tcW w:type="dxa" w:w="1440"/>
            <w:vAlign w:val="top"/>
            <w:tcMar>
              <w:top w:w="80" w:type="dxa"/>
              <w:start w:w="95" w:type="dxa"/>
              <w:bottom w:w="80" w:type="dxa"/>
              <w:end w:w="95" w:type="dxa"/>
            </w:tcMar>
          </w:tcPr>
          <w:p>
            <w:pPr>
              <w:spacing w:after="0" w:line="252" w:lineRule="auto"/>
            </w:pPr>
            <w:r>
              <w:rPr>
                <w:sz w:val="13"/>
              </w:rPr>
              <w:t>MidtransGateway</w:t>
            </w:r>
          </w:p>
        </w:tc>
        <w:tc>
          <w:tcPr>
            <w:tcW w:type="dxa" w:w="2016"/>
            <w:vAlign w:val="top"/>
            <w:tcMar>
              <w:top w:w="80" w:type="dxa"/>
              <w:start w:w="95" w:type="dxa"/>
              <w:bottom w:w="80" w:type="dxa"/>
              <w:end w:w="95" w:type="dxa"/>
            </w:tcMar>
          </w:tcPr>
          <w:p>
            <w:pPr>
              <w:spacing w:after="0" w:line="252" w:lineRule="auto"/>
            </w:pPr>
            <w:r>
              <w:rPr>
                <w:sz w:val="13"/>
              </w:rPr>
              <w:t>public provision()</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app/Services/MidtransGateway.php</w:t>
            </w:r>
          </w:p>
        </w:tc>
        <w:tc>
          <w:tcPr>
            <w:tcW w:type="dxa" w:w="1440"/>
            <w:shd w:fill="F7F4ED"/>
            <w:vAlign w:val="top"/>
            <w:tcMar>
              <w:top w:w="80" w:type="dxa"/>
              <w:start w:w="95" w:type="dxa"/>
              <w:bottom w:w="80" w:type="dxa"/>
              <w:end w:w="95" w:type="dxa"/>
            </w:tcMar>
          </w:tcPr>
          <w:p>
            <w:pPr>
              <w:spacing w:after="0" w:line="252" w:lineRule="auto"/>
            </w:pPr>
            <w:r>
              <w:rPr>
                <w:sz w:val="13"/>
              </w:rPr>
              <w:t>MidtransGateway</w:t>
            </w:r>
          </w:p>
        </w:tc>
        <w:tc>
          <w:tcPr>
            <w:tcW w:type="dxa" w:w="2016"/>
            <w:shd w:fill="F7F4ED"/>
            <w:vAlign w:val="top"/>
            <w:tcMar>
              <w:top w:w="80" w:type="dxa"/>
              <w:start w:w="95" w:type="dxa"/>
              <w:bottom w:w="80" w:type="dxa"/>
              <w:end w:w="95" w:type="dxa"/>
            </w:tcMar>
          </w:tcPr>
          <w:p>
            <w:pPr>
              <w:spacing w:after="0" w:line="252" w:lineRule="auto"/>
            </w:pPr>
            <w:r>
              <w:rPr>
                <w:sz w:val="13"/>
              </w:rPr>
              <w:t>public validSignature()</w:t>
            </w:r>
          </w:p>
        </w:tc>
        <w:tc>
          <w:tcPr>
            <w:tcW w:type="dxa" w:w="2448"/>
            <w:shd w:fill="F7F4ED"/>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app/Services/PaymentService.php</w:t>
            </w:r>
          </w:p>
        </w:tc>
        <w:tc>
          <w:tcPr>
            <w:tcW w:type="dxa" w:w="1440"/>
            <w:vAlign w:val="top"/>
            <w:tcMar>
              <w:top w:w="80" w:type="dxa"/>
              <w:start w:w="95" w:type="dxa"/>
              <w:bottom w:w="80" w:type="dxa"/>
              <w:end w:w="95" w:type="dxa"/>
            </w:tcMar>
          </w:tcPr>
          <w:p>
            <w:pPr>
              <w:spacing w:after="0" w:line="252" w:lineRule="auto"/>
            </w:pPr>
            <w:r>
              <w:rPr>
                <w:sz w:val="13"/>
              </w:rPr>
              <w:t>PaymentService</w:t>
            </w:r>
          </w:p>
        </w:tc>
        <w:tc>
          <w:tcPr>
            <w:tcW w:type="dxa" w:w="2016"/>
            <w:vAlign w:val="top"/>
            <w:tcMar>
              <w:top w:w="80" w:type="dxa"/>
              <w:start w:w="95" w:type="dxa"/>
              <w:bottom w:w="80" w:type="dxa"/>
              <w:end w:w="95" w:type="dxa"/>
            </w:tcMar>
          </w:tcPr>
          <w:p>
            <w:pPr>
              <w:spacing w:after="0" w:line="252" w:lineRule="auto"/>
            </w:pPr>
            <w:r>
              <w:rPr>
                <w:sz w:val="13"/>
              </w:rPr>
              <w:t>public __construct()</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app/Services/PaymentService.php</w:t>
            </w:r>
          </w:p>
        </w:tc>
        <w:tc>
          <w:tcPr>
            <w:tcW w:type="dxa" w:w="1440"/>
            <w:shd w:fill="F7F4ED"/>
            <w:vAlign w:val="top"/>
            <w:tcMar>
              <w:top w:w="80" w:type="dxa"/>
              <w:start w:w="95" w:type="dxa"/>
              <w:bottom w:w="80" w:type="dxa"/>
              <w:end w:w="95" w:type="dxa"/>
            </w:tcMar>
          </w:tcPr>
          <w:p>
            <w:pPr>
              <w:spacing w:after="0" w:line="252" w:lineRule="auto"/>
            </w:pPr>
            <w:r>
              <w:rPr>
                <w:sz w:val="13"/>
              </w:rPr>
              <w:t>PaymentService</w:t>
            </w:r>
          </w:p>
        </w:tc>
        <w:tc>
          <w:tcPr>
            <w:tcW w:type="dxa" w:w="2016"/>
            <w:shd w:fill="F7F4ED"/>
            <w:vAlign w:val="top"/>
            <w:tcMar>
              <w:top w:w="80" w:type="dxa"/>
              <w:start w:w="95" w:type="dxa"/>
              <w:bottom w:w="80" w:type="dxa"/>
              <w:end w:w="95" w:type="dxa"/>
            </w:tcMar>
          </w:tcPr>
          <w:p>
            <w:pPr>
              <w:spacing w:after="0" w:line="252" w:lineRule="auto"/>
            </w:pPr>
            <w:r>
              <w:rPr>
                <w:sz w:val="13"/>
              </w:rPr>
              <w:t>public createForOrder()</w:t>
            </w:r>
          </w:p>
        </w:tc>
        <w:tc>
          <w:tcPr>
            <w:tcW w:type="dxa" w:w="2448"/>
            <w:shd w:fill="F7F4ED"/>
            <w:vAlign w:val="top"/>
            <w:tcMar>
              <w:top w:w="80" w:type="dxa"/>
              <w:start w:w="95" w:type="dxa"/>
              <w:bottom w:w="80" w:type="dxa"/>
              <w:end w:w="95" w:type="dxa"/>
            </w:tcMar>
          </w:tcPr>
          <w:p>
            <w:pPr>
              <w:spacing w:after="0" w:line="252" w:lineRule="auto"/>
            </w:pPr>
            <w:r>
              <w:rPr>
                <w:sz w:val="13"/>
              </w:rPr>
              <w:t>Membuat payment attempt untuk order.</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app/Services/PaymentService.php</w:t>
            </w:r>
          </w:p>
        </w:tc>
        <w:tc>
          <w:tcPr>
            <w:tcW w:type="dxa" w:w="1440"/>
            <w:vAlign w:val="top"/>
            <w:tcMar>
              <w:top w:w="80" w:type="dxa"/>
              <w:start w:w="95" w:type="dxa"/>
              <w:bottom w:w="80" w:type="dxa"/>
              <w:end w:w="95" w:type="dxa"/>
            </w:tcMar>
          </w:tcPr>
          <w:p>
            <w:pPr>
              <w:spacing w:after="0" w:line="252" w:lineRule="auto"/>
            </w:pPr>
            <w:r>
              <w:rPr>
                <w:sz w:val="13"/>
              </w:rPr>
              <w:t>PaymentService</w:t>
            </w:r>
          </w:p>
        </w:tc>
        <w:tc>
          <w:tcPr>
            <w:tcW w:type="dxa" w:w="2016"/>
            <w:vAlign w:val="top"/>
            <w:tcMar>
              <w:top w:w="80" w:type="dxa"/>
              <w:start w:w="95" w:type="dxa"/>
              <w:bottom w:w="80" w:type="dxa"/>
              <w:end w:w="95" w:type="dxa"/>
            </w:tcMar>
          </w:tcPr>
          <w:p>
            <w:pPr>
              <w:spacing w:after="0" w:line="252" w:lineRule="auto"/>
            </w:pPr>
            <w:r>
              <w:rPr>
                <w:sz w:val="13"/>
              </w:rPr>
              <w:t>public markPaid()</w:t>
            </w:r>
          </w:p>
        </w:tc>
        <w:tc>
          <w:tcPr>
            <w:tcW w:type="dxa" w:w="2448"/>
            <w:vAlign w:val="top"/>
            <w:tcMar>
              <w:top w:w="80" w:type="dxa"/>
              <w:start w:w="95" w:type="dxa"/>
              <w:bottom w:w="80" w:type="dxa"/>
              <w:end w:w="95" w:type="dxa"/>
            </w:tcMar>
          </w:tcPr>
          <w:p>
            <w:pPr>
              <w:spacing w:after="0" w:line="252" w:lineRule="auto"/>
            </w:pPr>
            <w:r>
              <w:rPr>
                <w:sz w:val="13"/>
              </w:rPr>
              <w:t>Menerapkan transisi pembayaran lunas.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app/Services/PaymentService.php</w:t>
            </w:r>
          </w:p>
        </w:tc>
        <w:tc>
          <w:tcPr>
            <w:tcW w:type="dxa" w:w="1440"/>
            <w:shd w:fill="F7F4ED"/>
            <w:vAlign w:val="top"/>
            <w:tcMar>
              <w:top w:w="80" w:type="dxa"/>
              <w:start w:w="95" w:type="dxa"/>
              <w:bottom w:w="80" w:type="dxa"/>
              <w:end w:w="95" w:type="dxa"/>
            </w:tcMar>
          </w:tcPr>
          <w:p>
            <w:pPr>
              <w:spacing w:after="0" w:line="252" w:lineRule="auto"/>
            </w:pPr>
            <w:r>
              <w:rPr>
                <w:sz w:val="13"/>
              </w:rPr>
              <w:t>PaymentService</w:t>
            </w:r>
          </w:p>
        </w:tc>
        <w:tc>
          <w:tcPr>
            <w:tcW w:type="dxa" w:w="2016"/>
            <w:shd w:fill="F7F4ED"/>
            <w:vAlign w:val="top"/>
            <w:tcMar>
              <w:top w:w="80" w:type="dxa"/>
              <w:start w:w="95" w:type="dxa"/>
              <w:bottom w:w="80" w:type="dxa"/>
              <w:end w:w="95" w:type="dxa"/>
            </w:tcMar>
          </w:tcPr>
          <w:p>
            <w:pPr>
              <w:spacing w:after="0" w:line="252" w:lineRule="auto"/>
            </w:pPr>
            <w:r>
              <w:rPr>
                <w:sz w:val="13"/>
              </w:rPr>
              <w:t>public confirmCash()</w:t>
            </w:r>
          </w:p>
        </w:tc>
        <w:tc>
          <w:tcPr>
            <w:tcW w:type="dxa" w:w="2448"/>
            <w:shd w:fill="F7F4ED"/>
            <w:vAlign w:val="top"/>
            <w:tcMar>
              <w:top w:w="80" w:type="dxa"/>
              <w:start w:w="95" w:type="dxa"/>
              <w:bottom w:w="80" w:type="dxa"/>
              <w:end w:w="95" w:type="dxa"/>
            </w:tcMar>
          </w:tcPr>
          <w:p>
            <w:pPr>
              <w:spacing w:after="0" w:line="252" w:lineRule="auto"/>
            </w:pPr>
            <w:r>
              <w:rPr>
                <w:sz w:val="13"/>
              </w:rPr>
              <w:t>Mengonfirmasi pembayaran tunai.</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app/Services/PaymentService.php</w:t>
            </w:r>
          </w:p>
        </w:tc>
        <w:tc>
          <w:tcPr>
            <w:tcW w:type="dxa" w:w="1440"/>
            <w:vAlign w:val="top"/>
            <w:tcMar>
              <w:top w:w="80" w:type="dxa"/>
              <w:start w:w="95" w:type="dxa"/>
              <w:bottom w:w="80" w:type="dxa"/>
              <w:end w:w="95" w:type="dxa"/>
            </w:tcMar>
          </w:tcPr>
          <w:p>
            <w:pPr>
              <w:spacing w:after="0" w:line="252" w:lineRule="auto"/>
            </w:pPr>
            <w:r>
              <w:rPr>
                <w:sz w:val="13"/>
              </w:rPr>
              <w:t>PaymentService</w:t>
            </w:r>
          </w:p>
        </w:tc>
        <w:tc>
          <w:tcPr>
            <w:tcW w:type="dxa" w:w="2016"/>
            <w:vAlign w:val="top"/>
            <w:tcMar>
              <w:top w:w="80" w:type="dxa"/>
              <w:start w:w="95" w:type="dxa"/>
              <w:bottom w:w="80" w:type="dxa"/>
              <w:end w:w="95" w:type="dxa"/>
            </w:tcMar>
          </w:tcPr>
          <w:p>
            <w:pPr>
              <w:spacing w:after="0" w:line="252" w:lineRule="auto"/>
            </w:pPr>
            <w:r>
              <w:rPr>
                <w:sz w:val="13"/>
              </w:rPr>
              <w:t>public expireDuePayments()</w:t>
            </w:r>
          </w:p>
        </w:tc>
        <w:tc>
          <w:tcPr>
            <w:tcW w:type="dxa" w:w="2448"/>
            <w:vAlign w:val="top"/>
            <w:tcMar>
              <w:top w:w="80" w:type="dxa"/>
              <w:start w:w="95" w:type="dxa"/>
              <w:bottom w:w="80" w:type="dxa"/>
              <w:end w:w="95" w:type="dxa"/>
            </w:tcMar>
          </w:tcPr>
          <w:p>
            <w:pPr>
              <w:spacing w:after="0" w:line="252" w:lineRule="auto"/>
            </w:pPr>
            <w:r>
              <w:rPr>
                <w:sz w:val="13"/>
              </w:rPr>
              <w:t>Memproses payment/order yang melewati tenggat.</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app/Services/PaymentService.php</w:t>
            </w:r>
          </w:p>
        </w:tc>
        <w:tc>
          <w:tcPr>
            <w:tcW w:type="dxa" w:w="1440"/>
            <w:shd w:fill="F7F4ED"/>
            <w:vAlign w:val="top"/>
            <w:tcMar>
              <w:top w:w="80" w:type="dxa"/>
              <w:start w:w="95" w:type="dxa"/>
              <w:bottom w:w="80" w:type="dxa"/>
              <w:end w:w="95" w:type="dxa"/>
            </w:tcMar>
          </w:tcPr>
          <w:p>
            <w:pPr>
              <w:spacing w:after="0" w:line="252" w:lineRule="auto"/>
            </w:pPr>
            <w:r>
              <w:rPr>
                <w:sz w:val="13"/>
              </w:rPr>
              <w:t>PaymentService</w:t>
            </w:r>
          </w:p>
        </w:tc>
        <w:tc>
          <w:tcPr>
            <w:tcW w:type="dxa" w:w="2016"/>
            <w:shd w:fill="F7F4ED"/>
            <w:vAlign w:val="top"/>
            <w:tcMar>
              <w:top w:w="80" w:type="dxa"/>
              <w:start w:w="95" w:type="dxa"/>
              <w:bottom w:w="80" w:type="dxa"/>
              <w:end w:w="95" w:type="dxa"/>
            </w:tcMar>
          </w:tcPr>
          <w:p>
            <w:pPr>
              <w:spacing w:after="0" w:line="252" w:lineRule="auto"/>
            </w:pPr>
            <w:r>
              <w:rPr>
                <w:sz w:val="13"/>
              </w:rPr>
              <w:t>public expire()</w:t>
            </w:r>
          </w:p>
        </w:tc>
        <w:tc>
          <w:tcPr>
            <w:tcW w:type="dxa" w:w="2448"/>
            <w:shd w:fill="F7F4ED"/>
            <w:vAlign w:val="top"/>
            <w:tcMar>
              <w:top w:w="80" w:type="dxa"/>
              <w:start w:w="95" w:type="dxa"/>
              <w:bottom w:w="80" w:type="dxa"/>
              <w:end w:w="95" w:type="dxa"/>
            </w:tcMar>
          </w:tcPr>
          <w:p>
            <w:pPr>
              <w:spacing w:after="0" w:line="252" w:lineRule="auto"/>
            </w:pPr>
            <w:r>
              <w:rPr>
                <w:sz w:val="13"/>
              </w:rPr>
              <w:t>Mengedaluwarsakan satu payment.</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app/Services/PaymentService.php</w:t>
            </w:r>
          </w:p>
        </w:tc>
        <w:tc>
          <w:tcPr>
            <w:tcW w:type="dxa" w:w="1440"/>
            <w:vAlign w:val="top"/>
            <w:tcMar>
              <w:top w:w="80" w:type="dxa"/>
              <w:start w:w="95" w:type="dxa"/>
              <w:bottom w:w="80" w:type="dxa"/>
              <w:end w:w="95" w:type="dxa"/>
            </w:tcMar>
          </w:tcPr>
          <w:p>
            <w:pPr>
              <w:spacing w:after="0" w:line="252" w:lineRule="auto"/>
            </w:pPr>
            <w:r>
              <w:rPr>
                <w:sz w:val="13"/>
              </w:rPr>
              <w:t>PaymentService</w:t>
            </w:r>
          </w:p>
        </w:tc>
        <w:tc>
          <w:tcPr>
            <w:tcW w:type="dxa" w:w="2016"/>
            <w:vAlign w:val="top"/>
            <w:tcMar>
              <w:top w:w="80" w:type="dxa"/>
              <w:start w:w="95" w:type="dxa"/>
              <w:bottom w:w="80" w:type="dxa"/>
              <w:end w:w="95" w:type="dxa"/>
            </w:tcMar>
          </w:tcPr>
          <w:p>
            <w:pPr>
              <w:spacing w:after="0" w:line="252" w:lineRule="auto"/>
            </w:pPr>
            <w:r>
              <w:rPr>
                <w:sz w:val="13"/>
              </w:rPr>
              <w:t>public cancelOrder()</w:t>
            </w:r>
          </w:p>
        </w:tc>
        <w:tc>
          <w:tcPr>
            <w:tcW w:type="dxa" w:w="2448"/>
            <w:vAlign w:val="top"/>
            <w:tcMar>
              <w:top w:w="80" w:type="dxa"/>
              <w:start w:w="95" w:type="dxa"/>
              <w:bottom w:w="80" w:type="dxa"/>
              <w:end w:w="95" w:type="dxa"/>
            </w:tcMar>
          </w:tcPr>
          <w:p>
            <w:pPr>
              <w:spacing w:after="0" w:line="252" w:lineRule="auto"/>
            </w:pPr>
            <w:r>
              <w:rPr>
                <w:sz w:val="13"/>
              </w:rPr>
              <w:t>Membatalkan order secara aman.</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app/Services/PaymentService.php</w:t>
            </w:r>
          </w:p>
        </w:tc>
        <w:tc>
          <w:tcPr>
            <w:tcW w:type="dxa" w:w="1440"/>
            <w:shd w:fill="F7F4ED"/>
            <w:vAlign w:val="top"/>
            <w:tcMar>
              <w:top w:w="80" w:type="dxa"/>
              <w:start w:w="95" w:type="dxa"/>
              <w:bottom w:w="80" w:type="dxa"/>
              <w:end w:w="95" w:type="dxa"/>
            </w:tcMar>
          </w:tcPr>
          <w:p>
            <w:pPr>
              <w:spacing w:after="0" w:line="252" w:lineRule="auto"/>
            </w:pPr>
            <w:r>
              <w:rPr>
                <w:sz w:val="13"/>
              </w:rPr>
              <w:t>PaymentService</w:t>
            </w:r>
          </w:p>
        </w:tc>
        <w:tc>
          <w:tcPr>
            <w:tcW w:type="dxa" w:w="2016"/>
            <w:shd w:fill="F7F4ED"/>
            <w:vAlign w:val="top"/>
            <w:tcMar>
              <w:top w:w="80" w:type="dxa"/>
              <w:start w:w="95" w:type="dxa"/>
              <w:bottom w:w="80" w:type="dxa"/>
              <w:end w:w="95" w:type="dxa"/>
            </w:tcMar>
          </w:tcPr>
          <w:p>
            <w:pPr>
              <w:spacing w:after="0" w:line="252" w:lineRule="auto"/>
            </w:pPr>
            <w:r>
              <w:rPr>
                <w:sz w:val="13"/>
              </w:rPr>
              <w:t>public fail()</w:t>
            </w:r>
          </w:p>
        </w:tc>
        <w:tc>
          <w:tcPr>
            <w:tcW w:type="dxa" w:w="2448"/>
            <w:shd w:fill="F7F4ED"/>
            <w:vAlign w:val="top"/>
            <w:tcMar>
              <w:top w:w="80" w:type="dxa"/>
              <w:start w:w="95" w:type="dxa"/>
              <w:bottom w:w="80" w:type="dxa"/>
              <w:end w:w="95" w:type="dxa"/>
            </w:tcMar>
          </w:tcPr>
          <w:p>
            <w:pPr>
              <w:spacing w:after="0" w:line="252" w:lineRule="auto"/>
            </w:pPr>
            <w:r>
              <w:rPr>
                <w:sz w:val="13"/>
              </w:rPr>
              <w:t>Menandai payment gagal.</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app/Services/PaymentService.php</w:t>
            </w:r>
          </w:p>
        </w:tc>
        <w:tc>
          <w:tcPr>
            <w:tcW w:type="dxa" w:w="1440"/>
            <w:vAlign w:val="top"/>
            <w:tcMar>
              <w:top w:w="80" w:type="dxa"/>
              <w:start w:w="95" w:type="dxa"/>
              <w:bottom w:w="80" w:type="dxa"/>
              <w:end w:w="95" w:type="dxa"/>
            </w:tcMar>
          </w:tcPr>
          <w:p>
            <w:pPr>
              <w:spacing w:after="0" w:line="252" w:lineRule="auto"/>
            </w:pPr>
            <w:r>
              <w:rPr>
                <w:sz w:val="13"/>
              </w:rPr>
              <w:t>PaymentService</w:t>
            </w:r>
          </w:p>
        </w:tc>
        <w:tc>
          <w:tcPr>
            <w:tcW w:type="dxa" w:w="2016"/>
            <w:vAlign w:val="top"/>
            <w:tcMar>
              <w:top w:w="80" w:type="dxa"/>
              <w:start w:w="95" w:type="dxa"/>
              <w:bottom w:w="80" w:type="dxa"/>
              <w:end w:w="95" w:type="dxa"/>
            </w:tcMar>
          </w:tcPr>
          <w:p>
            <w:pPr>
              <w:spacing w:after="0" w:line="252" w:lineRule="auto"/>
            </w:pPr>
            <w:r>
              <w:rPr>
                <w:sz w:val="13"/>
              </w:rPr>
              <w:t>private cancelLockedOrder()</w:t>
            </w:r>
          </w:p>
        </w:tc>
        <w:tc>
          <w:tcPr>
            <w:tcW w:type="dxa" w:w="2448"/>
            <w:vAlign w:val="top"/>
            <w:tcMar>
              <w:top w:w="80" w:type="dxa"/>
              <w:start w:w="95" w:type="dxa"/>
              <w:bottom w:w="80" w:type="dxa"/>
              <w:end w:w="95" w:type="dxa"/>
            </w:tcMar>
          </w:tcPr>
          <w:p>
            <w:pPr>
              <w:spacing w:after="0" w:line="252" w:lineRule="auto"/>
            </w:pPr>
            <w:r>
              <w:rPr>
                <w:sz w:val="13"/>
              </w:rPr>
              <w:t>Method internal sesuai konteks kelas.</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app/Services/PaymentService.php</w:t>
            </w:r>
          </w:p>
        </w:tc>
        <w:tc>
          <w:tcPr>
            <w:tcW w:type="dxa" w:w="1440"/>
            <w:shd w:fill="F7F4ED"/>
            <w:vAlign w:val="top"/>
            <w:tcMar>
              <w:top w:w="80" w:type="dxa"/>
              <w:start w:w="95" w:type="dxa"/>
              <w:bottom w:w="80" w:type="dxa"/>
              <w:end w:w="95" w:type="dxa"/>
            </w:tcMar>
          </w:tcPr>
          <w:p>
            <w:pPr>
              <w:spacing w:after="0" w:line="252" w:lineRule="auto"/>
            </w:pPr>
            <w:r>
              <w:rPr>
                <w:sz w:val="13"/>
              </w:rPr>
              <w:t>PaymentService</w:t>
            </w:r>
          </w:p>
        </w:tc>
        <w:tc>
          <w:tcPr>
            <w:tcW w:type="dxa" w:w="2016"/>
            <w:shd w:fill="F7F4ED"/>
            <w:vAlign w:val="top"/>
            <w:tcMar>
              <w:top w:w="80" w:type="dxa"/>
              <w:start w:w="95" w:type="dxa"/>
              <w:bottom w:w="80" w:type="dxa"/>
              <w:end w:w="95" w:type="dxa"/>
            </w:tcMar>
          </w:tcPr>
          <w:p>
            <w:pPr>
              <w:spacing w:after="0" w:line="252" w:lineRule="auto"/>
            </w:pPr>
            <w:r>
              <w:rPr>
                <w:sz w:val="13"/>
              </w:rPr>
              <w:t>private lockOrder()</w:t>
            </w:r>
          </w:p>
        </w:tc>
        <w:tc>
          <w:tcPr>
            <w:tcW w:type="dxa" w:w="2448"/>
            <w:shd w:fill="F7F4ED"/>
            <w:vAlign w:val="top"/>
            <w:tcMar>
              <w:top w:w="80" w:type="dxa"/>
              <w:start w:w="95" w:type="dxa"/>
              <w:bottom w:w="80" w:type="dxa"/>
              <w:end w:w="95" w:type="dxa"/>
            </w:tcMar>
          </w:tcPr>
          <w:p>
            <w:pPr>
              <w:spacing w:after="0" w:line="252" w:lineRule="auto"/>
            </w:pPr>
            <w:r>
              <w:rPr>
                <w:sz w:val="13"/>
              </w:rPr>
              <w:t>Mengunci record untuk konsistensi transaksi.</w:t>
            </w:r>
          </w:p>
        </w:tc>
      </w:tr>
      <w:tr>
        <w:trPr>
          <w:cantSplit/>
        </w:trPr>
        <w:tc>
          <w:tcPr>
            <w:tcW w:type="dxa" w:w="2952"/>
            <w:vAlign w:val="top"/>
            <w:tcMar>
              <w:top w:w="80" w:type="dxa"/>
              <w:start w:w="95" w:type="dxa"/>
              <w:bottom w:w="80" w:type="dxa"/>
              <w:end w:w="95" w:type="dxa"/>
            </w:tcMar>
          </w:tcPr>
          <w:p>
            <w:pPr>
              <w:spacing w:after="0" w:line="252" w:lineRule="auto"/>
            </w:pPr>
            <w:r>
              <w:rPr>
                <w:sz w:val="13"/>
              </w:rPr>
              <w:t>app/Services/PaymentService.php</w:t>
            </w:r>
          </w:p>
        </w:tc>
        <w:tc>
          <w:tcPr>
            <w:tcW w:type="dxa" w:w="1440"/>
            <w:vAlign w:val="top"/>
            <w:tcMar>
              <w:top w:w="80" w:type="dxa"/>
              <w:start w:w="95" w:type="dxa"/>
              <w:bottom w:w="80" w:type="dxa"/>
              <w:end w:w="95" w:type="dxa"/>
            </w:tcMar>
          </w:tcPr>
          <w:p>
            <w:pPr>
              <w:spacing w:after="0" w:line="252" w:lineRule="auto"/>
            </w:pPr>
            <w:r>
              <w:rPr>
                <w:sz w:val="13"/>
              </w:rPr>
              <w:t>PaymentService</w:t>
            </w:r>
          </w:p>
        </w:tc>
        <w:tc>
          <w:tcPr>
            <w:tcW w:type="dxa" w:w="2016"/>
            <w:vAlign w:val="top"/>
            <w:tcMar>
              <w:top w:w="80" w:type="dxa"/>
              <w:start w:w="95" w:type="dxa"/>
              <w:bottom w:w="80" w:type="dxa"/>
              <w:end w:w="95" w:type="dxa"/>
            </w:tcMar>
          </w:tcPr>
          <w:p>
            <w:pPr>
              <w:spacing w:after="0" w:line="252" w:lineRule="auto"/>
            </w:pPr>
            <w:r>
              <w:rPr>
                <w:sz w:val="13"/>
              </w:rPr>
              <w:t>private lockOrderAndPayment()</w:t>
            </w:r>
          </w:p>
        </w:tc>
        <w:tc>
          <w:tcPr>
            <w:tcW w:type="dxa" w:w="2448"/>
            <w:vAlign w:val="top"/>
            <w:tcMar>
              <w:top w:w="80" w:type="dxa"/>
              <w:start w:w="95" w:type="dxa"/>
              <w:bottom w:w="80" w:type="dxa"/>
              <w:end w:w="95" w:type="dxa"/>
            </w:tcMar>
          </w:tcPr>
          <w:p>
            <w:pPr>
              <w:spacing w:after="0" w:line="252" w:lineRule="auto"/>
            </w:pPr>
            <w:r>
              <w:rPr>
                <w:sz w:val="13"/>
              </w:rPr>
              <w:t>Mengunci record untuk konsistensi transaksi.</w:t>
            </w:r>
          </w:p>
        </w:tc>
      </w:tr>
      <w:tr>
        <w:trPr>
          <w:cantSplit/>
        </w:trPr>
        <w:tc>
          <w:tcPr>
            <w:tcW w:type="dxa" w:w="2952"/>
            <w:shd w:fill="F7F4ED"/>
            <w:vAlign w:val="top"/>
            <w:tcMar>
              <w:top w:w="80" w:type="dxa"/>
              <w:start w:w="95" w:type="dxa"/>
              <w:bottom w:w="80" w:type="dxa"/>
              <w:end w:w="95" w:type="dxa"/>
            </w:tcMar>
          </w:tcPr>
          <w:p>
            <w:pPr>
              <w:spacing w:after="0" w:line="252" w:lineRule="auto"/>
            </w:pPr>
            <w:r>
              <w:rPr>
                <w:sz w:val="13"/>
              </w:rPr>
              <w:t>app/Services/QueueNumberService.php</w:t>
            </w:r>
          </w:p>
        </w:tc>
        <w:tc>
          <w:tcPr>
            <w:tcW w:type="dxa" w:w="1440"/>
            <w:shd w:fill="F7F4ED"/>
            <w:vAlign w:val="top"/>
            <w:tcMar>
              <w:top w:w="80" w:type="dxa"/>
              <w:start w:w="95" w:type="dxa"/>
              <w:bottom w:w="80" w:type="dxa"/>
              <w:end w:w="95" w:type="dxa"/>
            </w:tcMar>
          </w:tcPr>
          <w:p>
            <w:pPr>
              <w:spacing w:after="0" w:line="252" w:lineRule="auto"/>
            </w:pPr>
            <w:r>
              <w:rPr>
                <w:sz w:val="13"/>
              </w:rPr>
              <w:t>QueueNumberService</w:t>
            </w:r>
          </w:p>
        </w:tc>
        <w:tc>
          <w:tcPr>
            <w:tcW w:type="dxa" w:w="2016"/>
            <w:shd w:fill="F7F4ED"/>
            <w:vAlign w:val="top"/>
            <w:tcMar>
              <w:top w:w="80" w:type="dxa"/>
              <w:start w:w="95" w:type="dxa"/>
              <w:bottom w:w="80" w:type="dxa"/>
              <w:end w:w="95" w:type="dxa"/>
            </w:tcMar>
          </w:tcPr>
          <w:p>
            <w:pPr>
              <w:spacing w:after="0" w:line="252" w:lineRule="auto"/>
            </w:pPr>
            <w:r>
              <w:rPr>
                <w:sz w:val="13"/>
              </w:rPr>
              <w:t>public assign()</w:t>
            </w:r>
          </w:p>
        </w:tc>
        <w:tc>
          <w:tcPr>
            <w:tcW w:type="dxa" w:w="2448"/>
            <w:shd w:fill="F7F4ED"/>
            <w:vAlign w:val="top"/>
            <w:tcMar>
              <w:top w:w="80" w:type="dxa"/>
              <w:start w:w="95" w:type="dxa"/>
              <w:bottom w:w="80" w:type="dxa"/>
              <w:end w:w="95" w:type="dxa"/>
            </w:tcMar>
          </w:tcPr>
          <w:p>
            <w:pPr>
              <w:spacing w:after="0" w:line="252" w:lineRule="auto"/>
            </w:pPr>
            <w:r>
              <w:rPr>
                <w:sz w:val="13"/>
              </w:rPr>
              <w:t>Memberi nomor antrean global.</w:t>
            </w:r>
          </w:p>
        </w:tc>
      </w:tr>
      <w:tr>
        <w:trPr>
          <w:cantSplit/>
        </w:trPr>
        <w:tc>
          <w:tcPr>
            <w:tcW w:type="dxa" w:w="2952"/>
            <w:vAlign w:val="top"/>
            <w:tcMar>
              <w:top w:w="80" w:type="dxa"/>
              <w:start w:w="95" w:type="dxa"/>
              <w:bottom w:w="80" w:type="dxa"/>
              <w:end w:w="95" w:type="dxa"/>
            </w:tcMar>
          </w:tcPr>
          <w:p>
            <w:pPr>
              <w:spacing w:after="0" w:line="252" w:lineRule="auto"/>
            </w:pPr>
            <w:r>
              <w:rPr>
                <w:sz w:val="13"/>
              </w:rPr>
              <w:t>app/Support/AdminResources.php</w:t>
            </w:r>
          </w:p>
        </w:tc>
        <w:tc>
          <w:tcPr>
            <w:tcW w:type="dxa" w:w="1440"/>
            <w:vAlign w:val="top"/>
            <w:tcMar>
              <w:top w:w="80" w:type="dxa"/>
              <w:start w:w="95" w:type="dxa"/>
              <w:bottom w:w="80" w:type="dxa"/>
              <w:end w:w="95" w:type="dxa"/>
            </w:tcMar>
          </w:tcPr>
          <w:p>
            <w:pPr>
              <w:spacing w:after="0" w:line="252" w:lineRule="auto"/>
            </w:pPr>
            <w:r>
              <w:rPr>
                <w:sz w:val="13"/>
              </w:rPr>
              <w:t>AdminResources</w:t>
            </w:r>
          </w:p>
        </w:tc>
        <w:tc>
          <w:tcPr>
            <w:tcW w:type="dxa" w:w="2016"/>
            <w:vAlign w:val="top"/>
            <w:tcMar>
              <w:top w:w="80" w:type="dxa"/>
              <w:start w:w="95" w:type="dxa"/>
              <w:bottom w:w="80" w:type="dxa"/>
              <w:end w:w="95" w:type="dxa"/>
            </w:tcMar>
          </w:tcPr>
          <w:p>
            <w:pPr>
              <w:spacing w:after="0" w:line="252" w:lineRule="auto"/>
            </w:pPr>
            <w:r>
              <w:rPr>
                <w:sz w:val="13"/>
              </w:rPr>
              <w:t>—</w:t>
            </w:r>
          </w:p>
        </w:tc>
        <w:tc>
          <w:tcPr>
            <w:tcW w:type="dxa" w:w="2448"/>
            <w:vAlign w:val="top"/>
            <w:tcMar>
              <w:top w:w="80" w:type="dxa"/>
              <w:start w:w="95" w:type="dxa"/>
              <w:bottom w:w="80" w:type="dxa"/>
              <w:end w:w="95" w:type="dxa"/>
            </w:tcMar>
          </w:tcPr>
          <w:p>
            <w:pPr>
              <w:spacing w:after="0" w:line="252" w:lineRule="auto"/>
            </w:pPr>
            <w:r>
              <w:rPr>
                <w:sz w:val="13"/>
              </w:rPr>
              <w:t>Tidak mendefinisikan method langsung.</w:t>
            </w:r>
          </w:p>
        </w:tc>
      </w:tr>
    </w:tbl>
    <w:p/>
    <w:tbl>
      <w:tblPr>
        <w:tblW w:type="dxa" w:w="8928"/>
        <w:tblLayout w:type="fixed"/>
        <w:tblLook w:firstColumn="1" w:firstRow="1" w:lastColumn="0" w:lastRow="0" w:noHBand="0" w:noVBand="1" w:val="04A0"/>
        <w:jc w:val="center"/>
        <w:tblBorders>
          <w:top w:val="single" w:sz="0" w:color="EDF4F7"/>
          <w:left w:val="single" w:sz="0" w:color="EDF4F7"/>
          <w:bottom w:val="single" w:sz="0" w:color="EDF4F7"/>
          <w:right w:val="single" w:sz="0" w:color="EDF4F7"/>
          <w:insideH w:val="single" w:sz="0" w:color="EDF4F7"/>
          <w:insideV w:val="single" w:sz="0" w:color="EDF4F7"/>
        </w:tblBorders>
      </w:tblPr>
      <w:tblGrid>
        <w:gridCol w:w="4464"/>
        <w:gridCol w:w="4464"/>
      </w:tblGrid>
      <w:tr>
        <w:trPr>
          <w:cantSplit/>
        </w:trPr>
        <w:tc>
          <w:tcPr>
            <w:tcW w:type="dxa" w:w="4464"/>
            <w:shd w:fill="2B6678"/>
          </w:tcPr>
          <w:p/>
        </w:tc>
        <w:tc>
          <w:tcPr>
            <w:tcW w:type="dxa" w:w="4464"/>
            <w:shd w:fill="EDF4F7"/>
            <w:tcMar>
              <w:top w:w="130" w:type="dxa"/>
              <w:start w:w="160" w:type="dxa"/>
              <w:bottom w:w="130" w:type="dxa"/>
              <w:end w:w="160" w:type="dxa"/>
            </w:tcMar>
          </w:tcPr>
          <w:p>
            <w:pPr>
              <w:spacing w:after="60"/>
            </w:pPr>
            <w:r>
              <w:rPr>
                <w:b/>
                <w:color w:val="2B6678"/>
                <w:sz w:val="19"/>
              </w:rPr>
              <w:t>Cara memakai indeks</w:t>
            </w:r>
          </w:p>
          <w:p>
            <w:pPr>
              <w:spacing w:after="0" w:line="269" w:lineRule="auto"/>
            </w:pPr>
            <w:r>
              <w:rPr>
                <w:sz w:val="18"/>
              </w:rPr>
              <w:t>Mulai dari route/controller, lalu cari method public. Jika method itu memanggil service, gunakan baris service untuk mengikuti logika. Method private biasanya merupakan potongan validasi, lock, filter, upload, atau cleanup.</w:t>
            </w:r>
          </w:p>
        </w:tc>
      </w:tr>
    </w:tbl>
    <w:p>
      <w:r>
        <w:br w:type="page"/>
      </w:r>
    </w:p>
    <w:p>
      <w:pPr>
        <w:spacing w:after="80"/>
      </w:pPr>
      <w:r>
        <w:rPr>
          <w:b/>
          <w:color w:val="E45F29"/>
          <w:sz w:val="18"/>
        </w:rPr>
        <w:t>BAB LAMPIRAN D</w:t>
      </w:r>
    </w:p>
    <w:p>
      <w:pPr>
        <w:pStyle w:val="TitleChapter"/>
        <w:spacing w:after="200"/>
      </w:pPr>
      <w:r>
        <w:t>Glosarium dan perintah cepat</w:t>
      </w:r>
    </w:p>
    <w:p>
      <w:pPr>
        <w:pStyle w:val="Lead"/>
        <w:spacing w:after="360"/>
      </w:pPr>
      <w:r>
        <w:t>Ringkasan istilah yang sering muncul saat membaca proyek.</w:t>
      </w:r>
    </w:p>
    <w:tbl>
      <w:tblPr>
        <w:tblW w:type="dxa" w:w="8928"/>
        <w:tblLayout w:type="fixed"/>
        <w:tblLook w:firstColumn="1" w:firstRow="1" w:lastColumn="0" w:lastRow="0" w:noHBand="0" w:noVBand="1" w:val="04A0"/>
        <w:jc w:val="center"/>
        <w:tblBorders>
          <w:top w:val="single" w:sz="6" w:color="D8D2C7"/>
          <w:left w:val="single" w:sz="6" w:color="D8D2C7"/>
          <w:bottom w:val="single" w:sz="6" w:color="D8D2C7"/>
          <w:right w:val="single" w:sz="6" w:color="D8D2C7"/>
          <w:insideH w:val="single" w:sz="6" w:color="D8D2C7"/>
          <w:insideV w:val="single" w:sz="6" w:color="D8D2C7"/>
        </w:tblBorders>
      </w:tblPr>
      <w:tblGrid>
        <w:gridCol w:w="2232"/>
        <w:gridCol w:w="6696"/>
      </w:tblGrid>
      <w:tr>
        <w:trPr>
          <w:tblHeader w:val="true"/>
        </w:trPr>
        <w:tc>
          <w:tcPr>
            <w:tcW w:type="dxa" w:w="2232"/>
            <w:shd w:fill="171714"/>
            <w:vAlign w:val="center"/>
            <w:tcMar>
              <w:top w:w="95" w:type="dxa"/>
              <w:start w:w="95" w:type="dxa"/>
              <w:bottom w:w="95" w:type="dxa"/>
              <w:end w:w="95" w:type="dxa"/>
            </w:tcMar>
          </w:tcPr>
          <w:p>
            <w:pPr>
              <w:spacing w:after="0"/>
              <w:jc w:val="left"/>
            </w:pPr>
            <w:r>
              <w:rPr>
                <w:b/>
                <w:color w:val="FFFFFF"/>
                <w:sz w:val="17"/>
              </w:rPr>
              <w:t>Istilah</w:t>
            </w:r>
          </w:p>
        </w:tc>
        <w:tc>
          <w:tcPr>
            <w:tcW w:type="dxa" w:w="6696"/>
            <w:shd w:fill="171714"/>
            <w:vAlign w:val="center"/>
            <w:tcMar>
              <w:top w:w="95" w:type="dxa"/>
              <w:start w:w="95" w:type="dxa"/>
              <w:bottom w:w="95" w:type="dxa"/>
              <w:end w:w="95" w:type="dxa"/>
            </w:tcMar>
          </w:tcPr>
          <w:p>
            <w:pPr>
              <w:spacing w:after="0"/>
              <w:jc w:val="left"/>
            </w:pPr>
            <w:r>
              <w:rPr>
                <w:b/>
                <w:color w:val="FFFFFF"/>
                <w:sz w:val="17"/>
              </w:rPr>
              <w:t>Arti pada proyek</w:t>
            </w:r>
          </w:p>
        </w:tc>
      </w:tr>
      <w:tr>
        <w:trPr>
          <w:cantSplit/>
        </w:trPr>
        <w:tc>
          <w:tcPr>
            <w:tcW w:type="dxa" w:w="2232"/>
            <w:vAlign w:val="top"/>
            <w:tcMar>
              <w:top w:w="80" w:type="dxa"/>
              <w:start w:w="95" w:type="dxa"/>
              <w:bottom w:w="80" w:type="dxa"/>
              <w:end w:w="95" w:type="dxa"/>
            </w:tcMar>
          </w:tcPr>
          <w:p>
            <w:pPr>
              <w:spacing w:after="0" w:line="252" w:lineRule="auto"/>
            </w:pPr>
            <w:r>
              <w:rPr>
                <w:sz w:val="17"/>
              </w:rPr>
              <w:t>Artisan</w:t>
            </w:r>
          </w:p>
        </w:tc>
        <w:tc>
          <w:tcPr>
            <w:tcW w:type="dxa" w:w="6696"/>
            <w:vAlign w:val="top"/>
            <w:tcMar>
              <w:top w:w="80" w:type="dxa"/>
              <w:start w:w="95" w:type="dxa"/>
              <w:bottom w:w="80" w:type="dxa"/>
              <w:end w:w="95" w:type="dxa"/>
            </w:tcMar>
          </w:tcPr>
          <w:p>
            <w:pPr>
              <w:spacing w:after="0" w:line="252" w:lineRule="auto"/>
            </w:pPr>
            <w:r>
              <w:rPr>
                <w:sz w:val="17"/>
              </w:rPr>
              <w:t>CLI Laravel (php artisan …).</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Blade</w:t>
            </w:r>
          </w:p>
        </w:tc>
        <w:tc>
          <w:tcPr>
            <w:tcW w:type="dxa" w:w="6696"/>
            <w:shd w:fill="F7F4ED"/>
            <w:vAlign w:val="top"/>
            <w:tcMar>
              <w:top w:w="80" w:type="dxa"/>
              <w:start w:w="95" w:type="dxa"/>
              <w:bottom w:w="80" w:type="dxa"/>
              <w:end w:w="95" w:type="dxa"/>
            </w:tcMar>
          </w:tcPr>
          <w:p>
            <w:pPr>
              <w:spacing w:after="0" w:line="252" w:lineRule="auto"/>
            </w:pPr>
            <w:r>
              <w:rPr>
                <w:sz w:val="17"/>
              </w:rPr>
              <w:t>Template HTML server-side Laravel.</w:t>
            </w:r>
          </w:p>
        </w:tc>
      </w:tr>
      <w:tr>
        <w:trPr>
          <w:cantSplit/>
        </w:trPr>
        <w:tc>
          <w:tcPr>
            <w:tcW w:type="dxa" w:w="2232"/>
            <w:vAlign w:val="top"/>
            <w:tcMar>
              <w:top w:w="80" w:type="dxa"/>
              <w:start w:w="95" w:type="dxa"/>
              <w:bottom w:w="80" w:type="dxa"/>
              <w:end w:w="95" w:type="dxa"/>
            </w:tcMar>
          </w:tcPr>
          <w:p>
            <w:pPr>
              <w:spacing w:after="0" w:line="252" w:lineRule="auto"/>
            </w:pPr>
            <w:r>
              <w:rPr>
                <w:sz w:val="17"/>
              </w:rPr>
              <w:t>Controller</w:t>
            </w:r>
          </w:p>
        </w:tc>
        <w:tc>
          <w:tcPr>
            <w:tcW w:type="dxa" w:w="6696"/>
            <w:vAlign w:val="top"/>
            <w:tcMar>
              <w:top w:w="80" w:type="dxa"/>
              <w:start w:w="95" w:type="dxa"/>
              <w:bottom w:w="80" w:type="dxa"/>
              <w:end w:w="95" w:type="dxa"/>
            </w:tcMar>
          </w:tcPr>
          <w:p>
            <w:pPr>
              <w:spacing w:after="0" w:line="252" w:lineRule="auto"/>
            </w:pPr>
            <w:r>
              <w:rPr>
                <w:sz w:val="17"/>
              </w:rPr>
              <w:t>Koordinator request/response.</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CSRF</w:t>
            </w:r>
          </w:p>
        </w:tc>
        <w:tc>
          <w:tcPr>
            <w:tcW w:type="dxa" w:w="6696"/>
            <w:shd w:fill="F7F4ED"/>
            <w:vAlign w:val="top"/>
            <w:tcMar>
              <w:top w:w="80" w:type="dxa"/>
              <w:start w:w="95" w:type="dxa"/>
              <w:bottom w:w="80" w:type="dxa"/>
              <w:end w:w="95" w:type="dxa"/>
            </w:tcMar>
          </w:tcPr>
          <w:p>
            <w:pPr>
              <w:spacing w:after="0" w:line="252" w:lineRule="auto"/>
            </w:pPr>
            <w:r>
              <w:rPr>
                <w:sz w:val="17"/>
              </w:rPr>
              <w:t>Token pelindung form dari request lintas situs.</w:t>
            </w:r>
          </w:p>
        </w:tc>
      </w:tr>
      <w:tr>
        <w:trPr>
          <w:cantSplit/>
        </w:trPr>
        <w:tc>
          <w:tcPr>
            <w:tcW w:type="dxa" w:w="2232"/>
            <w:vAlign w:val="top"/>
            <w:tcMar>
              <w:top w:w="80" w:type="dxa"/>
              <w:start w:w="95" w:type="dxa"/>
              <w:bottom w:w="80" w:type="dxa"/>
              <w:end w:w="95" w:type="dxa"/>
            </w:tcMar>
          </w:tcPr>
          <w:p>
            <w:pPr>
              <w:spacing w:after="0" w:line="252" w:lineRule="auto"/>
            </w:pPr>
            <w:r>
              <w:rPr>
                <w:sz w:val="17"/>
              </w:rPr>
              <w:t>Eloquent</w:t>
            </w:r>
          </w:p>
        </w:tc>
        <w:tc>
          <w:tcPr>
            <w:tcW w:type="dxa" w:w="6696"/>
            <w:vAlign w:val="top"/>
            <w:tcMar>
              <w:top w:w="80" w:type="dxa"/>
              <w:start w:w="95" w:type="dxa"/>
              <w:bottom w:w="80" w:type="dxa"/>
              <w:end w:w="95" w:type="dxa"/>
            </w:tcMar>
          </w:tcPr>
          <w:p>
            <w:pPr>
              <w:spacing w:after="0" w:line="252" w:lineRule="auto"/>
            </w:pPr>
            <w:r>
              <w:rPr>
                <w:sz w:val="17"/>
              </w:rPr>
              <w:t>ORM Laravel untuk model, relasi, dan query.</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Environment</w:t>
            </w:r>
          </w:p>
        </w:tc>
        <w:tc>
          <w:tcPr>
            <w:tcW w:type="dxa" w:w="6696"/>
            <w:shd w:fill="F7F4ED"/>
            <w:vAlign w:val="top"/>
            <w:tcMar>
              <w:top w:w="80" w:type="dxa"/>
              <w:start w:w="95" w:type="dxa"/>
              <w:bottom w:w="80" w:type="dxa"/>
              <w:end w:w="95" w:type="dxa"/>
            </w:tcMar>
          </w:tcPr>
          <w:p>
            <w:pPr>
              <w:spacing w:after="0" w:line="252" w:lineRule="auto"/>
            </w:pPr>
            <w:r>
              <w:rPr>
                <w:sz w:val="17"/>
              </w:rPr>
              <w:t>Konfigurasi berjalan dari .env/variabel container.</w:t>
            </w:r>
          </w:p>
        </w:tc>
      </w:tr>
      <w:tr>
        <w:trPr>
          <w:cantSplit/>
        </w:trPr>
        <w:tc>
          <w:tcPr>
            <w:tcW w:type="dxa" w:w="2232"/>
            <w:vAlign w:val="top"/>
            <w:tcMar>
              <w:top w:w="80" w:type="dxa"/>
              <w:start w:w="95" w:type="dxa"/>
              <w:bottom w:w="80" w:type="dxa"/>
              <w:end w:w="95" w:type="dxa"/>
            </w:tcMar>
          </w:tcPr>
          <w:p>
            <w:pPr>
              <w:spacing w:after="0" w:line="252" w:lineRule="auto"/>
            </w:pPr>
            <w:r>
              <w:rPr>
                <w:sz w:val="17"/>
              </w:rPr>
              <w:t>Foreign key</w:t>
            </w:r>
          </w:p>
        </w:tc>
        <w:tc>
          <w:tcPr>
            <w:tcW w:type="dxa" w:w="6696"/>
            <w:vAlign w:val="top"/>
            <w:tcMar>
              <w:top w:w="80" w:type="dxa"/>
              <w:start w:w="95" w:type="dxa"/>
              <w:bottom w:w="80" w:type="dxa"/>
              <w:end w:w="95" w:type="dxa"/>
            </w:tcMar>
          </w:tcPr>
          <w:p>
            <w:pPr>
              <w:spacing w:after="0" w:line="252" w:lineRule="auto"/>
            </w:pPr>
            <w:r>
              <w:rPr>
                <w:sz w:val="17"/>
              </w:rPr>
              <w:t>Aturan referensi antartabel.</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Idempotent</w:t>
            </w:r>
          </w:p>
        </w:tc>
        <w:tc>
          <w:tcPr>
            <w:tcW w:type="dxa" w:w="6696"/>
            <w:shd w:fill="F7F4ED"/>
            <w:vAlign w:val="top"/>
            <w:tcMar>
              <w:top w:w="80" w:type="dxa"/>
              <w:start w:w="95" w:type="dxa"/>
              <w:bottom w:w="80" w:type="dxa"/>
              <w:end w:w="95" w:type="dxa"/>
            </w:tcMar>
          </w:tcPr>
          <w:p>
            <w:pPr>
              <w:spacing w:after="0" w:line="252" w:lineRule="auto"/>
            </w:pPr>
            <w:r>
              <w:rPr>
                <w:sz w:val="17"/>
              </w:rPr>
              <w:t>Diulang tetap memberi hasil akhir yang sama tanpa efek ganda.</w:t>
            </w:r>
          </w:p>
        </w:tc>
      </w:tr>
      <w:tr>
        <w:trPr>
          <w:cantSplit/>
        </w:trPr>
        <w:tc>
          <w:tcPr>
            <w:tcW w:type="dxa" w:w="2232"/>
            <w:vAlign w:val="top"/>
            <w:tcMar>
              <w:top w:w="80" w:type="dxa"/>
              <w:start w:w="95" w:type="dxa"/>
              <w:bottom w:w="80" w:type="dxa"/>
              <w:end w:w="95" w:type="dxa"/>
            </w:tcMar>
          </w:tcPr>
          <w:p>
            <w:pPr>
              <w:spacing w:after="0" w:line="252" w:lineRule="auto"/>
            </w:pPr>
            <w:r>
              <w:rPr>
                <w:sz w:val="17"/>
              </w:rPr>
              <w:t>Migration</w:t>
            </w:r>
          </w:p>
        </w:tc>
        <w:tc>
          <w:tcPr>
            <w:tcW w:type="dxa" w:w="6696"/>
            <w:vAlign w:val="top"/>
            <w:tcMar>
              <w:top w:w="80" w:type="dxa"/>
              <w:start w:w="95" w:type="dxa"/>
              <w:bottom w:w="80" w:type="dxa"/>
              <w:end w:w="95" w:type="dxa"/>
            </w:tcMar>
          </w:tcPr>
          <w:p>
            <w:pPr>
              <w:spacing w:after="0" w:line="252" w:lineRule="auto"/>
            </w:pPr>
            <w:r>
              <w:rPr>
                <w:sz w:val="17"/>
              </w:rPr>
              <w:t>Riwayat perubahan struktur database.</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Middleware</w:t>
            </w:r>
          </w:p>
        </w:tc>
        <w:tc>
          <w:tcPr>
            <w:tcW w:type="dxa" w:w="6696"/>
            <w:shd w:fill="F7F4ED"/>
            <w:vAlign w:val="top"/>
            <w:tcMar>
              <w:top w:w="80" w:type="dxa"/>
              <w:start w:w="95" w:type="dxa"/>
              <w:bottom w:w="80" w:type="dxa"/>
              <w:end w:w="95" w:type="dxa"/>
            </w:tcMar>
          </w:tcPr>
          <w:p>
            <w:pPr>
              <w:spacing w:after="0" w:line="252" w:lineRule="auto"/>
            </w:pPr>
            <w:r>
              <w:rPr>
                <w:sz w:val="17"/>
              </w:rPr>
              <w:t>Pemeriksaan sebelum/sesudah controller.</w:t>
            </w:r>
          </w:p>
        </w:tc>
      </w:tr>
      <w:tr>
        <w:trPr>
          <w:cantSplit/>
        </w:trPr>
        <w:tc>
          <w:tcPr>
            <w:tcW w:type="dxa" w:w="2232"/>
            <w:vAlign w:val="top"/>
            <w:tcMar>
              <w:top w:w="80" w:type="dxa"/>
              <w:start w:w="95" w:type="dxa"/>
              <w:bottom w:w="80" w:type="dxa"/>
              <w:end w:w="95" w:type="dxa"/>
            </w:tcMar>
          </w:tcPr>
          <w:p>
            <w:pPr>
              <w:spacing w:after="0" w:line="252" w:lineRule="auto"/>
            </w:pPr>
            <w:r>
              <w:rPr>
                <w:sz w:val="17"/>
              </w:rPr>
              <w:t>Model binding</w:t>
            </w:r>
          </w:p>
        </w:tc>
        <w:tc>
          <w:tcPr>
            <w:tcW w:type="dxa" w:w="6696"/>
            <w:vAlign w:val="top"/>
            <w:tcMar>
              <w:top w:w="80" w:type="dxa"/>
              <w:start w:w="95" w:type="dxa"/>
              <w:bottom w:w="80" w:type="dxa"/>
              <w:end w:w="95" w:type="dxa"/>
            </w:tcMar>
          </w:tcPr>
          <w:p>
            <w:pPr>
              <w:spacing w:after="0" w:line="252" w:lineRule="auto"/>
            </w:pPr>
            <w:r>
              <w:rPr>
                <w:sz w:val="17"/>
              </w:rPr>
              <w:t>Laravel mengubah parameter URL menjadi object model.</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ORM</w:t>
            </w:r>
          </w:p>
        </w:tc>
        <w:tc>
          <w:tcPr>
            <w:tcW w:type="dxa" w:w="6696"/>
            <w:shd w:fill="F7F4ED"/>
            <w:vAlign w:val="top"/>
            <w:tcMar>
              <w:top w:w="80" w:type="dxa"/>
              <w:start w:w="95" w:type="dxa"/>
              <w:bottom w:w="80" w:type="dxa"/>
              <w:end w:w="95" w:type="dxa"/>
            </w:tcMar>
          </w:tcPr>
          <w:p>
            <w:pPr>
              <w:spacing w:after="0" w:line="252" w:lineRule="auto"/>
            </w:pPr>
            <w:r>
              <w:rPr>
                <w:sz w:val="17"/>
              </w:rPr>
              <w:t>Pemetaan object PHP ke tabel SQL.</w:t>
            </w:r>
          </w:p>
        </w:tc>
      </w:tr>
      <w:tr>
        <w:trPr>
          <w:cantSplit/>
        </w:trPr>
        <w:tc>
          <w:tcPr>
            <w:tcW w:type="dxa" w:w="2232"/>
            <w:vAlign w:val="top"/>
            <w:tcMar>
              <w:top w:w="80" w:type="dxa"/>
              <w:start w:w="95" w:type="dxa"/>
              <w:bottom w:w="80" w:type="dxa"/>
              <w:end w:w="95" w:type="dxa"/>
            </w:tcMar>
          </w:tcPr>
          <w:p>
            <w:pPr>
              <w:spacing w:after="0" w:line="252" w:lineRule="auto"/>
            </w:pPr>
            <w:r>
              <w:rPr>
                <w:sz w:val="17"/>
              </w:rPr>
              <w:t>Polling</w:t>
            </w:r>
          </w:p>
        </w:tc>
        <w:tc>
          <w:tcPr>
            <w:tcW w:type="dxa" w:w="6696"/>
            <w:vAlign w:val="top"/>
            <w:tcMar>
              <w:top w:w="80" w:type="dxa"/>
              <w:start w:w="95" w:type="dxa"/>
              <w:bottom w:w="80" w:type="dxa"/>
              <w:end w:w="95" w:type="dxa"/>
            </w:tcMar>
          </w:tcPr>
          <w:p>
            <w:pPr>
              <w:spacing w:after="0" w:line="252" w:lineRule="auto"/>
            </w:pPr>
            <w:r>
              <w:rPr>
                <w:sz w:val="17"/>
              </w:rPr>
              <w:t>Meminta status berkala tanpa reload penuh.</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Row lock</w:t>
            </w:r>
          </w:p>
        </w:tc>
        <w:tc>
          <w:tcPr>
            <w:tcW w:type="dxa" w:w="6696"/>
            <w:shd w:fill="F7F4ED"/>
            <w:vAlign w:val="top"/>
            <w:tcMar>
              <w:top w:w="80" w:type="dxa"/>
              <w:start w:w="95" w:type="dxa"/>
              <w:bottom w:w="80" w:type="dxa"/>
              <w:end w:w="95" w:type="dxa"/>
            </w:tcMar>
          </w:tcPr>
          <w:p>
            <w:pPr>
              <w:spacing w:after="0" w:line="252" w:lineRule="auto"/>
            </w:pPr>
            <w:r>
              <w:rPr>
                <w:sz w:val="17"/>
              </w:rPr>
              <w:t>Penguncian baris selama transaksi untuk mencegah race.</w:t>
            </w:r>
          </w:p>
        </w:tc>
      </w:tr>
      <w:tr>
        <w:trPr>
          <w:cantSplit/>
        </w:trPr>
        <w:tc>
          <w:tcPr>
            <w:tcW w:type="dxa" w:w="2232"/>
            <w:vAlign w:val="top"/>
            <w:tcMar>
              <w:top w:w="80" w:type="dxa"/>
              <w:start w:w="95" w:type="dxa"/>
              <w:bottom w:w="80" w:type="dxa"/>
              <w:end w:w="95" w:type="dxa"/>
            </w:tcMar>
          </w:tcPr>
          <w:p>
            <w:pPr>
              <w:spacing w:after="0" w:line="252" w:lineRule="auto"/>
            </w:pPr>
            <w:r>
              <w:rPr>
                <w:sz w:val="17"/>
              </w:rPr>
              <w:t>Seeder</w:t>
            </w:r>
          </w:p>
        </w:tc>
        <w:tc>
          <w:tcPr>
            <w:tcW w:type="dxa" w:w="6696"/>
            <w:vAlign w:val="top"/>
            <w:tcMar>
              <w:top w:w="80" w:type="dxa"/>
              <w:start w:w="95" w:type="dxa"/>
              <w:bottom w:w="80" w:type="dxa"/>
              <w:end w:w="95" w:type="dxa"/>
            </w:tcMar>
          </w:tcPr>
          <w:p>
            <w:pPr>
              <w:spacing w:after="0" w:line="252" w:lineRule="auto"/>
            </w:pPr>
            <w:r>
              <w:rPr>
                <w:sz w:val="17"/>
              </w:rPr>
              <w:t>Pengisian data awal/default.</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Session</w:t>
            </w:r>
          </w:p>
        </w:tc>
        <w:tc>
          <w:tcPr>
            <w:tcW w:type="dxa" w:w="6696"/>
            <w:shd w:fill="F7F4ED"/>
            <w:vAlign w:val="top"/>
            <w:tcMar>
              <w:top w:w="80" w:type="dxa"/>
              <w:start w:w="95" w:type="dxa"/>
              <w:bottom w:w="80" w:type="dxa"/>
              <w:end w:w="95" w:type="dxa"/>
            </w:tcMar>
          </w:tcPr>
          <w:p>
            <w:pPr>
              <w:spacing w:after="0" w:line="252" w:lineRule="auto"/>
            </w:pPr>
            <w:r>
              <w:rPr>
                <w:sz w:val="17"/>
              </w:rPr>
              <w:t>Penyimpanan identitas login antar-request.</w:t>
            </w:r>
          </w:p>
        </w:tc>
      </w:tr>
      <w:tr>
        <w:trPr>
          <w:cantSplit/>
        </w:trPr>
        <w:tc>
          <w:tcPr>
            <w:tcW w:type="dxa" w:w="2232"/>
            <w:vAlign w:val="top"/>
            <w:tcMar>
              <w:top w:w="80" w:type="dxa"/>
              <w:start w:w="95" w:type="dxa"/>
              <w:bottom w:w="80" w:type="dxa"/>
              <w:end w:w="95" w:type="dxa"/>
            </w:tcMar>
          </w:tcPr>
          <w:p>
            <w:pPr>
              <w:spacing w:after="0" w:line="252" w:lineRule="auto"/>
            </w:pPr>
            <w:r>
              <w:rPr>
                <w:sz w:val="17"/>
              </w:rPr>
              <w:t>Snapshot transaksi</w:t>
            </w:r>
          </w:p>
        </w:tc>
        <w:tc>
          <w:tcPr>
            <w:tcW w:type="dxa" w:w="6696"/>
            <w:vAlign w:val="top"/>
            <w:tcMar>
              <w:top w:w="80" w:type="dxa"/>
              <w:start w:w="95" w:type="dxa"/>
              <w:bottom w:w="80" w:type="dxa"/>
              <w:end w:w="95" w:type="dxa"/>
            </w:tcMar>
          </w:tcPr>
          <w:p>
            <w:pPr>
              <w:spacing w:after="0" w:line="252" w:lineRule="auto"/>
            </w:pPr>
            <w:r>
              <w:rPr>
                <w:sz w:val="17"/>
              </w:rPr>
              <w:t>Salinan nama/harga/durasi saat order dibuat.</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Throttle</w:t>
            </w:r>
          </w:p>
        </w:tc>
        <w:tc>
          <w:tcPr>
            <w:tcW w:type="dxa" w:w="6696"/>
            <w:shd w:fill="F7F4ED"/>
            <w:vAlign w:val="top"/>
            <w:tcMar>
              <w:top w:w="80" w:type="dxa"/>
              <w:start w:w="95" w:type="dxa"/>
              <w:bottom w:w="80" w:type="dxa"/>
              <w:end w:w="95" w:type="dxa"/>
            </w:tcMar>
          </w:tcPr>
          <w:p>
            <w:pPr>
              <w:spacing w:after="0" w:line="252" w:lineRule="auto"/>
            </w:pPr>
            <w:r>
              <w:rPr>
                <w:sz w:val="17"/>
              </w:rPr>
              <w:t>Pembatasan jumlah request per waktu.</w:t>
            </w:r>
          </w:p>
        </w:tc>
      </w:tr>
      <w:tr>
        <w:trPr>
          <w:cantSplit/>
        </w:trPr>
        <w:tc>
          <w:tcPr>
            <w:tcW w:type="dxa" w:w="2232"/>
            <w:vAlign w:val="top"/>
            <w:tcMar>
              <w:top w:w="80" w:type="dxa"/>
              <w:start w:w="95" w:type="dxa"/>
              <w:bottom w:w="80" w:type="dxa"/>
              <w:end w:w="95" w:type="dxa"/>
            </w:tcMar>
          </w:tcPr>
          <w:p>
            <w:pPr>
              <w:spacing w:after="0" w:line="252" w:lineRule="auto"/>
            </w:pPr>
            <w:r>
              <w:rPr>
                <w:sz w:val="17"/>
              </w:rPr>
              <w:t>Vite</w:t>
            </w:r>
          </w:p>
        </w:tc>
        <w:tc>
          <w:tcPr>
            <w:tcW w:type="dxa" w:w="6696"/>
            <w:vAlign w:val="top"/>
            <w:tcMar>
              <w:top w:w="80" w:type="dxa"/>
              <w:start w:w="95" w:type="dxa"/>
              <w:bottom w:w="80" w:type="dxa"/>
              <w:end w:w="95" w:type="dxa"/>
            </w:tcMar>
          </w:tcPr>
          <w:p>
            <w:pPr>
              <w:spacing w:after="0" w:line="252" w:lineRule="auto"/>
            </w:pPr>
            <w:r>
              <w:rPr>
                <w:sz w:val="17"/>
              </w:rPr>
              <w:t>Build/dev server aset frontend.</w:t>
            </w:r>
          </w:p>
        </w:tc>
      </w:tr>
      <w:tr>
        <w:trPr>
          <w:cantSplit/>
        </w:trPr>
        <w:tc>
          <w:tcPr>
            <w:tcW w:type="dxa" w:w="2232"/>
            <w:shd w:fill="F7F4ED"/>
            <w:vAlign w:val="top"/>
            <w:tcMar>
              <w:top w:w="80" w:type="dxa"/>
              <w:start w:w="95" w:type="dxa"/>
              <w:bottom w:w="80" w:type="dxa"/>
              <w:end w:w="95" w:type="dxa"/>
            </w:tcMar>
          </w:tcPr>
          <w:p>
            <w:pPr>
              <w:spacing w:after="0" w:line="252" w:lineRule="auto"/>
            </w:pPr>
            <w:r>
              <w:rPr>
                <w:sz w:val="17"/>
              </w:rPr>
              <w:t>Volume Docker</w:t>
            </w:r>
          </w:p>
        </w:tc>
        <w:tc>
          <w:tcPr>
            <w:tcW w:type="dxa" w:w="6696"/>
            <w:shd w:fill="F7F4ED"/>
            <w:vAlign w:val="top"/>
            <w:tcMar>
              <w:top w:w="80" w:type="dxa"/>
              <w:start w:w="95" w:type="dxa"/>
              <w:bottom w:w="80" w:type="dxa"/>
              <w:end w:w="95" w:type="dxa"/>
            </w:tcMar>
          </w:tcPr>
          <w:p>
            <w:pPr>
              <w:spacing w:after="0" w:line="252" w:lineRule="auto"/>
            </w:pPr>
            <w:r>
              <w:rPr>
                <w:sz w:val="17"/>
              </w:rPr>
              <w:t>Penyimpanan data di luar lifecycle container.</w:t>
            </w:r>
          </w:p>
        </w:tc>
      </w:tr>
      <w:tr>
        <w:trPr>
          <w:cantSplit/>
        </w:trPr>
        <w:tc>
          <w:tcPr>
            <w:tcW w:type="dxa" w:w="2232"/>
          </w:tcPr>
          <w:p>
            <w:r>
              <w:t>Dependency injection</w:t>
            </w:r>
          </w:p>
        </w:tc>
        <w:tc>
          <w:tcPr>
            <w:tcW w:type="dxa" w:w="6696"/>
          </w:tcPr>
          <w:p>
            <w:r>
              <w:t>Laravel memasukkan object yang dibutuhkan ke constructor atau method, alih-alih class membuat semua dependency sendiri.</w:t>
            </w:r>
          </w:p>
        </w:tc>
      </w:tr>
      <w:tr>
        <w:trPr>
          <w:cantSplit/>
        </w:trPr>
        <w:tc>
          <w:tcPr>
            <w:tcW w:type="dxa" w:w="2232"/>
          </w:tcPr>
          <w:p>
            <w:r>
              <w:t>Service container</w:t>
            </w:r>
          </w:p>
        </w:tc>
        <w:tc>
          <w:tcPr>
            <w:tcW w:type="dxa" w:w="6696"/>
          </w:tcPr>
          <w:p>
            <w:r>
              <w:t>Object registry Laravel yang mengetahui cara membuat controller, service, dan dependency lain.</w:t>
            </w:r>
          </w:p>
        </w:tc>
      </w:tr>
      <w:tr>
        <w:trPr>
          <w:cantSplit/>
        </w:trPr>
        <w:tc>
          <w:tcPr>
            <w:tcW w:type="dxa" w:w="2232"/>
          </w:tcPr>
          <w:p>
            <w:r>
              <w:t>Flash message</w:t>
            </w:r>
          </w:p>
        </w:tc>
        <w:tc>
          <w:tcPr>
            <w:tcW w:type="dxa" w:w="6696"/>
          </w:tcPr>
          <w:p>
            <w:r>
              <w:t>Data session sementara, misalnya pesan sukses yang ditampilkan setelah redirect.</w:t>
            </w:r>
          </w:p>
        </w:tc>
      </w:tr>
      <w:tr>
        <w:trPr>
          <w:cantSplit/>
        </w:trPr>
        <w:tc>
          <w:tcPr>
            <w:tcW w:type="dxa" w:w="2232"/>
          </w:tcPr>
          <w:p>
            <w:r>
              <w:t>HTTP response</w:t>
            </w:r>
          </w:p>
        </w:tc>
        <w:tc>
          <w:tcPr>
            <w:tcW w:type="dxa" w:w="6696"/>
          </w:tcPr>
          <w:p>
            <w:r>
              <w:t>Object hasil yang membawa status, header, cookie, dan body kembali ke browser.</w:t>
            </w:r>
          </w:p>
        </w:tc>
      </w:tr>
    </w:tbl>
    <w:p>
      <w:pPr>
        <w:pStyle w:val="Heading2"/>
        <w:pageBreakBefore/>
      </w:pPr>
      <w:r>
        <w:t>D.1 Cheat sheet</w:t>
      </w:r>
    </w:p>
    <w:tbl>
      <w:tblPr>
        <w:tblW w:type="auto" w:w="0"/>
        <w:jc w:val="center"/>
        <w:tblLayout w:type="autofit"/>
        <w:tblLook w:firstColumn="1" w:firstRow="1" w:lastColumn="0" w:lastRow="0" w:noHBand="0" w:noVBand="1" w:val="04A0"/>
        <w:tblBorders>
          <w:top w:val="single" w:sz="4" w:color="D8D2C7"/>
          <w:left w:val="single" w:sz="4" w:color="D8D2C7"/>
          <w:bottom w:val="single" w:sz="4" w:color="D8D2C7"/>
          <w:right w:val="single" w:sz="4" w:color="D8D2C7"/>
          <w:insideH w:val="single" w:sz="4" w:color="D8D2C7"/>
          <w:insideV w:val="single" w:sz="4" w:color="D8D2C7"/>
        </w:tblBorders>
      </w:tblPr>
      <w:tblGrid>
        <w:gridCol w:w="10166"/>
      </w:tblGrid>
      <w:tr>
        <w:trPr>
          <w:cantSplit/>
        </w:trPr>
        <w:tc>
          <w:tcPr>
            <w:tcW w:type="dxa" w:w="10166"/>
            <w:shd w:fill="F5F2EA"/>
            <w:tcMar>
              <w:top w:w="110" w:type="dxa"/>
              <w:start w:w="140" w:type="dxa"/>
              <w:bottom w:w="110" w:type="dxa"/>
              <w:end w:w="140" w:type="dxa"/>
            </w:tcMar>
          </w:tcPr>
          <w:p>
            <w:pPr>
              <w:spacing w:after="0" w:line="240" w:lineRule="auto"/>
            </w:pPr>
            <w:r>
              <w:rPr>
                <w:rFonts w:ascii="Liberation Mono" w:hAnsi="Liberation Mono" w:eastAsia="Liberation Mono"/>
                <w:color w:val="171714"/>
                <w:sz w:val="16"/>
              </w:rPr>
              <w:t># Jalankan</w:t>
            </w:r>
            <w:r>
              <w:br/>
            </w:r>
            <w:r>
              <w:rPr>
                <w:rFonts w:ascii="Liberation Mono" w:hAnsi="Liberation Mono" w:eastAsia="Liberation Mono"/>
                <w:color w:val="171714"/>
                <w:sz w:val="16"/>
              </w:rPr>
              <w:t>docker compose up --build -d</w:t>
            </w:r>
            <w:r>
              <w:br/>
            </w:r>
            <w:r>
              <w:rPr>
                <w:rFonts w:ascii="Liberation Mono" w:hAnsi="Liberation Mono" w:eastAsia="Liberation Mono"/>
                <w:color w:val="171714"/>
                <w:sz w:val="16"/>
              </w:rPr>
            </w:r>
            <w:r>
              <w:br/>
            </w:r>
            <w:r>
              <w:rPr>
                <w:rFonts w:ascii="Liberation Mono" w:hAnsi="Liberation Mono" w:eastAsia="Liberation Mono"/>
                <w:color w:val="171714"/>
                <w:sz w:val="16"/>
              </w:rPr>
              <w:t># Status dan log</w:t>
            </w:r>
            <w:r>
              <w:br/>
            </w:r>
            <w:r>
              <w:rPr>
                <w:rFonts w:ascii="Liberation Mono" w:hAnsi="Liberation Mono" w:eastAsia="Liberation Mono"/>
                <w:color w:val="171714"/>
                <w:sz w:val="16"/>
              </w:rPr>
              <w:t>docker compose ps</w:t>
            </w:r>
            <w:r>
              <w:br/>
            </w:r>
            <w:r>
              <w:rPr>
                <w:rFonts w:ascii="Liberation Mono" w:hAnsi="Liberation Mono" w:eastAsia="Liberation Mono"/>
                <w:color w:val="171714"/>
                <w:sz w:val="16"/>
              </w:rPr>
              <w:t>docker compose logs -f web</w:t>
            </w:r>
            <w:r>
              <w:br/>
            </w:r>
            <w:r>
              <w:rPr>
                <w:rFonts w:ascii="Liberation Mono" w:hAnsi="Liberation Mono" w:eastAsia="Liberation Mono"/>
                <w:color w:val="171714"/>
                <w:sz w:val="16"/>
              </w:rPr>
            </w:r>
            <w:r>
              <w:br/>
            </w:r>
            <w:r>
              <w:rPr>
                <w:rFonts w:ascii="Liberation Mono" w:hAnsi="Liberation Mono" w:eastAsia="Liberation Mono"/>
                <w:color w:val="171714"/>
                <w:sz w:val="16"/>
              </w:rPr>
              <w:t># Informasi Laravel</w:t>
            </w:r>
            <w:r>
              <w:br/>
            </w:r>
            <w:r>
              <w:rPr>
                <w:rFonts w:ascii="Liberation Mono" w:hAnsi="Liberation Mono" w:eastAsia="Liberation Mono"/>
                <w:color w:val="171714"/>
                <w:sz w:val="16"/>
              </w:rPr>
              <w:t>docker compose exec web php artisan about</w:t>
            </w:r>
            <w:r>
              <w:br/>
            </w:r>
            <w:r>
              <w:rPr>
                <w:rFonts w:ascii="Liberation Mono" w:hAnsi="Liberation Mono" w:eastAsia="Liberation Mono"/>
                <w:color w:val="171714"/>
                <w:sz w:val="16"/>
              </w:rPr>
              <w:t>docker compose exec web php artisan route:list</w:t>
            </w:r>
            <w:r>
              <w:br/>
            </w:r>
            <w:r>
              <w:rPr>
                <w:rFonts w:ascii="Liberation Mono" w:hAnsi="Liberation Mono" w:eastAsia="Liberation Mono"/>
                <w:color w:val="171714"/>
                <w:sz w:val="16"/>
              </w:rPr>
              <w:t>docker compose exec web php artisan migrate:status</w:t>
            </w:r>
            <w:r>
              <w:br/>
            </w:r>
            <w:r>
              <w:rPr>
                <w:rFonts w:ascii="Liberation Mono" w:hAnsi="Liberation Mono" w:eastAsia="Liberation Mono"/>
                <w:color w:val="171714"/>
                <w:sz w:val="16"/>
              </w:rPr>
            </w:r>
            <w:r>
              <w:br/>
            </w:r>
            <w:r>
              <w:rPr>
                <w:rFonts w:ascii="Liberation Mono" w:hAnsi="Liberation Mono" w:eastAsia="Liberation Mono"/>
                <w:color w:val="171714"/>
                <w:sz w:val="16"/>
              </w:rPr>
              <w:t># Clear cache aman</w:t>
            </w:r>
            <w:r>
              <w:br/>
            </w:r>
            <w:r>
              <w:rPr>
                <w:rFonts w:ascii="Liberation Mono" w:hAnsi="Liberation Mono" w:eastAsia="Liberation Mono"/>
                <w:color w:val="171714"/>
                <w:sz w:val="16"/>
              </w:rPr>
              <w:t>docker compose exec web php artisan optimize:clear</w:t>
            </w:r>
            <w:r>
              <w:br/>
            </w:r>
            <w:r>
              <w:rPr>
                <w:rFonts w:ascii="Liberation Mono" w:hAnsi="Liberation Mono" w:eastAsia="Liberation Mono"/>
                <w:color w:val="171714"/>
                <w:sz w:val="16"/>
              </w:rPr>
            </w:r>
            <w:r>
              <w:br/>
            </w:r>
            <w:r>
              <w:rPr>
                <w:rFonts w:ascii="Liberation Mono" w:hAnsi="Liberation Mono" w:eastAsia="Liberation Mono"/>
                <w:color w:val="171714"/>
                <w:sz w:val="16"/>
              </w:rPr>
              <w:t># Test black-box / seluruh suite</w:t>
            </w:r>
            <w:r>
              <w:br/>
            </w:r>
            <w:r>
              <w:rPr>
                <w:rFonts w:ascii="Liberation Mono" w:hAnsi="Liberation Mono" w:eastAsia="Liberation Mono"/>
                <w:color w:val="171714"/>
                <w:sz w:val="16"/>
              </w:rPr>
              <w:t>docker compose --profile test run --rm test</w:t>
            </w:r>
            <w:r>
              <w:br/>
            </w:r>
            <w:r>
              <w:rPr>
                <w:rFonts w:ascii="Liberation Mono" w:hAnsi="Liberation Mono" w:eastAsia="Liberation Mono"/>
                <w:color w:val="171714"/>
                <w:sz w:val="16"/>
              </w:rPr>
              <w:t>docker compose --profile test run --rm test php vendor/bin/phpunit --do-not-cache-result</w:t>
            </w:r>
            <w:r>
              <w:br/>
            </w:r>
            <w:r>
              <w:rPr>
                <w:rFonts w:ascii="Liberation Mono" w:hAnsi="Liberation Mono" w:eastAsia="Liberation Mono"/>
                <w:color w:val="171714"/>
                <w:sz w:val="16"/>
              </w:rPr>
            </w:r>
            <w:r>
              <w:br/>
            </w:r>
            <w:r>
              <w:rPr>
                <w:rFonts w:ascii="Liberation Mono" w:hAnsi="Liberation Mono" w:eastAsia="Liberation Mono"/>
                <w:color w:val="171714"/>
                <w:sz w:val="16"/>
              </w:rPr>
              <w:t># Hentikan tanpa menghapus volume</w:t>
            </w:r>
            <w:r>
              <w:br/>
            </w:r>
            <w:r>
              <w:rPr>
                <w:rFonts w:ascii="Liberation Mono" w:hAnsi="Liberation Mono" w:eastAsia="Liberation Mono"/>
                <w:color w:val="171714"/>
                <w:sz w:val="16"/>
              </w:rPr>
              <w:t>docker compose down</w:t>
            </w:r>
          </w:p>
        </w:tc>
      </w:tr>
    </w:tbl>
    <w:p>
      <w:pPr>
        <w:pStyle w:val="Heading2"/>
      </w:pPr>
      <w:r>
        <w:t>D.2 Urutan belajar yang disarankan</w:t>
      </w:r>
    </w:p>
    <w:p>
      <w:pPr>
        <w:spacing w:after="60"/>
        <w:ind w:left="259" w:hanging="259"/>
      </w:pPr>
      <w:r>
        <w:rPr>
          <w:b/>
        </w:rPr>
        <w:t xml:space="preserve">1. </w:t>
      </w:r>
      <w:r>
        <w:t>Buka routes/web.php dan cocokkan URL dengan halaman.</w:t>
      </w:r>
    </w:p>
    <w:p>
      <w:pPr>
        <w:spacing w:after="60"/>
        <w:ind w:left="259" w:hanging="259"/>
      </w:pPr>
      <w:r>
        <w:rPr>
          <w:b/>
        </w:rPr>
        <w:t xml:space="preserve">2. </w:t>
      </w:r>
      <w:r>
        <w:t>Ikuti PageController untuk request baca sederhana.</w:t>
      </w:r>
    </w:p>
    <w:p>
      <w:pPr>
        <w:spacing w:after="60"/>
        <w:ind w:left="259" w:hanging="259"/>
      </w:pPr>
      <w:r>
        <w:rPr>
          <w:b/>
        </w:rPr>
        <w:t xml:space="preserve">3. </w:t>
      </w:r>
      <w:r>
        <w:t>Ikuti ContactController untuk POST sederhana.</w:t>
      </w:r>
    </w:p>
    <w:p>
      <w:pPr>
        <w:spacing w:after="60"/>
        <w:ind w:left="259" w:hanging="259"/>
      </w:pPr>
      <w:r>
        <w:rPr>
          <w:b/>
        </w:rPr>
        <w:t xml:space="preserve">4. </w:t>
      </w:r>
      <w:r>
        <w:t>Ikuti BookingController → BookingAvailabilityService → BookingTransactionService.</w:t>
      </w:r>
    </w:p>
    <w:p>
      <w:pPr>
        <w:spacing w:after="60"/>
        <w:ind w:left="259" w:hanging="259"/>
      </w:pPr>
      <w:r>
        <w:rPr>
          <w:b/>
        </w:rPr>
        <w:t xml:space="preserve">5. </w:t>
      </w:r>
      <w:r>
        <w:t>Ikuti OrderController dan PosController untuk transaksi/stok.</w:t>
      </w:r>
    </w:p>
    <w:p>
      <w:pPr>
        <w:spacing w:after="60"/>
        <w:ind w:left="259" w:hanging="259"/>
      </w:pPr>
      <w:r>
        <w:rPr>
          <w:b/>
        </w:rPr>
        <w:t xml:space="preserve">6. </w:t>
      </w:r>
      <w:r>
        <w:t>Baca PaymentService terakhir karena paling banyak aturan status/lock.</w:t>
      </w:r>
    </w:p>
    <w:p>
      <w:pPr>
        <w:spacing w:after="60"/>
        <w:ind w:left="259" w:hanging="259"/>
      </w:pPr>
      <w:r>
        <w:rPr>
          <w:b/>
        </w:rPr>
        <w:t xml:space="preserve">7. </w:t>
      </w:r>
      <w:r>
        <w:t>Baca test untuk menguji apakah pemahaman Anda sesuai perilaku nyata.</w:t>
      </w:r>
    </w:p>
    <w:tbl>
      <w:tblPr>
        <w:tblW w:type="dxa" w:w="8928"/>
        <w:tblLayout w:type="fixed"/>
        <w:tblLook w:firstColumn="1" w:firstRow="1" w:lastColumn="0" w:lastRow="0" w:noHBand="0" w:noVBand="1" w:val="04A0"/>
        <w:jc w:val="center"/>
        <w:tblBorders>
          <w:top w:val="single" w:sz="0" w:color="EEF2EA"/>
          <w:left w:val="single" w:sz="0" w:color="EEF2EA"/>
          <w:bottom w:val="single" w:sz="0" w:color="EEF2EA"/>
          <w:right w:val="single" w:sz="0" w:color="EEF2EA"/>
          <w:insideH w:val="single" w:sz="0" w:color="EEF2EA"/>
          <w:insideV w:val="single" w:sz="0" w:color="EEF2EA"/>
        </w:tblBorders>
      </w:tblPr>
      <w:tblGrid>
        <w:gridCol w:w="4464"/>
        <w:gridCol w:w="4464"/>
      </w:tblGrid>
      <w:tr>
        <w:tc>
          <w:tcPr>
            <w:tcW w:type="dxa" w:w="4464"/>
            <w:shd w:fill="536B45"/>
          </w:tcPr>
          <w:p/>
        </w:tc>
        <w:tc>
          <w:tcPr>
            <w:tcW w:type="dxa" w:w="4464"/>
            <w:shd w:fill="EEF2EA"/>
            <w:tcMar>
              <w:top w:w="130" w:type="dxa"/>
              <w:start w:w="160" w:type="dxa"/>
              <w:bottom w:w="130" w:type="dxa"/>
              <w:end w:w="160" w:type="dxa"/>
            </w:tcMar>
          </w:tcPr>
          <w:p>
            <w:pPr>
              <w:spacing w:after="60"/>
            </w:pPr>
            <w:r>
              <w:rPr>
                <w:b/>
                <w:color w:val="536B45"/>
                <w:sz w:val="19"/>
              </w:rPr>
              <w:t>Penutup</w:t>
            </w:r>
          </w:p>
          <w:p>
            <w:pPr>
              <w:spacing w:after="0" w:line="269" w:lineRule="auto"/>
            </w:pPr>
            <w:r>
              <w:rPr>
                <w:sz w:val="18"/>
              </w:rPr>
              <w:t>Anda tidak harus menghafal semua API Laravel. Yang penting adalah dapat mengikuti arus data, mengetahui batas tanggung jawab tiap lapisan, dan selalu menguji perubahan terhadap database testing terpisah.</w:t>
            </w:r>
          </w:p>
        </w:tc>
      </w:tr>
    </w:tbl>
    <w:sectPr w:rsidR="00FC693F" w:rsidRPr="0006063C" w:rsidSect="00034616">
      <w:headerReference w:type="default" r:id="rId9"/>
      <w:footerReference w:type="default" r:id="rId10"/>
      <w:pgSz w:w="12240" w:h="15840"/>
      <w:pgMar w:top="950"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86359"/>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color w:val="686359"/>
        <w:sz w:val="14"/>
      </w:rPr>
      <w:t>HOMCUTS  •  MODUL PEMAHAMAN PROYEK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8" w:lineRule="auto"/>
    </w:pPr>
    <w:rPr>
      <w:rFonts w:ascii="Arial" w:hAnsi="Arial" w:eastAsia="Arial"/>
      <w:color w:val="17171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Georgia" w:hAnsi="Georgia"/>
      <w:b w:val="0"/>
      <w:bCs/>
      <w:color w:val="171714"/>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Georgia" w:hAnsi="Georgia"/>
      <w:b w:val="0"/>
      <w:bCs/>
      <w:color w:val="171714"/>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17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Georgia" w:hAnsi="Georgia"/>
      <w:b w:val="0"/>
      <w:color w:val="17171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18"/>
    </w:rPr>
  </w:style>
  <w:style w:type="paragraph" w:styleId="ListBullet2">
    <w:name w:val="List Bullet 2"/>
    <w:basedOn w:val="Normal"/>
    <w:uiPriority w:val="99"/>
    <w:unhideWhenUsed/>
    <w:rsid w:val="00326F90"/>
    <w:pPr>
      <w:numPr>
        <w:numId w:val="2"/>
      </w:numPr>
      <w:spacing w:after="60"/>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Arial" w:hAnsi="Arial"/>
      <w:b/>
      <w:bCs/>
      <w:i/>
      <w:color w:val="68635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288" w:lineRule="auto"/>
    </w:pPr>
    <w:rPr>
      <w:rFonts w:ascii="Georgia" w:hAnsi="Georgia"/>
      <w:color w:val="686359"/>
      <w:sz w:val="23"/>
    </w:rPr>
  </w:style>
  <w:style w:type="paragraph" w:customStyle="1" w:styleId="TitleChapter">
    <w:name w:val="Title Chapter"/>
    <w:pPr>
      <w:keepNext/>
    </w:pPr>
    <w:rPr>
      <w:rFonts w:ascii="Georgia" w:hAnsi="Georgia"/>
      <w:color w:val="171714"/>
      <w:sz w:val="50"/>
    </w:rPr>
  </w:style>
  <w:style w:type="paragraph" w:customStyle="1" w:styleId="CodeCaption">
    <w:name w:val="Code Caption"/>
    <w:pPr>
      <w:keepNext/>
      <w:spacing w:before="120" w:after="60"/>
    </w:pPr>
    <w:rPr>
      <w:rFonts w:ascii="Arial" w:hAnsi="Arial"/>
      <w:b/>
      <w:color w:val="6863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Alur Lengkap Proyek HOMCUTS</dc:title>
  <dc:subject>Laravel request-response, MVC, booking, transaksi, frontend, dan Docker</dc:subject>
  <dc:creator>Dokumentasi teknis proyek HOMCUTS</dc:creator>
  <cp:keywords>HOMCUTS, Laravel, PHP, MVC, OOP, Blade, Vite, Tailwind, request, response</cp:keywords>
  <dc:description>Disusun berdasarkan source code proyek pada 21 September 2026.</dc:description>
  <cp:lastModifiedBy/>
  <cp:revision>1</cp:revision>
  <dcterms:created xsi:type="dcterms:W3CDTF">2013-12-23T23:15:00Z</dcterms:created>
  <dcterms:modified xsi:type="dcterms:W3CDTF">2013-12-23T23:15:00Z</dcterms:modified>
  <cp:category/>
</cp:coreProperties>
</file>